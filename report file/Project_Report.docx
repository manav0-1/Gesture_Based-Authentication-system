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 PROJECT REPORT ON</w:t>
      </w:r>
    </w:p>
    <w:p>
      <w:pPr>
        <w:pStyle w:val="Heading1"/>
        <w:jc w:val="center"/>
      </w:pPr>
      <w:r>
        <w:t>GESTURE-BASED AUTHENTICATION SYSTEM</w:t>
      </w:r>
    </w:p>
    <w:p>
      <w:pPr>
        <w:jc w:val="center"/>
      </w:pPr>
      <w:r>
        <w:rPr>
          <w:b/>
        </w:rPr>
        <w:t>Submitted for partial fulfillment of award of</w:t>
      </w:r>
    </w:p>
    <w:p>
      <w:pPr>
        <w:pStyle w:val="Heading2"/>
        <w:jc w:val="center"/>
      </w:pPr>
      <w:r>
        <w:t>BACHELOR OF TECHNOLOGY</w:t>
      </w:r>
    </w:p>
    <w:p>
      <w:pPr>
        <w:jc w:val="center"/>
      </w:pPr>
      <w:r>
        <w:rPr>
          <w:b/>
        </w:rPr>
        <w:t>Degree in</w:t>
      </w:r>
    </w:p>
    <w:p>
      <w:pPr>
        <w:pStyle w:val="Heading2"/>
        <w:jc w:val="center"/>
      </w:pPr>
      <w:r>
        <w:t>INFORMATION TECHNOLOGY</w:t>
      </w:r>
    </w:p>
    <w:p>
      <w:pPr>
        <w:jc w:val="center"/>
      </w:pPr>
      <w:r>
        <w:rPr>
          <w:b/>
        </w:rPr>
        <w:t>By</w:t>
      </w:r>
    </w:p>
    <w:tbl>
      <w:tblPr>
        <w:tblStyle w:val="TableGrid"/>
        <w:tblW w:type="auto" w:w="0"/>
        <w:jc w:val="center"/>
        <w:tblLook w:firstColumn="1" w:firstRow="1" w:lastColumn="0" w:lastRow="0" w:noHBand="0" w:noVBand="1" w:val="04A0"/>
      </w:tblPr>
      <w:tblGrid>
        <w:gridCol w:w="4513"/>
        <w:gridCol w:w="4513"/>
      </w:tblGrid>
      <w:tr>
        <w:tc>
          <w:tcPr>
            <w:tcW w:type="dxa" w:w="4513"/>
          </w:tcPr>
          <w:p>
            <w:pPr>
              <w:jc w:val="center"/>
            </w:pPr>
            <w:r>
              <w:rPr>
                <w:rFonts w:ascii="Times New Roman" w:hAnsi="Times New Roman"/>
                <w:b/>
                <w:sz w:val="21"/>
              </w:rPr>
              <w:t>[Student Name 1]</w:t>
            </w:r>
          </w:p>
        </w:tc>
        <w:tc>
          <w:tcPr>
            <w:tcW w:type="dxa" w:w="4513"/>
          </w:tcPr>
          <w:p>
            <w:pPr>
              <w:jc w:val="center"/>
            </w:pPr>
            <w:r>
              <w:rPr>
                <w:rFonts w:ascii="Times New Roman" w:hAnsi="Times New Roman"/>
                <w:b/>
                <w:sz w:val="21"/>
              </w:rPr>
              <w:t>[Roll No 1]</w:t>
            </w:r>
          </w:p>
        </w:tc>
      </w:tr>
      <w:tr>
        <w:tc>
          <w:tcPr>
            <w:tcW w:type="dxa" w:w="4513"/>
          </w:tcPr>
          <w:p>
            <w:pPr>
              <w:jc w:val="left"/>
            </w:pPr>
            <w:r>
              <w:t>[Student Name 2]</w:t>
            </w:r>
          </w:p>
        </w:tc>
        <w:tc>
          <w:tcPr>
            <w:tcW w:type="dxa" w:w="4513"/>
          </w:tcPr>
          <w:p>
            <w:pPr>
              <w:jc w:val="left"/>
            </w:pPr>
            <w:r>
              <w:t>[Roll No 2]</w:t>
            </w:r>
          </w:p>
        </w:tc>
      </w:tr>
      <w:tr>
        <w:tc>
          <w:tcPr>
            <w:tcW w:type="dxa" w:w="4513"/>
          </w:tcPr>
          <w:p>
            <w:pPr>
              <w:jc w:val="left"/>
            </w:pPr>
            <w:r>
              <w:t>[Student Name 3]</w:t>
            </w:r>
          </w:p>
        </w:tc>
        <w:tc>
          <w:tcPr>
            <w:tcW w:type="dxa" w:w="4513"/>
          </w:tcPr>
          <w:p>
            <w:pPr>
              <w:jc w:val="left"/>
            </w:pPr>
            <w:r>
              <w:t>[Roll No 3]</w:t>
            </w:r>
          </w:p>
        </w:tc>
      </w:tr>
      <w:tr>
        <w:tc>
          <w:tcPr>
            <w:tcW w:type="dxa" w:w="4513"/>
          </w:tcPr>
          <w:p>
            <w:pPr>
              <w:jc w:val="left"/>
            </w:pPr>
            <w:r>
              <w:t/>
            </w:r>
          </w:p>
        </w:tc>
        <w:tc>
          <w:tcPr>
            <w:tcW w:type="dxa" w:w="4513"/>
          </w:tcPr>
          <w:p>
            <w:pPr>
              <w:jc w:val="left"/>
            </w:pPr>
            <w:r>
              <w:t/>
            </w:r>
          </w:p>
        </w:tc>
      </w:tr>
      <w:tr>
        <w:tc>
          <w:tcPr>
            <w:tcW w:type="dxa" w:w="4513"/>
          </w:tcPr>
          <w:p>
            <w:pPr>
              <w:jc w:val="left"/>
            </w:pPr>
            <w:r>
              <w:t/>
            </w:r>
          </w:p>
        </w:tc>
        <w:tc>
          <w:tcPr>
            <w:tcW w:type="dxa" w:w="4513"/>
          </w:tcPr>
          <w:p>
            <w:pPr>
              <w:jc w:val="left"/>
            </w:pPr>
            <w:r>
              <w:t/>
            </w:r>
          </w:p>
        </w:tc>
      </w:tr>
    </w:tbl>
    <w:p>
      <w:pPr>
        <w:jc w:val="center"/>
      </w:pPr>
      <w:r>
        <w:rPr>
          <w:b/>
        </w:rPr>
        <w:t>Under the Guidance of</w:t>
      </w:r>
    </w:p>
    <w:p>
      <w:pPr>
        <w:jc w:val="center"/>
      </w:pPr>
      <w:r>
        <w:t>[Guide Name]</w:t>
        <w:br/>
        <w:t>Assistant Professor, Department of Information Technology</w:t>
      </w:r>
    </w:p>
    <w:p>
      <w:pPr>
        <w:jc w:val="center"/>
      </w:pPr>
      <w:r>
        <w:rPr>
          <w:b/>
        </w:rPr>
        <w:t>Department of Information Technology</w:t>
      </w:r>
      <w:r>
        <w:t xml:space="preserve"> </w:t>
      </w:r>
      <w:r>
        <w:rPr>
          <w:b/>
        </w:rPr>
        <w:t>Hindustan College of Science &amp; Technology, Farah, Mathura – 281122</w:t>
      </w:r>
    </w:p>
    <w:p>
      <w:pPr>
        <w:jc w:val="center"/>
      </w:pPr>
      <w:r>
        <w:rPr>
          <w:b/>
        </w:rPr>
        <w:t>DR. A. P. J. ABDUL KALAM TECHNICAL UNIVERSITY, LUCKNOW, INDIA</w:t>
      </w:r>
    </w:p>
    <w:p>
      <w:pPr>
        <w:jc w:val="center"/>
      </w:pPr>
      <w:r>
        <w:rPr>
          <w:b/>
        </w:rPr>
        <w:t>May, 2026</w:t>
      </w:r>
    </w:p>
    <w:p>
      <w:r>
        <w:br w:type="page"/>
      </w:r>
    </w:p>
    <w:p>
      <w:pPr>
        <w:pStyle w:val="Heading2"/>
        <w:jc w:val="center"/>
      </w:pPr>
      <w:r>
        <w:t>HINDUSTAN COLLEGE OF SCIENCE &amp; TECHNOLOGY</w:t>
      </w:r>
    </w:p>
    <w:p>
      <w:pPr>
        <w:pStyle w:val="Heading2"/>
        <w:jc w:val="center"/>
      </w:pPr>
      <w:r>
        <w:t>FARAH, MATHURA – 281122</w:t>
      </w:r>
    </w:p>
    <w:p>
      <w:pPr>
        <w:pStyle w:val="Heading2"/>
        <w:jc w:val="center"/>
      </w:pPr>
      <w:r>
        <w:t>DEPARTMENT OF INFORMATION TECHNOLOGY</w:t>
      </w:r>
    </w:p>
    <w:p>
      <w:r>
        <w:br w:type="page"/>
      </w:r>
    </w:p>
    <w:p>
      <w:pPr>
        <w:pStyle w:val="Heading2"/>
        <w:jc w:val="center"/>
      </w:pPr>
      <w:r>
        <w:t>CERTIFICATE</w:t>
      </w:r>
    </w:p>
    <w:p>
      <w:pPr>
        <w:jc w:val="both"/>
      </w:pPr>
      <w:r>
        <w:t>Date: ______________________</w:t>
      </w:r>
    </w:p>
    <w:p>
      <w:pPr>
        <w:jc w:val="both"/>
      </w:pPr>
      <w:r>
        <w:t>This is to certify that the project entitled "GESTURE-BASED AUTHENTICATION SYSTEM" has been carried out by [Student Name 1], [Student Name 2], [Student Name 3] bearing Roll Numbers [Roll No 1], [Roll No 2], [Roll No 3] in partial fulfillment of the requirements for the award of the Degree of Bachelor of Technology in Information Technology from Dr. A. P. J. Abdul Kalam Technical University, Lucknow, during the academic year 2025-2026.</w:t>
      </w:r>
    </w:p>
    <w:p>
      <w:pPr>
        <w:jc w:val="both"/>
      </w:pPr>
      <w:r>
        <w:t>This project has been completed under my direct supervision. The report embodies the results of original work and studies carried out by the students themselves, and the contents of the report do not form the basis for the award of any other degree to the candidates or to anybody else.</w:t>
      </w:r>
    </w:p>
    <w:p>
      <w:pPr>
        <w:jc w:val="both"/>
      </w:pPr>
      <w:r>
        <w:t>[Guide Name]</w:t>
        <w:br/>
        <w:t>Assistant Professor, Department of Information Technology</w:t>
        <w:br/>
        <w:t>Hindustan College of Science &amp; Technology, Farah, Mathura</w:t>
      </w:r>
    </w:p>
    <w:p>
      <w:pPr>
        <w:jc w:val="both"/>
      </w:pPr>
      <w:r>
        <w:rPr>
          <w:b/>
        </w:rPr>
        <w:t>[Guide Name]</w:t>
      </w:r>
      <w:r>
        <w:t xml:space="preserve"> Head of Department &amp; Project Coordinator Department of Information Technology Hindustan College of Science &amp; Technology, Farah, Mathura</w:t>
      </w:r>
    </w:p>
    <w:p>
      <w:r>
        <w:br w:type="page"/>
      </w:r>
    </w:p>
    <w:p>
      <w:pPr>
        <w:pStyle w:val="Heading2"/>
        <w:jc w:val="center"/>
      </w:pPr>
      <w:r>
        <w:t>ACKNOWLEDGEMENT</w:t>
      </w:r>
    </w:p>
    <w:p>
      <w:pPr>
        <w:jc w:val="both"/>
      </w:pPr>
      <w:r>
        <w:t>We would like to express our sincere and heartfelt gratitude to all those who have contributed to the successful completion of this project.</w:t>
      </w:r>
    </w:p>
    <w:p>
      <w:pPr>
        <w:jc w:val="both"/>
      </w:pPr>
      <w:r>
        <w:t>First and foremost, we extend our deepest gratitude to our project guide, [Guide Name], Assistant Professor, Department of Information Technology, Hindustan College of Science &amp; Technology, for invaluable guidance, continuous encouragement, technical insights, and unwavering support throughout the duration of this project. Constructive feedback and expert advice were instrumental in shaping this work.</w:t>
      </w:r>
    </w:p>
    <w:p>
      <w:pPr>
        <w:jc w:val="both"/>
      </w:pPr>
      <w:r>
        <w:t xml:space="preserve">We are highly thankful to </w:t>
      </w:r>
      <w:r>
        <w:rPr>
          <w:b/>
        </w:rPr>
        <w:t>[Guide Name]</w:t>
      </w:r>
      <w:r>
        <w:t>, Head of Department and Project Coordinator, Department of Information Technology, for providing us with the necessary resources, infrastructure, and moral support needed to complete this work. Her visionary leadership and academic guidance have been a constant source of inspiration.</w:t>
      </w:r>
    </w:p>
    <w:p>
      <w:pPr>
        <w:jc w:val="both"/>
      </w:pPr>
      <w:r>
        <w:t>We would also like to acknowledge the faculty members of the Department of Information Technology for their academic support and encouragement during the course of the project.</w:t>
      </w:r>
    </w:p>
    <w:p>
      <w:pPr>
        <w:jc w:val="both"/>
      </w:pPr>
      <w:r>
        <w:t>Special thanks are due to Dr. A. P. J. Abdul Kalam Technical University, Lucknow, for providing us with an opportunity to undertake this challenging and enriching project as part of our Bachelor of Technology curriculum.</w:t>
      </w:r>
    </w:p>
    <w:p>
      <w:pPr>
        <w:jc w:val="both"/>
      </w:pPr>
      <w:r>
        <w:t xml:space="preserve">We extend our gratitude to the developers and contributors of open-source technologies including </w:t>
      </w:r>
      <w:r>
        <w:rPr>
          <w:b/>
        </w:rPr>
        <w:t>React.js</w:t>
      </w:r>
      <w:r>
        <w:t xml:space="preserve">, </w:t>
      </w:r>
      <w:r>
        <w:rPr>
          <w:b/>
        </w:rPr>
        <w:t>Node.js</w:t>
      </w:r>
      <w:r>
        <w:t xml:space="preserve">, </w:t>
      </w:r>
      <w:r>
        <w:rPr>
          <w:b/>
        </w:rPr>
        <w:t>MongoDB</w:t>
      </w:r>
      <w:r>
        <w:t xml:space="preserve">, </w:t>
      </w:r>
      <w:r>
        <w:rPr>
          <w:b/>
        </w:rPr>
        <w:t>MediaPipe</w:t>
      </w:r>
      <w:r>
        <w:t xml:space="preserve">, </w:t>
      </w:r>
      <w:r>
        <w:rPr>
          <w:b/>
        </w:rPr>
        <w:t>Framer Motion</w:t>
      </w:r>
      <w:r>
        <w:t xml:space="preserve">, and </w:t>
      </w:r>
      <w:r>
        <w:rPr>
          <w:b/>
        </w:rPr>
        <w:t>TailwindCSS</w:t>
      </w:r>
      <w:r>
        <w:t>, upon which this project is built. The open-source community's dedication to building free and accessible tools made this work possible.</w:t>
      </w:r>
    </w:p>
    <w:p>
      <w:pPr>
        <w:jc w:val="both"/>
      </w:pPr>
      <w:r>
        <w:t>Last but not least, we would like to express our heartfelt thanks to our families and friends for their constant motivation, patience, and unwavering belief in our abilities throughout this journey.</w:t>
      </w:r>
    </w:p>
    <w:p>
      <w:pPr>
        <w:jc w:val="both"/>
      </w:pPr>
      <w:r>
        <w:t>[Student Name 1], [Student Name 2], [Student Name 3]</w:t>
      </w:r>
    </w:p>
    <w:p>
      <w:r>
        <w:br w:type="page"/>
      </w:r>
    </w:p>
    <w:p>
      <w:pPr>
        <w:pStyle w:val="Heading2"/>
        <w:jc w:val="center"/>
      </w:pPr>
      <w:r>
        <w:t>ABSTRACT</w:t>
      </w:r>
    </w:p>
    <w:p>
      <w:pPr>
        <w:jc w:val="both"/>
      </w:pPr>
      <w:r>
        <w:t xml:space="preserve">The </w:t>
      </w:r>
      <w:r>
        <w:rPr>
          <w:b/>
        </w:rPr>
        <w:t>Gesture-Based Authentication System v2.0</w:t>
      </w:r>
      <w:r>
        <w:t xml:space="preserve"> is a full-stack web application built on the </w:t>
      </w:r>
      <w:r>
        <w:rPr>
          <w:b/>
        </w:rPr>
        <w:t>MERN stack</w:t>
      </w:r>
      <w:r>
        <w:t xml:space="preserve"> (MongoDB, Express.js, React.js, Node.js) that introduces an innovative and robust approach to multi-factor authentication (MFA) using behavioral biometrics. The system leverages two distinct gesture modalities — </w:t>
      </w:r>
      <w:r>
        <w:rPr>
          <w:b/>
        </w:rPr>
        <w:t>mouse trajectory drawing</w:t>
      </w:r>
      <w:r>
        <w:t xml:space="preserve"> and </w:t>
      </w:r>
      <w:r>
        <w:rPr>
          <w:b/>
        </w:rPr>
        <w:t>real-time hand pose tracking</w:t>
      </w:r>
      <w:r>
        <w:t xml:space="preserve"> via Google's </w:t>
      </w:r>
      <w:r>
        <w:rPr>
          <w:b/>
        </w:rPr>
        <w:t>MediaPipe</w:t>
      </w:r>
      <w:r>
        <w:t xml:space="preserve"> computer vision framework — as a second authentication factor that supplements conventional username/password credentials.</w:t>
      </w:r>
    </w:p>
    <w:p>
      <w:pPr>
        <w:jc w:val="both"/>
      </w:pPr>
      <w:r>
        <w:t xml:space="preserve">At the core of the recognition engine lies the </w:t>
      </w:r>
      <w:r>
        <w:rPr>
          <w:b/>
        </w:rPr>
        <w:t>Support Vector Machine (SVM)</w:t>
      </w:r>
      <w:r>
        <w:t xml:space="preserve"> algorithm for mouse gesture matching, which enables timing-invariant path comparison by computing an optimal elastic alignment between two gesture sequences. For hand gesture authentication, a </w:t>
      </w:r>
      <w:r>
        <w:rPr>
          <w:b/>
        </w:rPr>
        <w:t>21-point skeletal landmark topology</w:t>
      </w:r>
      <w:r>
        <w:t xml:space="preserve"> is captured and matched using wrist-normalized </w:t>
      </w:r>
      <w:r>
        <w:rPr>
          <w:b/>
        </w:rPr>
        <w:t>Random Forest classification</w:t>
      </w:r>
      <w:r>
        <w:t xml:space="preserve"> across the full hand skeleton. Both systems employ </w:t>
      </w:r>
      <w:r>
        <w:rPr>
          <w:b/>
        </w:rPr>
        <w:t>binary compression</w:t>
      </w:r>
      <w:r>
        <w:t xml:space="preserve"> to reduce gesture storage from ~2KB JSON representations down to approximately 250 bytes, achieving an </w:t>
      </w:r>
      <w:r>
        <w:rPr>
          <w:b/>
        </w:rPr>
        <w:t>80% storage footprint reduction</w:t>
      </w:r>
      <w:r>
        <w:t>.</w:t>
      </w:r>
    </w:p>
    <w:p>
      <w:pPr>
        <w:jc w:val="both"/>
      </w:pPr>
      <w:r>
        <w:t>The security architecture is strengthened through multiple practical controls including JWT access/refresh token rotation with 15-minute access token lifetimes, cryptographic anti-replay nonces issued per authentication session, endpoint-specific rate limiting, bcrypt-hashed backup codes for emergency account recovery, correlation ID request tracing for end-to-end audit trails, and Helmet.js Content Security Policy enforcement.</w:t>
      </w:r>
    </w:p>
    <w:p>
      <w:pPr>
        <w:jc w:val="both"/>
      </w:pPr>
      <w:r>
        <w:t>The user interface, built with React 18 and animated through Framer Motion, delivers a cinematic "Neural Vault" experience incorporating glassmorphism panels, particle-based drawing feedback, real-time gesture quality scoring, and smooth multi-step authentication flows. In its current form, the system emphasizes responsive gesture capture, secure session handling, and a polished verification experience; formal FRR/FAR benchmarking remains a future evaluation task.</w:t>
      </w:r>
    </w:p>
    <w:p>
      <w:pPr>
        <w:jc w:val="both"/>
      </w:pPr>
      <w:r>
        <w:t>This report presents a comprehensive analysis of the system architecture, algorithm design, security model, implementation details, testing strategy, and future roadmap of the Gesture-Based Authentication System.</w:t>
      </w:r>
    </w:p>
    <w:p>
      <w:pPr>
        <w:jc w:val="both"/>
      </w:pPr>
      <w:r>
        <w:rPr>
          <w:b/>
        </w:rPr>
        <w:t>Keywords:</w:t>
      </w:r>
      <w:r>
        <w:t xml:space="preserve"> Gesture Authentication, Support Vector Machine, MediaPipe, Behavioral Biometrics, MERN Stack, Multi-Factor Authentication, JWT Token Rotation, Computer Vision.</w:t>
      </w:r>
    </w:p>
    <w:p>
      <w:r>
        <w:br w:type="page"/>
      </w:r>
    </w:p>
    <w:p>
      <w:pPr>
        <w:pStyle w:val="Heading2"/>
        <w:jc w:val="center"/>
      </w:pPr>
      <w:r>
        <w:t>TABLE OF CONTENTS</w:t>
      </w:r>
    </w:p>
    <w:tbl>
      <w:tblPr>
        <w:tblStyle w:val="TableGrid"/>
        <w:tblW w:type="auto" w:w="0"/>
        <w:jc w:val="left"/>
        <w:tblLook w:firstColumn="1" w:firstRow="1" w:lastColumn="0" w:lastRow="0" w:noHBand="0" w:noVBand="1" w:val="04A0"/>
      </w:tblPr>
      <w:tblGrid>
        <w:gridCol w:w="3009"/>
        <w:gridCol w:w="3009"/>
        <w:gridCol w:w="3009"/>
      </w:tblGrid>
      <w:tr>
        <w:tc>
          <w:tcPr>
            <w:tcW w:type="dxa" w:w="3009"/>
          </w:tcPr>
          <w:p>
            <w:pPr>
              <w:jc w:val="center"/>
            </w:pPr>
            <w:r>
              <w:rPr>
                <w:rFonts w:ascii="Times New Roman" w:hAnsi="Times New Roman"/>
                <w:b/>
                <w:sz w:val="21"/>
              </w:rPr>
              <w:t>Chapter</w:t>
            </w:r>
          </w:p>
        </w:tc>
        <w:tc>
          <w:tcPr>
            <w:tcW w:type="dxa" w:w="3009"/>
          </w:tcPr>
          <w:p>
            <w:pPr>
              <w:jc w:val="center"/>
            </w:pPr>
            <w:r>
              <w:rPr>
                <w:rFonts w:ascii="Times New Roman" w:hAnsi="Times New Roman"/>
                <w:b/>
                <w:sz w:val="21"/>
              </w:rPr>
              <w:t>Title</w:t>
            </w:r>
          </w:p>
        </w:tc>
        <w:tc>
          <w:tcPr>
            <w:tcW w:type="dxa" w:w="3009"/>
          </w:tcPr>
          <w:p>
            <w:pPr>
              <w:jc w:val="center"/>
            </w:pPr>
            <w:r>
              <w:rPr>
                <w:rFonts w:ascii="Times New Roman" w:hAnsi="Times New Roman"/>
                <w:b/>
                <w:sz w:val="21"/>
              </w:rPr>
              <w:t>Page No.</w:t>
            </w:r>
          </w:p>
        </w:tc>
      </w:tr>
      <w:tr>
        <w:tc>
          <w:tcPr>
            <w:tcW w:type="dxa" w:w="3009"/>
          </w:tcPr>
          <w:p>
            <w:pPr>
              <w:jc w:val="left"/>
            </w:pPr>
            <w:r>
              <w:rPr>
                <w:rFonts w:ascii="Times New Roman" w:hAnsi="Times New Roman"/>
                <w:b w:val="0"/>
                <w:sz w:val="21"/>
              </w:rPr>
              <w:t>1</w:t>
            </w:r>
          </w:p>
        </w:tc>
        <w:tc>
          <w:tcPr>
            <w:tcW w:type="dxa" w:w="3009"/>
          </w:tcPr>
          <w:p>
            <w:pPr>
              <w:jc w:val="left"/>
            </w:pPr>
            <w:r>
              <w:rPr>
                <w:rFonts w:ascii="Times New Roman" w:hAnsi="Times New Roman"/>
                <w:b w:val="0"/>
                <w:sz w:val="21"/>
              </w:rPr>
              <w:t>Introduction</w:t>
            </w:r>
          </w:p>
        </w:tc>
        <w:tc>
          <w:tcPr>
            <w:tcW w:type="dxa" w:w="3009"/>
          </w:tcPr>
          <w:p>
            <w:pPr>
              <w:jc w:val="left"/>
            </w:pPr>
            <w:r>
              <w:rPr>
                <w:rFonts w:ascii="Times New Roman" w:hAnsi="Times New Roman"/>
                <w:b w:val="0"/>
                <w:sz w:val="21"/>
              </w:rPr>
              <w:t>1</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Introduction to the Project</w:t>
            </w:r>
          </w:p>
        </w:tc>
        <w:tc>
          <w:tcPr>
            <w:tcW w:type="dxa" w:w="3009"/>
          </w:tcPr>
          <w:p>
            <w:pPr>
              <w:jc w:val="left"/>
            </w:pPr>
            <w:r>
              <w:rPr>
                <w:rFonts w:ascii="Times New Roman" w:hAnsi="Times New Roman"/>
                <w:b w:val="0"/>
                <w:sz w:val="21"/>
              </w:rPr>
              <w:t>1</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Problem Statement</w:t>
            </w:r>
          </w:p>
        </w:tc>
        <w:tc>
          <w:tcPr>
            <w:tcW w:type="dxa" w:w="3009"/>
          </w:tcPr>
          <w:p>
            <w:pPr>
              <w:jc w:val="left"/>
            </w:pPr>
            <w:r>
              <w:rPr>
                <w:rFonts w:ascii="Times New Roman" w:hAnsi="Times New Roman"/>
                <w:b w:val="0"/>
                <w:sz w:val="21"/>
              </w:rPr>
              <w:t>4</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Objectives of the Project</w:t>
            </w:r>
          </w:p>
        </w:tc>
        <w:tc>
          <w:tcPr>
            <w:tcW w:type="dxa" w:w="3009"/>
          </w:tcPr>
          <w:p>
            <w:pPr>
              <w:jc w:val="left"/>
            </w:pPr>
            <w:r>
              <w:rPr>
                <w:rFonts w:ascii="Times New Roman" w:hAnsi="Times New Roman"/>
                <w:b w:val="0"/>
                <w:sz w:val="21"/>
              </w:rPr>
              <w:t>5</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Scope of the System</w:t>
            </w:r>
          </w:p>
        </w:tc>
        <w:tc>
          <w:tcPr>
            <w:tcW w:type="dxa" w:w="3009"/>
          </w:tcPr>
          <w:p>
            <w:pPr>
              <w:jc w:val="left"/>
            </w:pPr>
            <w:r>
              <w:rPr>
                <w:rFonts w:ascii="Times New Roman" w:hAnsi="Times New Roman"/>
                <w:b w:val="0"/>
                <w:sz w:val="21"/>
              </w:rPr>
              <w:t>6</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Feasibility Study</w:t>
            </w:r>
          </w:p>
        </w:tc>
        <w:tc>
          <w:tcPr>
            <w:tcW w:type="dxa" w:w="3009"/>
          </w:tcPr>
          <w:p>
            <w:pPr>
              <w:jc w:val="left"/>
            </w:pPr>
            <w:r>
              <w:rPr>
                <w:rFonts w:ascii="Times New Roman" w:hAnsi="Times New Roman"/>
                <w:b w:val="0"/>
                <w:sz w:val="21"/>
              </w:rPr>
              <w:t>7</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Organization of the Report</w:t>
            </w:r>
          </w:p>
        </w:tc>
        <w:tc>
          <w:tcPr>
            <w:tcW w:type="dxa" w:w="3009"/>
          </w:tcPr>
          <w:p>
            <w:pPr>
              <w:jc w:val="left"/>
            </w:pPr>
            <w:r>
              <w:rPr>
                <w:rFonts w:ascii="Times New Roman" w:hAnsi="Times New Roman"/>
                <w:b w:val="0"/>
                <w:sz w:val="21"/>
              </w:rPr>
              <w:t>9</w:t>
            </w:r>
          </w:p>
        </w:tc>
      </w:tr>
      <w:tr>
        <w:tc>
          <w:tcPr>
            <w:tcW w:type="dxa" w:w="3009"/>
          </w:tcPr>
          <w:p>
            <w:pPr>
              <w:jc w:val="left"/>
            </w:pPr>
            <w:r>
              <w:rPr>
                <w:rFonts w:ascii="Times New Roman" w:hAnsi="Times New Roman"/>
                <w:b w:val="0"/>
                <w:sz w:val="21"/>
              </w:rPr>
              <w:t>2</w:t>
            </w:r>
          </w:p>
        </w:tc>
        <w:tc>
          <w:tcPr>
            <w:tcW w:type="dxa" w:w="3009"/>
          </w:tcPr>
          <w:p>
            <w:pPr>
              <w:jc w:val="left"/>
            </w:pPr>
            <w:r>
              <w:rPr>
                <w:rFonts w:ascii="Times New Roman" w:hAnsi="Times New Roman"/>
                <w:b w:val="0"/>
                <w:sz w:val="21"/>
              </w:rPr>
              <w:t>Literature Review</w:t>
            </w:r>
          </w:p>
        </w:tc>
        <w:tc>
          <w:tcPr>
            <w:tcW w:type="dxa" w:w="3009"/>
          </w:tcPr>
          <w:p>
            <w:pPr>
              <w:jc w:val="left"/>
            </w:pPr>
            <w:r>
              <w:rPr>
                <w:rFonts w:ascii="Times New Roman" w:hAnsi="Times New Roman"/>
                <w:b w:val="0"/>
                <w:sz w:val="21"/>
              </w:rPr>
              <w:t>10</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Background and Motivation</w:t>
            </w:r>
          </w:p>
        </w:tc>
        <w:tc>
          <w:tcPr>
            <w:tcW w:type="dxa" w:w="3009"/>
          </w:tcPr>
          <w:p>
            <w:pPr>
              <w:jc w:val="left"/>
            </w:pPr>
            <w:r>
              <w:rPr>
                <w:rFonts w:ascii="Times New Roman" w:hAnsi="Times New Roman"/>
                <w:b w:val="0"/>
                <w:sz w:val="21"/>
              </w:rPr>
              <w:t>10</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Existing Authentication Mechanisms</w:t>
            </w:r>
          </w:p>
        </w:tc>
        <w:tc>
          <w:tcPr>
            <w:tcW w:type="dxa" w:w="3009"/>
          </w:tcPr>
          <w:p>
            <w:pPr>
              <w:jc w:val="left"/>
            </w:pPr>
            <w:r>
              <w:rPr>
                <w:rFonts w:ascii="Times New Roman" w:hAnsi="Times New Roman"/>
                <w:b w:val="0"/>
                <w:sz w:val="21"/>
              </w:rPr>
              <w:t>11</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Gesture-Based Authentication: Prior Work</w:t>
            </w:r>
          </w:p>
        </w:tc>
        <w:tc>
          <w:tcPr>
            <w:tcW w:type="dxa" w:w="3009"/>
          </w:tcPr>
          <w:p>
            <w:pPr>
              <w:jc w:val="left"/>
            </w:pPr>
            <w:r>
              <w:rPr>
                <w:rFonts w:ascii="Times New Roman" w:hAnsi="Times New Roman"/>
                <w:b w:val="0"/>
                <w:sz w:val="21"/>
              </w:rPr>
              <w:t>13</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Problem with Current Systems</w:t>
            </w:r>
          </w:p>
        </w:tc>
        <w:tc>
          <w:tcPr>
            <w:tcW w:type="dxa" w:w="3009"/>
          </w:tcPr>
          <w:p>
            <w:pPr>
              <w:jc w:val="left"/>
            </w:pPr>
            <w:r>
              <w:rPr>
                <w:rFonts w:ascii="Times New Roman" w:hAnsi="Times New Roman"/>
                <w:b w:val="0"/>
                <w:sz w:val="21"/>
              </w:rPr>
              <w:t>15</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What is the Need</w:t>
            </w:r>
          </w:p>
        </w:tc>
        <w:tc>
          <w:tcPr>
            <w:tcW w:type="dxa" w:w="3009"/>
          </w:tcPr>
          <w:p>
            <w:pPr>
              <w:jc w:val="left"/>
            </w:pPr>
            <w:r>
              <w:rPr>
                <w:rFonts w:ascii="Times New Roman" w:hAnsi="Times New Roman"/>
                <w:b w:val="0"/>
                <w:sz w:val="21"/>
              </w:rPr>
              <w:t>16</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Languages and Tools Used</w:t>
            </w:r>
          </w:p>
        </w:tc>
        <w:tc>
          <w:tcPr>
            <w:tcW w:type="dxa" w:w="3009"/>
          </w:tcPr>
          <w:p>
            <w:pPr>
              <w:jc w:val="left"/>
            </w:pPr>
            <w:r>
              <w:rPr>
                <w:rFonts w:ascii="Times New Roman" w:hAnsi="Times New Roman"/>
                <w:b w:val="0"/>
                <w:sz w:val="21"/>
              </w:rPr>
              <w:t>17</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Proposed System</w:t>
            </w:r>
          </w:p>
        </w:tc>
        <w:tc>
          <w:tcPr>
            <w:tcW w:type="dxa" w:w="3009"/>
          </w:tcPr>
          <w:p>
            <w:pPr>
              <w:jc w:val="left"/>
            </w:pPr>
            <w:r>
              <w:rPr>
                <w:rFonts w:ascii="Times New Roman" w:hAnsi="Times New Roman"/>
                <w:b w:val="0"/>
                <w:sz w:val="21"/>
              </w:rPr>
              <w:t>19</w:t>
            </w:r>
          </w:p>
        </w:tc>
      </w:tr>
      <w:tr>
        <w:tc>
          <w:tcPr>
            <w:tcW w:type="dxa" w:w="3009"/>
          </w:tcPr>
          <w:p>
            <w:pPr>
              <w:jc w:val="left"/>
            </w:pPr>
            <w:r>
              <w:rPr>
                <w:rFonts w:ascii="Times New Roman" w:hAnsi="Times New Roman"/>
                <w:b w:val="0"/>
                <w:sz w:val="21"/>
              </w:rPr>
              <w:t>3</w:t>
            </w:r>
          </w:p>
        </w:tc>
        <w:tc>
          <w:tcPr>
            <w:tcW w:type="dxa" w:w="3009"/>
          </w:tcPr>
          <w:p>
            <w:pPr>
              <w:jc w:val="left"/>
            </w:pPr>
            <w:r>
              <w:rPr>
                <w:rFonts w:ascii="Times New Roman" w:hAnsi="Times New Roman"/>
                <w:b w:val="0"/>
                <w:sz w:val="21"/>
              </w:rPr>
              <w:t>Project Design</w:t>
            </w:r>
          </w:p>
        </w:tc>
        <w:tc>
          <w:tcPr>
            <w:tcW w:type="dxa" w:w="3009"/>
          </w:tcPr>
          <w:p>
            <w:pPr>
              <w:jc w:val="left"/>
            </w:pPr>
            <w:r>
              <w:rPr>
                <w:rFonts w:ascii="Times New Roman" w:hAnsi="Times New Roman"/>
                <w:b w:val="0"/>
                <w:sz w:val="21"/>
              </w:rPr>
              <w:t>21</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System Architecture</w:t>
            </w:r>
          </w:p>
        </w:tc>
        <w:tc>
          <w:tcPr>
            <w:tcW w:type="dxa" w:w="3009"/>
          </w:tcPr>
          <w:p>
            <w:pPr>
              <w:jc w:val="left"/>
            </w:pPr>
            <w:r>
              <w:rPr>
                <w:rFonts w:ascii="Times New Roman" w:hAnsi="Times New Roman"/>
                <w:b w:val="0"/>
                <w:sz w:val="21"/>
              </w:rPr>
              <w:t>21</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Workflow and Data Flow</w:t>
            </w:r>
          </w:p>
        </w:tc>
        <w:tc>
          <w:tcPr>
            <w:tcW w:type="dxa" w:w="3009"/>
          </w:tcPr>
          <w:p>
            <w:pPr>
              <w:jc w:val="left"/>
            </w:pPr>
            <w:r>
              <w:rPr>
                <w:rFonts w:ascii="Times New Roman" w:hAnsi="Times New Roman"/>
                <w:b w:val="0"/>
                <w:sz w:val="21"/>
              </w:rPr>
              <w:t>24</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SDLC Model</w:t>
            </w:r>
          </w:p>
        </w:tc>
        <w:tc>
          <w:tcPr>
            <w:tcW w:type="dxa" w:w="3009"/>
          </w:tcPr>
          <w:p>
            <w:pPr>
              <w:jc w:val="left"/>
            </w:pPr>
            <w:r>
              <w:rPr>
                <w:rFonts w:ascii="Times New Roman" w:hAnsi="Times New Roman"/>
                <w:b w:val="0"/>
                <w:sz w:val="21"/>
              </w:rPr>
              <w:t>26</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Database Design (ER Diagram / Schema)</w:t>
            </w:r>
          </w:p>
        </w:tc>
        <w:tc>
          <w:tcPr>
            <w:tcW w:type="dxa" w:w="3009"/>
          </w:tcPr>
          <w:p>
            <w:pPr>
              <w:jc w:val="left"/>
            </w:pPr>
            <w:r>
              <w:rPr>
                <w:rFonts w:ascii="Times New Roman" w:hAnsi="Times New Roman"/>
                <w:b w:val="0"/>
                <w:sz w:val="21"/>
              </w:rPr>
              <w:t>28</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Data Flow Diagrams</w:t>
            </w:r>
          </w:p>
        </w:tc>
        <w:tc>
          <w:tcPr>
            <w:tcW w:type="dxa" w:w="3009"/>
          </w:tcPr>
          <w:p>
            <w:pPr>
              <w:jc w:val="left"/>
            </w:pPr>
            <w:r>
              <w:rPr>
                <w:rFonts w:ascii="Times New Roman" w:hAnsi="Times New Roman"/>
                <w:b w:val="0"/>
                <w:sz w:val="21"/>
              </w:rPr>
              <w:t>31</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UI/UX Design Philosophy</w:t>
            </w:r>
          </w:p>
        </w:tc>
        <w:tc>
          <w:tcPr>
            <w:tcW w:type="dxa" w:w="3009"/>
          </w:tcPr>
          <w:p>
            <w:pPr>
              <w:jc w:val="left"/>
            </w:pPr>
            <w:r>
              <w:rPr>
                <w:rFonts w:ascii="Times New Roman" w:hAnsi="Times New Roman"/>
                <w:b w:val="0"/>
                <w:sz w:val="21"/>
              </w:rPr>
              <w:t>33</w:t>
            </w:r>
          </w:p>
        </w:tc>
      </w:tr>
      <w:tr>
        <w:tc>
          <w:tcPr>
            <w:tcW w:type="dxa" w:w="3009"/>
          </w:tcPr>
          <w:p>
            <w:pPr>
              <w:jc w:val="left"/>
            </w:pPr>
            <w:r>
              <w:rPr>
                <w:rFonts w:ascii="Times New Roman" w:hAnsi="Times New Roman"/>
                <w:b w:val="0"/>
                <w:sz w:val="21"/>
              </w:rPr>
              <w:t>4</w:t>
            </w:r>
          </w:p>
        </w:tc>
        <w:tc>
          <w:tcPr>
            <w:tcW w:type="dxa" w:w="3009"/>
          </w:tcPr>
          <w:p>
            <w:pPr>
              <w:jc w:val="left"/>
            </w:pPr>
            <w:r>
              <w:rPr>
                <w:rFonts w:ascii="Times New Roman" w:hAnsi="Times New Roman"/>
                <w:b w:val="0"/>
                <w:sz w:val="21"/>
              </w:rPr>
              <w:t>Algorithms Used</w:t>
            </w:r>
          </w:p>
        </w:tc>
        <w:tc>
          <w:tcPr>
            <w:tcW w:type="dxa" w:w="3009"/>
          </w:tcPr>
          <w:p>
            <w:pPr>
              <w:jc w:val="left"/>
            </w:pPr>
            <w:r>
              <w:rPr>
                <w:rFonts w:ascii="Times New Roman" w:hAnsi="Times New Roman"/>
                <w:b w:val="0"/>
                <w:sz w:val="21"/>
              </w:rPr>
              <w:t>36</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Support Vector Machine (SVM)</w:t>
            </w:r>
          </w:p>
        </w:tc>
        <w:tc>
          <w:tcPr>
            <w:tcW w:type="dxa" w:w="3009"/>
          </w:tcPr>
          <w:p>
            <w:pPr>
              <w:jc w:val="left"/>
            </w:pPr>
            <w:r>
              <w:rPr>
                <w:rFonts w:ascii="Times New Roman" w:hAnsi="Times New Roman"/>
                <w:b w:val="0"/>
                <w:sz w:val="21"/>
              </w:rPr>
              <w:t>36</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Hand Gesture Normalization and Matching</w:t>
            </w:r>
          </w:p>
        </w:tc>
        <w:tc>
          <w:tcPr>
            <w:tcW w:type="dxa" w:w="3009"/>
          </w:tcPr>
          <w:p>
            <w:pPr>
              <w:jc w:val="left"/>
            </w:pPr>
            <w:r>
              <w:rPr>
                <w:rFonts w:ascii="Times New Roman" w:hAnsi="Times New Roman"/>
                <w:b w:val="0"/>
                <w:sz w:val="21"/>
              </w:rPr>
              <w:t>40</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Binary Compression of Gesture Data</w:t>
            </w:r>
          </w:p>
        </w:tc>
        <w:tc>
          <w:tcPr>
            <w:tcW w:type="dxa" w:w="3009"/>
          </w:tcPr>
          <w:p>
            <w:pPr>
              <w:jc w:val="left"/>
            </w:pPr>
            <w:r>
              <w:rPr>
                <w:rFonts w:ascii="Times New Roman" w:hAnsi="Times New Roman"/>
                <w:b w:val="0"/>
                <w:sz w:val="21"/>
              </w:rPr>
              <w:t>43</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Quality Assessment Algorithm</w:t>
            </w:r>
          </w:p>
        </w:tc>
        <w:tc>
          <w:tcPr>
            <w:tcW w:type="dxa" w:w="3009"/>
          </w:tcPr>
          <w:p>
            <w:pPr>
              <w:jc w:val="left"/>
            </w:pPr>
            <w:r>
              <w:rPr>
                <w:rFonts w:ascii="Times New Roman" w:hAnsi="Times New Roman"/>
                <w:b w:val="0"/>
                <w:sz w:val="21"/>
              </w:rPr>
              <w:t>45</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Anti-Replay Nonce Protocol</w:t>
            </w:r>
          </w:p>
        </w:tc>
        <w:tc>
          <w:tcPr>
            <w:tcW w:type="dxa" w:w="3009"/>
          </w:tcPr>
          <w:p>
            <w:pPr>
              <w:jc w:val="left"/>
            </w:pPr>
            <w:r>
              <w:rPr>
                <w:rFonts w:ascii="Times New Roman" w:hAnsi="Times New Roman"/>
                <w:b w:val="0"/>
                <w:sz w:val="21"/>
              </w:rPr>
              <w:t>47</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JWT Token Rotation Algorithm</w:t>
            </w:r>
          </w:p>
        </w:tc>
        <w:tc>
          <w:tcPr>
            <w:tcW w:type="dxa" w:w="3009"/>
          </w:tcPr>
          <w:p>
            <w:pPr>
              <w:jc w:val="left"/>
            </w:pPr>
            <w:r>
              <w:rPr>
                <w:rFonts w:ascii="Times New Roman" w:hAnsi="Times New Roman"/>
                <w:b w:val="0"/>
                <w:sz w:val="21"/>
              </w:rPr>
              <w:t>48</w:t>
            </w:r>
          </w:p>
        </w:tc>
      </w:tr>
      <w:tr>
        <w:tc>
          <w:tcPr>
            <w:tcW w:type="dxa" w:w="3009"/>
          </w:tcPr>
          <w:p>
            <w:pPr>
              <w:jc w:val="left"/>
            </w:pPr>
            <w:r>
              <w:rPr>
                <w:rFonts w:ascii="Times New Roman" w:hAnsi="Times New Roman"/>
                <w:b w:val="0"/>
                <w:sz w:val="21"/>
              </w:rPr>
              <w:t>5</w:t>
            </w:r>
          </w:p>
        </w:tc>
        <w:tc>
          <w:tcPr>
            <w:tcW w:type="dxa" w:w="3009"/>
          </w:tcPr>
          <w:p>
            <w:pPr>
              <w:jc w:val="left"/>
            </w:pPr>
            <w:r>
              <w:rPr>
                <w:rFonts w:ascii="Times New Roman" w:hAnsi="Times New Roman"/>
                <w:b w:val="0"/>
                <w:sz w:val="21"/>
              </w:rPr>
              <w:t>Project Modules</w:t>
            </w:r>
          </w:p>
        </w:tc>
        <w:tc>
          <w:tcPr>
            <w:tcW w:type="dxa" w:w="3009"/>
          </w:tcPr>
          <w:p>
            <w:pPr>
              <w:jc w:val="left"/>
            </w:pPr>
            <w:r>
              <w:rPr>
                <w:rFonts w:ascii="Times New Roman" w:hAnsi="Times New Roman"/>
                <w:b w:val="0"/>
                <w:sz w:val="21"/>
              </w:rPr>
              <w:t>50</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Backend Architecture</w:t>
            </w:r>
          </w:p>
        </w:tc>
        <w:tc>
          <w:tcPr>
            <w:tcW w:type="dxa" w:w="3009"/>
          </w:tcPr>
          <w:p>
            <w:pPr>
              <w:jc w:val="left"/>
            </w:pPr>
            <w:r>
              <w:rPr>
                <w:rFonts w:ascii="Times New Roman" w:hAnsi="Times New Roman"/>
                <w:b w:val="0"/>
                <w:sz w:val="21"/>
              </w:rPr>
              <w:t>50</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Frontend Architecture</w:t>
            </w:r>
          </w:p>
        </w:tc>
        <w:tc>
          <w:tcPr>
            <w:tcW w:type="dxa" w:w="3009"/>
          </w:tcPr>
          <w:p>
            <w:pPr>
              <w:jc w:val="left"/>
            </w:pPr>
            <w:r>
              <w:rPr>
                <w:rFonts w:ascii="Times New Roman" w:hAnsi="Times New Roman"/>
                <w:b w:val="0"/>
                <w:sz w:val="21"/>
              </w:rPr>
              <w:t>54</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Authentication Module</w:t>
            </w:r>
          </w:p>
        </w:tc>
        <w:tc>
          <w:tcPr>
            <w:tcW w:type="dxa" w:w="3009"/>
          </w:tcPr>
          <w:p>
            <w:pPr>
              <w:jc w:val="left"/>
            </w:pPr>
            <w:r>
              <w:rPr>
                <w:rFonts w:ascii="Times New Roman" w:hAnsi="Times New Roman"/>
                <w:b w:val="0"/>
                <w:sz w:val="21"/>
              </w:rPr>
              <w:t>57</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Gesture Capture Module</w:t>
            </w:r>
          </w:p>
        </w:tc>
        <w:tc>
          <w:tcPr>
            <w:tcW w:type="dxa" w:w="3009"/>
          </w:tcPr>
          <w:p>
            <w:pPr>
              <w:jc w:val="left"/>
            </w:pPr>
            <w:r>
              <w:rPr>
                <w:rFonts w:ascii="Times New Roman" w:hAnsi="Times New Roman"/>
                <w:b w:val="0"/>
                <w:sz w:val="21"/>
              </w:rPr>
              <w:t>59</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File Management Module</w:t>
            </w:r>
          </w:p>
        </w:tc>
        <w:tc>
          <w:tcPr>
            <w:tcW w:type="dxa" w:w="3009"/>
          </w:tcPr>
          <w:p>
            <w:pPr>
              <w:jc w:val="left"/>
            </w:pPr>
            <w:r>
              <w:rPr>
                <w:rFonts w:ascii="Times New Roman" w:hAnsi="Times New Roman"/>
                <w:b w:val="0"/>
                <w:sz w:val="21"/>
              </w:rPr>
              <w:t>62</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Security Module</w:t>
            </w:r>
          </w:p>
        </w:tc>
        <w:tc>
          <w:tcPr>
            <w:tcW w:type="dxa" w:w="3009"/>
          </w:tcPr>
          <w:p>
            <w:pPr>
              <w:jc w:val="left"/>
            </w:pPr>
            <w:r>
              <w:rPr>
                <w:rFonts w:ascii="Times New Roman" w:hAnsi="Times New Roman"/>
                <w:b w:val="0"/>
                <w:sz w:val="21"/>
              </w:rPr>
              <w:t>64</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Libraries and Dependencies</w:t>
            </w:r>
          </w:p>
        </w:tc>
        <w:tc>
          <w:tcPr>
            <w:tcW w:type="dxa" w:w="3009"/>
          </w:tcPr>
          <w:p>
            <w:pPr>
              <w:jc w:val="left"/>
            </w:pPr>
            <w:r>
              <w:rPr>
                <w:rFonts w:ascii="Times New Roman" w:hAnsi="Times New Roman"/>
                <w:b w:val="0"/>
                <w:sz w:val="21"/>
              </w:rPr>
              <w:t>66</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System Snapshots</w:t>
            </w:r>
          </w:p>
        </w:tc>
        <w:tc>
          <w:tcPr>
            <w:tcW w:type="dxa" w:w="3009"/>
          </w:tcPr>
          <w:p>
            <w:pPr>
              <w:jc w:val="left"/>
            </w:pPr>
            <w:r>
              <w:rPr>
                <w:rFonts w:ascii="Times New Roman" w:hAnsi="Times New Roman"/>
                <w:b w:val="0"/>
                <w:sz w:val="21"/>
              </w:rPr>
              <w:t>68</w:t>
            </w:r>
          </w:p>
        </w:tc>
      </w:tr>
      <w:tr>
        <w:tc>
          <w:tcPr>
            <w:tcW w:type="dxa" w:w="3009"/>
          </w:tcPr>
          <w:p>
            <w:pPr>
              <w:jc w:val="left"/>
            </w:pPr>
            <w:r>
              <w:rPr>
                <w:rFonts w:ascii="Times New Roman" w:hAnsi="Times New Roman"/>
                <w:b w:val="0"/>
                <w:sz w:val="21"/>
              </w:rPr>
              <w:t>6</w:t>
            </w:r>
          </w:p>
        </w:tc>
        <w:tc>
          <w:tcPr>
            <w:tcW w:type="dxa" w:w="3009"/>
          </w:tcPr>
          <w:p>
            <w:pPr>
              <w:jc w:val="left"/>
            </w:pPr>
            <w:r>
              <w:rPr>
                <w:rFonts w:ascii="Times New Roman" w:hAnsi="Times New Roman"/>
                <w:b w:val="0"/>
                <w:sz w:val="21"/>
              </w:rPr>
              <w:t>Testing</w:t>
            </w:r>
          </w:p>
        </w:tc>
        <w:tc>
          <w:tcPr>
            <w:tcW w:type="dxa" w:w="3009"/>
          </w:tcPr>
          <w:p>
            <w:pPr>
              <w:jc w:val="left"/>
            </w:pPr>
            <w:r>
              <w:rPr>
                <w:rFonts w:ascii="Times New Roman" w:hAnsi="Times New Roman"/>
                <w:b w:val="0"/>
                <w:sz w:val="21"/>
              </w:rPr>
              <w:t>70</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Testing Methodology</w:t>
            </w:r>
          </w:p>
        </w:tc>
        <w:tc>
          <w:tcPr>
            <w:tcW w:type="dxa" w:w="3009"/>
          </w:tcPr>
          <w:p>
            <w:pPr>
              <w:jc w:val="left"/>
            </w:pPr>
            <w:r>
              <w:rPr>
                <w:rFonts w:ascii="Times New Roman" w:hAnsi="Times New Roman"/>
                <w:b w:val="0"/>
                <w:sz w:val="21"/>
              </w:rPr>
              <w:t>70</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Functional Testing</w:t>
            </w:r>
          </w:p>
        </w:tc>
        <w:tc>
          <w:tcPr>
            <w:tcW w:type="dxa" w:w="3009"/>
          </w:tcPr>
          <w:p>
            <w:pPr>
              <w:jc w:val="left"/>
            </w:pPr>
            <w:r>
              <w:rPr>
                <w:rFonts w:ascii="Times New Roman" w:hAnsi="Times New Roman"/>
                <w:b w:val="0"/>
                <w:sz w:val="21"/>
              </w:rPr>
              <w:t>71</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Non-Functional Testing</w:t>
            </w:r>
          </w:p>
        </w:tc>
        <w:tc>
          <w:tcPr>
            <w:tcW w:type="dxa" w:w="3009"/>
          </w:tcPr>
          <w:p>
            <w:pPr>
              <w:jc w:val="left"/>
            </w:pPr>
            <w:r>
              <w:rPr>
                <w:rFonts w:ascii="Times New Roman" w:hAnsi="Times New Roman"/>
                <w:b w:val="0"/>
                <w:sz w:val="21"/>
              </w:rPr>
              <w:t>73</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Test Cases</w:t>
            </w:r>
          </w:p>
        </w:tc>
        <w:tc>
          <w:tcPr>
            <w:tcW w:type="dxa" w:w="3009"/>
          </w:tcPr>
          <w:p>
            <w:pPr>
              <w:jc w:val="left"/>
            </w:pPr>
            <w:r>
              <w:rPr>
                <w:rFonts w:ascii="Times New Roman" w:hAnsi="Times New Roman"/>
                <w:b w:val="0"/>
                <w:sz w:val="21"/>
              </w:rPr>
              <w:t>74</w:t>
            </w:r>
          </w:p>
        </w:tc>
      </w:tr>
      <w:tr>
        <w:tc>
          <w:tcPr>
            <w:tcW w:type="dxa" w:w="3009"/>
          </w:tcPr>
          <w:p>
            <w:pPr>
              <w:jc w:val="left"/>
            </w:pPr>
            <w:r>
              <w:rPr>
                <w:rFonts w:ascii="Times New Roman" w:hAnsi="Times New Roman"/>
                <w:b w:val="0"/>
                <w:sz w:val="21"/>
              </w:rPr>
              <w:t>7</w:t>
            </w:r>
          </w:p>
        </w:tc>
        <w:tc>
          <w:tcPr>
            <w:tcW w:type="dxa" w:w="3009"/>
          </w:tcPr>
          <w:p>
            <w:pPr>
              <w:jc w:val="left"/>
            </w:pPr>
            <w:r>
              <w:rPr>
                <w:rFonts w:ascii="Times New Roman" w:hAnsi="Times New Roman"/>
                <w:b w:val="0"/>
                <w:sz w:val="21"/>
              </w:rPr>
              <w:t>Conclusion</w:t>
            </w:r>
          </w:p>
        </w:tc>
        <w:tc>
          <w:tcPr>
            <w:tcW w:type="dxa" w:w="3009"/>
          </w:tcPr>
          <w:p>
            <w:pPr>
              <w:jc w:val="left"/>
            </w:pPr>
            <w:r>
              <w:rPr>
                <w:rFonts w:ascii="Times New Roman" w:hAnsi="Times New Roman"/>
                <w:b w:val="0"/>
                <w:sz w:val="21"/>
              </w:rPr>
              <w:t>77</w:t>
            </w:r>
          </w:p>
        </w:tc>
      </w:tr>
      <w:tr>
        <w:tc>
          <w:tcPr>
            <w:tcW w:type="dxa" w:w="3009"/>
          </w:tcPr>
          <w:p>
            <w:pPr>
              <w:jc w:val="left"/>
            </w:pPr>
            <w:r>
              <w:rPr>
                <w:rFonts w:ascii="Times New Roman" w:hAnsi="Times New Roman"/>
                <w:b w:val="0"/>
                <w:sz w:val="21"/>
              </w:rPr>
              <w:t>8</w:t>
            </w:r>
          </w:p>
        </w:tc>
        <w:tc>
          <w:tcPr>
            <w:tcW w:type="dxa" w:w="3009"/>
          </w:tcPr>
          <w:p>
            <w:pPr>
              <w:jc w:val="left"/>
            </w:pPr>
            <w:r>
              <w:rPr>
                <w:rFonts w:ascii="Times New Roman" w:hAnsi="Times New Roman"/>
                <w:b w:val="0"/>
                <w:sz w:val="21"/>
              </w:rPr>
              <w:t>Limitations and Future Scope</w:t>
            </w:r>
          </w:p>
        </w:tc>
        <w:tc>
          <w:tcPr>
            <w:tcW w:type="dxa" w:w="3009"/>
          </w:tcPr>
          <w:p>
            <w:pPr>
              <w:jc w:val="left"/>
            </w:pPr>
            <w:r>
              <w:rPr>
                <w:rFonts w:ascii="Times New Roman" w:hAnsi="Times New Roman"/>
                <w:b w:val="0"/>
                <w:sz w:val="21"/>
              </w:rPr>
              <w:t>78</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Limitations</w:t>
            </w:r>
          </w:p>
        </w:tc>
        <w:tc>
          <w:tcPr>
            <w:tcW w:type="dxa" w:w="3009"/>
          </w:tcPr>
          <w:p>
            <w:pPr>
              <w:jc w:val="left"/>
            </w:pPr>
            <w:r>
              <w:rPr>
                <w:rFonts w:ascii="Times New Roman" w:hAnsi="Times New Roman"/>
                <w:b w:val="0"/>
                <w:sz w:val="21"/>
              </w:rPr>
              <w:t>78</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Future Scope</w:t>
            </w:r>
          </w:p>
        </w:tc>
        <w:tc>
          <w:tcPr>
            <w:tcW w:type="dxa" w:w="3009"/>
          </w:tcPr>
          <w:p>
            <w:pPr>
              <w:jc w:val="left"/>
            </w:pPr>
            <w:r>
              <w:rPr>
                <w:rFonts w:ascii="Times New Roman" w:hAnsi="Times New Roman"/>
                <w:b w:val="0"/>
                <w:sz w:val="21"/>
              </w:rPr>
              <w:t>79</w:t>
            </w:r>
          </w:p>
        </w:tc>
      </w:tr>
      <w:tr>
        <w:tc>
          <w:tcPr>
            <w:tcW w:type="dxa" w:w="3009"/>
          </w:tcPr>
          <w:p>
            <w:pPr>
              <w:jc w:val="left"/>
            </w:pPr>
            <w:r>
              <w:rPr>
                <w:rFonts w:ascii="Times New Roman" w:hAnsi="Times New Roman"/>
                <w:b w:val="0"/>
                <w:sz w:val="21"/>
              </w:rPr>
              <w:t>9</w:t>
            </w:r>
          </w:p>
        </w:tc>
        <w:tc>
          <w:tcPr>
            <w:tcW w:type="dxa" w:w="3009"/>
          </w:tcPr>
          <w:p>
            <w:pPr>
              <w:jc w:val="left"/>
            </w:pPr>
            <w:r>
              <w:rPr>
                <w:rFonts w:ascii="Times New Roman" w:hAnsi="Times New Roman"/>
                <w:b w:val="0"/>
                <w:sz w:val="21"/>
              </w:rPr>
              <w:t>References</w:t>
            </w:r>
          </w:p>
        </w:tc>
        <w:tc>
          <w:tcPr>
            <w:tcW w:type="dxa" w:w="3009"/>
          </w:tcPr>
          <w:p>
            <w:pPr>
              <w:jc w:val="left"/>
            </w:pPr>
            <w:r>
              <w:rPr>
                <w:rFonts w:ascii="Times New Roman" w:hAnsi="Times New Roman"/>
                <w:b w:val="0"/>
                <w:sz w:val="21"/>
              </w:rPr>
              <w:t>81</w:t>
            </w:r>
          </w:p>
        </w:tc>
      </w:tr>
      <w:tr>
        <w:tc>
          <w:tcPr>
            <w:tcW w:type="dxa" w:w="3009"/>
          </w:tcPr>
          <w:p>
            <w:pPr>
              <w:jc w:val="left"/>
            </w:pPr>
            <w:r>
              <w:rPr>
                <w:rFonts w:ascii="Times New Roman" w:hAnsi="Times New Roman"/>
                <w:b w:val="0"/>
                <w:sz w:val="21"/>
              </w:rPr>
              <w:t>10</w:t>
            </w:r>
          </w:p>
        </w:tc>
        <w:tc>
          <w:tcPr>
            <w:tcW w:type="dxa" w:w="3009"/>
          </w:tcPr>
          <w:p>
            <w:pPr>
              <w:jc w:val="left"/>
            </w:pPr>
            <w:r>
              <w:rPr>
                <w:rFonts w:ascii="Times New Roman" w:hAnsi="Times New Roman"/>
                <w:b w:val="0"/>
                <w:sz w:val="21"/>
              </w:rPr>
              <w:t>Appendix – Source Code</w:t>
            </w:r>
          </w:p>
        </w:tc>
        <w:tc>
          <w:tcPr>
            <w:tcW w:type="dxa" w:w="3009"/>
          </w:tcPr>
          <w:p>
            <w:pPr>
              <w:jc w:val="left"/>
            </w:pPr>
            <w:r>
              <w:rPr>
                <w:rFonts w:ascii="Times New Roman" w:hAnsi="Times New Roman"/>
                <w:b w:val="0"/>
                <w:sz w:val="21"/>
              </w:rPr>
              <w:t>83</w:t>
            </w:r>
          </w:p>
        </w:tc>
      </w:tr>
    </w:tbl>
    <w:p>
      <w:r>
        <w:br w:type="page"/>
      </w:r>
    </w:p>
    <w:p>
      <w:pPr>
        <w:pStyle w:val="Heading2"/>
        <w:jc w:val="center"/>
      </w:pPr>
      <w:r>
        <w:t>LIST OF FIGURES</w:t>
      </w:r>
    </w:p>
    <w:tbl>
      <w:tblPr>
        <w:tblStyle w:val="TableGrid"/>
        <w:tblW w:type="auto" w:w="0"/>
        <w:jc w:val="left"/>
        <w:tblLook w:firstColumn="1" w:firstRow="1" w:lastColumn="0" w:lastRow="0" w:noHBand="0" w:noVBand="1" w:val="04A0"/>
      </w:tblPr>
      <w:tblGrid>
        <w:gridCol w:w="3009"/>
        <w:gridCol w:w="3009"/>
        <w:gridCol w:w="3009"/>
      </w:tblGrid>
      <w:tr>
        <w:tc>
          <w:tcPr>
            <w:tcW w:type="dxa" w:w="3009"/>
          </w:tcPr>
          <w:p>
            <w:pPr>
              <w:jc w:val="center"/>
            </w:pPr>
            <w:r>
              <w:rPr>
                <w:rFonts w:ascii="Times New Roman" w:hAnsi="Times New Roman"/>
                <w:b/>
                <w:sz w:val="21"/>
              </w:rPr>
              <w:t>Figure No.</w:t>
            </w:r>
          </w:p>
        </w:tc>
        <w:tc>
          <w:tcPr>
            <w:tcW w:type="dxa" w:w="3009"/>
          </w:tcPr>
          <w:p>
            <w:pPr>
              <w:jc w:val="center"/>
            </w:pPr>
            <w:r>
              <w:rPr>
                <w:rFonts w:ascii="Times New Roman" w:hAnsi="Times New Roman"/>
                <w:b/>
                <w:sz w:val="21"/>
              </w:rPr>
              <w:t>Title</w:t>
            </w:r>
          </w:p>
        </w:tc>
        <w:tc>
          <w:tcPr>
            <w:tcW w:type="dxa" w:w="3009"/>
          </w:tcPr>
          <w:p>
            <w:pPr>
              <w:jc w:val="center"/>
            </w:pPr>
            <w:r>
              <w:rPr>
                <w:rFonts w:ascii="Times New Roman" w:hAnsi="Times New Roman"/>
                <w:b/>
                <w:sz w:val="21"/>
              </w:rPr>
              <w:t>Page No.</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Multi-Factor Authentication Concepts Diagram</w:t>
            </w:r>
          </w:p>
        </w:tc>
        <w:tc>
          <w:tcPr>
            <w:tcW w:type="dxa" w:w="3009"/>
          </w:tcPr>
          <w:p>
            <w:pPr>
              <w:jc w:val="left"/>
            </w:pPr>
            <w:r>
              <w:rPr>
                <w:rFonts w:ascii="Times New Roman" w:hAnsi="Times New Roman"/>
                <w:b w:val="0"/>
                <w:sz w:val="21"/>
              </w:rPr>
              <w:t>3</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System Overview Architecture</w:t>
            </w:r>
          </w:p>
        </w:tc>
        <w:tc>
          <w:tcPr>
            <w:tcW w:type="dxa" w:w="3009"/>
          </w:tcPr>
          <w:p>
            <w:pPr>
              <w:jc w:val="left"/>
            </w:pPr>
            <w:r>
              <w:rPr>
                <w:rFonts w:ascii="Times New Roman" w:hAnsi="Times New Roman"/>
                <w:b w:val="0"/>
                <w:sz w:val="21"/>
              </w:rPr>
              <w:t>6</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Comparison of Authentication Mechanisms</w:t>
            </w:r>
          </w:p>
        </w:tc>
        <w:tc>
          <w:tcPr>
            <w:tcW w:type="dxa" w:w="3009"/>
          </w:tcPr>
          <w:p>
            <w:pPr>
              <w:jc w:val="left"/>
            </w:pPr>
            <w:r>
              <w:rPr>
                <w:rFonts w:ascii="Times New Roman" w:hAnsi="Times New Roman"/>
                <w:b w:val="0"/>
                <w:sz w:val="21"/>
              </w:rPr>
              <w:t>12</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MediaPipe Hand Landmarker – 21 Landmark Points</w:t>
            </w:r>
          </w:p>
        </w:tc>
        <w:tc>
          <w:tcPr>
            <w:tcW w:type="dxa" w:w="3009"/>
          </w:tcPr>
          <w:p>
            <w:pPr>
              <w:jc w:val="left"/>
            </w:pPr>
            <w:r>
              <w:rPr>
                <w:rFonts w:ascii="Times New Roman" w:hAnsi="Times New Roman"/>
                <w:b w:val="0"/>
                <w:sz w:val="21"/>
              </w:rPr>
              <w:t>15</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MERN Stack Technology Layers</w:t>
            </w:r>
          </w:p>
        </w:tc>
        <w:tc>
          <w:tcPr>
            <w:tcW w:type="dxa" w:w="3009"/>
          </w:tcPr>
          <w:p>
            <w:pPr>
              <w:jc w:val="left"/>
            </w:pPr>
            <w:r>
              <w:rPr>
                <w:rFonts w:ascii="Times New Roman" w:hAnsi="Times New Roman"/>
                <w:b w:val="0"/>
                <w:sz w:val="21"/>
              </w:rPr>
              <w:t>18</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High-Level System Architecture</w:t>
            </w:r>
          </w:p>
        </w:tc>
        <w:tc>
          <w:tcPr>
            <w:tcW w:type="dxa" w:w="3009"/>
          </w:tcPr>
          <w:p>
            <w:pPr>
              <w:jc w:val="left"/>
            </w:pPr>
            <w:r>
              <w:rPr>
                <w:rFonts w:ascii="Times New Roman" w:hAnsi="Times New Roman"/>
                <w:b w:val="0"/>
                <w:sz w:val="21"/>
              </w:rPr>
              <w:t>22</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Client-Server Communication Flow</w:t>
            </w:r>
          </w:p>
        </w:tc>
        <w:tc>
          <w:tcPr>
            <w:tcW w:type="dxa" w:w="3009"/>
          </w:tcPr>
          <w:p>
            <w:pPr>
              <w:jc w:val="left"/>
            </w:pPr>
            <w:r>
              <w:rPr>
                <w:rFonts w:ascii="Times New Roman" w:hAnsi="Times New Roman"/>
                <w:b w:val="0"/>
                <w:sz w:val="21"/>
              </w:rPr>
              <w:t>23</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Authentication Workflow Sequence Diagram</w:t>
            </w:r>
          </w:p>
        </w:tc>
        <w:tc>
          <w:tcPr>
            <w:tcW w:type="dxa" w:w="3009"/>
          </w:tcPr>
          <w:p>
            <w:pPr>
              <w:jc w:val="left"/>
            </w:pPr>
            <w:r>
              <w:rPr>
                <w:rFonts w:ascii="Times New Roman" w:hAnsi="Times New Roman"/>
                <w:b w:val="0"/>
                <w:sz w:val="21"/>
              </w:rPr>
              <w:t>25</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Agile Sprint Delivery Model</w:t>
            </w:r>
          </w:p>
        </w:tc>
        <w:tc>
          <w:tcPr>
            <w:tcW w:type="dxa" w:w="3009"/>
          </w:tcPr>
          <w:p>
            <w:pPr>
              <w:jc w:val="left"/>
            </w:pPr>
            <w:r>
              <w:rPr>
                <w:rFonts w:ascii="Times New Roman" w:hAnsi="Times New Roman"/>
                <w:b w:val="0"/>
                <w:sz w:val="21"/>
              </w:rPr>
              <w:t>27</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MongoDB User Schema</w:t>
            </w:r>
          </w:p>
        </w:tc>
        <w:tc>
          <w:tcPr>
            <w:tcW w:type="dxa" w:w="3009"/>
          </w:tcPr>
          <w:p>
            <w:pPr>
              <w:jc w:val="left"/>
            </w:pPr>
            <w:r>
              <w:rPr>
                <w:rFonts w:ascii="Times New Roman" w:hAnsi="Times New Roman"/>
                <w:b w:val="0"/>
                <w:sz w:val="21"/>
              </w:rPr>
              <w:t>29</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MongoDB RefreshToken Schema</w:t>
            </w:r>
          </w:p>
        </w:tc>
        <w:tc>
          <w:tcPr>
            <w:tcW w:type="dxa" w:w="3009"/>
          </w:tcPr>
          <w:p>
            <w:pPr>
              <w:jc w:val="left"/>
            </w:pPr>
            <w:r>
              <w:rPr>
                <w:rFonts w:ascii="Times New Roman" w:hAnsi="Times New Roman"/>
                <w:b w:val="0"/>
                <w:sz w:val="21"/>
              </w:rPr>
              <w:t>30</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Level-0 Data Flow Diagram (Context Diagram)</w:t>
            </w:r>
          </w:p>
        </w:tc>
        <w:tc>
          <w:tcPr>
            <w:tcW w:type="dxa" w:w="3009"/>
          </w:tcPr>
          <w:p>
            <w:pPr>
              <w:jc w:val="left"/>
            </w:pPr>
            <w:r>
              <w:rPr>
                <w:rFonts w:ascii="Times New Roman" w:hAnsi="Times New Roman"/>
                <w:b w:val="0"/>
                <w:sz w:val="21"/>
              </w:rPr>
              <w:t>31</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Level-1 Data Flow Diagram</w:t>
            </w:r>
          </w:p>
        </w:tc>
        <w:tc>
          <w:tcPr>
            <w:tcW w:type="dxa" w:w="3009"/>
          </w:tcPr>
          <w:p>
            <w:pPr>
              <w:jc w:val="left"/>
            </w:pPr>
            <w:r>
              <w:rPr>
                <w:rFonts w:ascii="Times New Roman" w:hAnsi="Times New Roman"/>
                <w:b w:val="0"/>
                <w:sz w:val="21"/>
              </w:rPr>
              <w:t>32</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Landing Page UI Design</w:t>
            </w:r>
          </w:p>
        </w:tc>
        <w:tc>
          <w:tcPr>
            <w:tcW w:type="dxa" w:w="3009"/>
          </w:tcPr>
          <w:p>
            <w:pPr>
              <w:jc w:val="left"/>
            </w:pPr>
            <w:r>
              <w:rPr>
                <w:rFonts w:ascii="Times New Roman" w:hAnsi="Times New Roman"/>
                <w:b w:val="0"/>
                <w:sz w:val="21"/>
              </w:rPr>
              <w:t>34</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Sign In – Step 1 Credentials Screen</w:t>
            </w:r>
          </w:p>
        </w:tc>
        <w:tc>
          <w:tcPr>
            <w:tcW w:type="dxa" w:w="3009"/>
          </w:tcPr>
          <w:p>
            <w:pPr>
              <w:jc w:val="left"/>
            </w:pPr>
            <w:r>
              <w:rPr>
                <w:rFonts w:ascii="Times New Roman" w:hAnsi="Times New Roman"/>
                <w:b w:val="0"/>
                <w:sz w:val="21"/>
              </w:rPr>
              <w:t>35</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SVM Warping Path Matrix Visualization</w:t>
            </w:r>
          </w:p>
        </w:tc>
        <w:tc>
          <w:tcPr>
            <w:tcW w:type="dxa" w:w="3009"/>
          </w:tcPr>
          <w:p>
            <w:pPr>
              <w:jc w:val="left"/>
            </w:pPr>
            <w:r>
              <w:rPr>
                <w:rFonts w:ascii="Times New Roman" w:hAnsi="Times New Roman"/>
                <w:b w:val="0"/>
                <w:sz w:val="21"/>
              </w:rPr>
              <w:t>37</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Mouse Gesture Normalization Process</w:t>
            </w:r>
          </w:p>
        </w:tc>
        <w:tc>
          <w:tcPr>
            <w:tcW w:type="dxa" w:w="3009"/>
          </w:tcPr>
          <w:p>
            <w:pPr>
              <w:jc w:val="left"/>
            </w:pPr>
            <w:r>
              <w:rPr>
                <w:rFonts w:ascii="Times New Roman" w:hAnsi="Times New Roman"/>
                <w:b w:val="0"/>
                <w:sz w:val="21"/>
              </w:rPr>
              <w:t>39</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21-Point Hand Landmark Topology</w:t>
            </w:r>
          </w:p>
        </w:tc>
        <w:tc>
          <w:tcPr>
            <w:tcW w:type="dxa" w:w="3009"/>
          </w:tcPr>
          <w:p>
            <w:pPr>
              <w:jc w:val="left"/>
            </w:pPr>
            <w:r>
              <w:rPr>
                <w:rFonts w:ascii="Times New Roman" w:hAnsi="Times New Roman"/>
                <w:b w:val="0"/>
                <w:sz w:val="21"/>
              </w:rPr>
              <w:t>41</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Hand Gesture Normalization – Wrist Reference Frame</w:t>
            </w:r>
          </w:p>
        </w:tc>
        <w:tc>
          <w:tcPr>
            <w:tcW w:type="dxa" w:w="3009"/>
          </w:tcPr>
          <w:p>
            <w:pPr>
              <w:jc w:val="left"/>
            </w:pPr>
            <w:r>
              <w:rPr>
                <w:rFonts w:ascii="Times New Roman" w:hAnsi="Times New Roman"/>
                <w:b w:val="0"/>
                <w:sz w:val="21"/>
              </w:rPr>
              <w:t>42</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Binary Buffer vs JSON Compression Comparison</w:t>
            </w:r>
          </w:p>
        </w:tc>
        <w:tc>
          <w:tcPr>
            <w:tcW w:type="dxa" w:w="3009"/>
          </w:tcPr>
          <w:p>
            <w:pPr>
              <w:jc w:val="left"/>
            </w:pPr>
            <w:r>
              <w:rPr>
                <w:rFonts w:ascii="Times New Roman" w:hAnsi="Times New Roman"/>
                <w:b w:val="0"/>
                <w:sz w:val="21"/>
              </w:rPr>
              <w:t>44</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Gesture Quality Score Bar – Real Time Feedback</w:t>
            </w:r>
          </w:p>
        </w:tc>
        <w:tc>
          <w:tcPr>
            <w:tcW w:type="dxa" w:w="3009"/>
          </w:tcPr>
          <w:p>
            <w:pPr>
              <w:jc w:val="left"/>
            </w:pPr>
            <w:r>
              <w:rPr>
                <w:rFonts w:ascii="Times New Roman" w:hAnsi="Times New Roman"/>
                <w:b w:val="0"/>
                <w:sz w:val="21"/>
              </w:rPr>
              <w:t>46</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Anti-Replay Nonce Flow Diagram</w:t>
            </w:r>
          </w:p>
        </w:tc>
        <w:tc>
          <w:tcPr>
            <w:tcW w:type="dxa" w:w="3009"/>
          </w:tcPr>
          <w:p>
            <w:pPr>
              <w:jc w:val="left"/>
            </w:pPr>
            <w:r>
              <w:rPr>
                <w:rFonts w:ascii="Times New Roman" w:hAnsi="Times New Roman"/>
                <w:b w:val="0"/>
                <w:sz w:val="21"/>
              </w:rPr>
              <w:t>47</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JWT Token Rotation Diagram</w:t>
            </w:r>
          </w:p>
        </w:tc>
        <w:tc>
          <w:tcPr>
            <w:tcW w:type="dxa" w:w="3009"/>
          </w:tcPr>
          <w:p>
            <w:pPr>
              <w:jc w:val="left"/>
            </w:pPr>
            <w:r>
              <w:rPr>
                <w:rFonts w:ascii="Times New Roman" w:hAnsi="Times New Roman"/>
                <w:b w:val="0"/>
                <w:sz w:val="21"/>
              </w:rPr>
              <w:t>49</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Backend Module Dependency Graph</w:t>
            </w:r>
          </w:p>
        </w:tc>
        <w:tc>
          <w:tcPr>
            <w:tcW w:type="dxa" w:w="3009"/>
          </w:tcPr>
          <w:p>
            <w:pPr>
              <w:jc w:val="left"/>
            </w:pPr>
            <w:r>
              <w:rPr>
                <w:rFonts w:ascii="Times New Roman" w:hAnsi="Times New Roman"/>
                <w:b w:val="0"/>
                <w:sz w:val="21"/>
              </w:rPr>
              <w:t>52</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Frontend Component Tree</w:t>
            </w:r>
          </w:p>
        </w:tc>
        <w:tc>
          <w:tcPr>
            <w:tcW w:type="dxa" w:w="3009"/>
          </w:tcPr>
          <w:p>
            <w:pPr>
              <w:jc w:val="left"/>
            </w:pPr>
            <w:r>
              <w:rPr>
                <w:rFonts w:ascii="Times New Roman" w:hAnsi="Times New Roman"/>
                <w:b w:val="0"/>
                <w:sz w:val="21"/>
              </w:rPr>
              <w:t>55</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Sign Up – Multi-Step Enrollment Form</w:t>
            </w:r>
          </w:p>
        </w:tc>
        <w:tc>
          <w:tcPr>
            <w:tcW w:type="dxa" w:w="3009"/>
          </w:tcPr>
          <w:p>
            <w:pPr>
              <w:jc w:val="left"/>
            </w:pPr>
            <w:r>
              <w:rPr>
                <w:rFonts w:ascii="Times New Roman" w:hAnsi="Times New Roman"/>
                <w:b w:val="0"/>
                <w:sz w:val="21"/>
              </w:rPr>
              <w:t>58</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Mouse Gesture Canvas with Particle Feedback</w:t>
            </w:r>
          </w:p>
        </w:tc>
        <w:tc>
          <w:tcPr>
            <w:tcW w:type="dxa" w:w="3009"/>
          </w:tcPr>
          <w:p>
            <w:pPr>
              <w:jc w:val="left"/>
            </w:pPr>
            <w:r>
              <w:rPr>
                <w:rFonts w:ascii="Times New Roman" w:hAnsi="Times New Roman"/>
                <w:b w:val="0"/>
                <w:sz w:val="21"/>
              </w:rPr>
              <w:t>60</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Hand Gesture Detector with MediaPipe Overlay</w:t>
            </w:r>
          </w:p>
        </w:tc>
        <w:tc>
          <w:tcPr>
            <w:tcW w:type="dxa" w:w="3009"/>
          </w:tcPr>
          <w:p>
            <w:pPr>
              <w:jc w:val="left"/>
            </w:pPr>
            <w:r>
              <w:rPr>
                <w:rFonts w:ascii="Times New Roman" w:hAnsi="Times New Roman"/>
                <w:b w:val="0"/>
                <w:sz w:val="21"/>
              </w:rPr>
              <w:t>61</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Dashboard – Encrypted File System View</w:t>
            </w:r>
          </w:p>
        </w:tc>
        <w:tc>
          <w:tcPr>
            <w:tcW w:type="dxa" w:w="3009"/>
          </w:tcPr>
          <w:p>
            <w:pPr>
              <w:jc w:val="left"/>
            </w:pPr>
            <w:r>
              <w:rPr>
                <w:rFonts w:ascii="Times New Roman" w:hAnsi="Times New Roman"/>
                <w:b w:val="0"/>
                <w:sz w:val="21"/>
              </w:rPr>
              <w:t>63</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File Action Modal – Rename and Delete</w:t>
            </w:r>
          </w:p>
        </w:tc>
        <w:tc>
          <w:tcPr>
            <w:tcW w:type="dxa" w:w="3009"/>
          </w:tcPr>
          <w:p>
            <w:pPr>
              <w:jc w:val="left"/>
            </w:pPr>
            <w:r>
              <w:rPr>
                <w:rFonts w:ascii="Times New Roman" w:hAnsi="Times New Roman"/>
                <w:b w:val="0"/>
                <w:sz w:val="21"/>
              </w:rPr>
              <w:t>65</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Vault Animation – Successful Login Sequence</w:t>
            </w:r>
          </w:p>
        </w:tc>
        <w:tc>
          <w:tcPr>
            <w:tcW w:type="dxa" w:w="3009"/>
          </w:tcPr>
          <w:p>
            <w:pPr>
              <w:jc w:val="left"/>
            </w:pPr>
            <w:r>
              <w:rPr>
                <w:rFonts w:ascii="Times New Roman" w:hAnsi="Times New Roman"/>
                <w:b w:val="0"/>
                <w:sz w:val="21"/>
              </w:rPr>
              <w:t>69</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Test Coverage Matrix</w:t>
            </w:r>
          </w:p>
        </w:tc>
        <w:tc>
          <w:tcPr>
            <w:tcW w:type="dxa" w:w="3009"/>
          </w:tcPr>
          <w:p>
            <w:pPr>
              <w:jc w:val="left"/>
            </w:pPr>
            <w:r>
              <w:rPr>
                <w:rFonts w:ascii="Times New Roman" w:hAnsi="Times New Roman"/>
                <w:b w:val="0"/>
                <w:sz w:val="21"/>
              </w:rPr>
              <w:t>76</w:t>
            </w:r>
          </w:p>
        </w:tc>
      </w:tr>
    </w:tbl>
    <w:p>
      <w:r>
        <w:br w:type="page"/>
      </w:r>
    </w:p>
    <w:p>
      <w:pPr>
        <w:pStyle w:val="Heading2"/>
        <w:jc w:val="center"/>
      </w:pPr>
      <w:r>
        <w:t>LIST OF TABLES</w:t>
      </w:r>
    </w:p>
    <w:tbl>
      <w:tblPr>
        <w:tblStyle w:val="TableGrid"/>
        <w:tblW w:type="auto" w:w="0"/>
        <w:jc w:val="left"/>
        <w:tblLook w:firstColumn="1" w:firstRow="1" w:lastColumn="0" w:lastRow="0" w:noHBand="0" w:noVBand="1" w:val="04A0"/>
      </w:tblPr>
      <w:tblGrid>
        <w:gridCol w:w="3009"/>
        <w:gridCol w:w="3009"/>
        <w:gridCol w:w="3009"/>
      </w:tblGrid>
      <w:tr>
        <w:tc>
          <w:tcPr>
            <w:tcW w:type="dxa" w:w="3009"/>
          </w:tcPr>
          <w:p>
            <w:pPr>
              <w:jc w:val="center"/>
            </w:pPr>
            <w:r>
              <w:rPr>
                <w:rFonts w:ascii="Times New Roman" w:hAnsi="Times New Roman"/>
                <w:b/>
                <w:sz w:val="21"/>
              </w:rPr>
              <w:t>Table No.</w:t>
            </w:r>
          </w:p>
        </w:tc>
        <w:tc>
          <w:tcPr>
            <w:tcW w:type="dxa" w:w="3009"/>
          </w:tcPr>
          <w:p>
            <w:pPr>
              <w:jc w:val="center"/>
            </w:pPr>
            <w:r>
              <w:rPr>
                <w:rFonts w:ascii="Times New Roman" w:hAnsi="Times New Roman"/>
                <w:b/>
                <w:sz w:val="21"/>
              </w:rPr>
              <w:t>Title</w:t>
            </w:r>
          </w:p>
        </w:tc>
        <w:tc>
          <w:tcPr>
            <w:tcW w:type="dxa" w:w="3009"/>
          </w:tcPr>
          <w:p>
            <w:pPr>
              <w:jc w:val="center"/>
            </w:pPr>
            <w:r>
              <w:rPr>
                <w:rFonts w:ascii="Times New Roman" w:hAnsi="Times New Roman"/>
                <w:b/>
                <w:sz w:val="21"/>
              </w:rPr>
              <w:t>Page No.</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Project Technology Summary</w:t>
            </w:r>
          </w:p>
        </w:tc>
        <w:tc>
          <w:tcPr>
            <w:tcW w:type="dxa" w:w="3009"/>
          </w:tcPr>
          <w:p>
            <w:pPr>
              <w:jc w:val="left"/>
            </w:pPr>
            <w:r>
              <w:rPr>
                <w:rFonts w:ascii="Times New Roman" w:hAnsi="Times New Roman"/>
                <w:b w:val="0"/>
                <w:sz w:val="21"/>
              </w:rPr>
              <w:t>2</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Comparison of Authentication Factors</w:t>
            </w:r>
          </w:p>
        </w:tc>
        <w:tc>
          <w:tcPr>
            <w:tcW w:type="dxa" w:w="3009"/>
          </w:tcPr>
          <w:p>
            <w:pPr>
              <w:jc w:val="left"/>
            </w:pPr>
            <w:r>
              <w:rPr>
                <w:rFonts w:ascii="Times New Roman" w:hAnsi="Times New Roman"/>
                <w:b w:val="0"/>
                <w:sz w:val="21"/>
              </w:rPr>
              <w:t>12</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Tools and Technologies Used</w:t>
            </w:r>
          </w:p>
        </w:tc>
        <w:tc>
          <w:tcPr>
            <w:tcW w:type="dxa" w:w="3009"/>
          </w:tcPr>
          <w:p>
            <w:pPr>
              <w:jc w:val="left"/>
            </w:pPr>
            <w:r>
              <w:rPr>
                <w:rFonts w:ascii="Times New Roman" w:hAnsi="Times New Roman"/>
                <w:b w:val="0"/>
                <w:sz w:val="21"/>
              </w:rPr>
              <w:t>17</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User Collection Schema Fields</w:t>
            </w:r>
          </w:p>
        </w:tc>
        <w:tc>
          <w:tcPr>
            <w:tcW w:type="dxa" w:w="3009"/>
          </w:tcPr>
          <w:p>
            <w:pPr>
              <w:jc w:val="left"/>
            </w:pPr>
            <w:r>
              <w:rPr>
                <w:rFonts w:ascii="Times New Roman" w:hAnsi="Times New Roman"/>
                <w:b w:val="0"/>
                <w:sz w:val="21"/>
              </w:rPr>
              <w:t>29</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RefreshToken Collection Schema Fields</w:t>
            </w:r>
          </w:p>
        </w:tc>
        <w:tc>
          <w:tcPr>
            <w:tcW w:type="dxa" w:w="3009"/>
          </w:tcPr>
          <w:p>
            <w:pPr>
              <w:jc w:val="left"/>
            </w:pPr>
            <w:r>
              <w:rPr>
                <w:rFonts w:ascii="Times New Roman" w:hAnsi="Times New Roman"/>
                <w:b w:val="0"/>
                <w:sz w:val="21"/>
              </w:rPr>
              <w:t>30</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File Collection Schema Fields</w:t>
            </w:r>
          </w:p>
        </w:tc>
        <w:tc>
          <w:tcPr>
            <w:tcW w:type="dxa" w:w="3009"/>
          </w:tcPr>
          <w:p>
            <w:pPr>
              <w:jc w:val="left"/>
            </w:pPr>
            <w:r>
              <w:rPr>
                <w:rFonts w:ascii="Times New Roman" w:hAnsi="Times New Roman"/>
                <w:b w:val="0"/>
                <w:sz w:val="21"/>
              </w:rPr>
              <w:t>31</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SVM Algorithm Complexity Analysis</w:t>
            </w:r>
          </w:p>
        </w:tc>
        <w:tc>
          <w:tcPr>
            <w:tcW w:type="dxa" w:w="3009"/>
          </w:tcPr>
          <w:p>
            <w:pPr>
              <w:jc w:val="left"/>
            </w:pPr>
            <w:r>
              <w:rPr>
                <w:rFonts w:ascii="Times New Roman" w:hAnsi="Times New Roman"/>
                <w:b w:val="0"/>
                <w:sz w:val="21"/>
              </w:rPr>
              <w:t>38</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Gesture Binary Compression Comparison</w:t>
            </w:r>
          </w:p>
        </w:tc>
        <w:tc>
          <w:tcPr>
            <w:tcW w:type="dxa" w:w="3009"/>
          </w:tcPr>
          <w:p>
            <w:pPr>
              <w:jc w:val="left"/>
            </w:pPr>
            <w:r>
              <w:rPr>
                <w:rFonts w:ascii="Times New Roman" w:hAnsi="Times New Roman"/>
                <w:b w:val="0"/>
                <w:sz w:val="21"/>
              </w:rPr>
              <w:t>44</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Quality Assessment Metric Thresholds</w:t>
            </w:r>
          </w:p>
        </w:tc>
        <w:tc>
          <w:tcPr>
            <w:tcW w:type="dxa" w:w="3009"/>
          </w:tcPr>
          <w:p>
            <w:pPr>
              <w:jc w:val="left"/>
            </w:pPr>
            <w:r>
              <w:rPr>
                <w:rFonts w:ascii="Times New Roman" w:hAnsi="Times New Roman"/>
                <w:b w:val="0"/>
                <w:sz w:val="21"/>
              </w:rPr>
              <w:t>46</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Backend API Endpoints Reference</w:t>
            </w:r>
          </w:p>
        </w:tc>
        <w:tc>
          <w:tcPr>
            <w:tcW w:type="dxa" w:w="3009"/>
          </w:tcPr>
          <w:p>
            <w:pPr>
              <w:jc w:val="left"/>
            </w:pPr>
            <w:r>
              <w:rPr>
                <w:rFonts w:ascii="Times New Roman" w:hAnsi="Times New Roman"/>
                <w:b w:val="0"/>
                <w:sz w:val="21"/>
              </w:rPr>
              <w:t>53</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Frontend Component Descriptions</w:t>
            </w:r>
          </w:p>
        </w:tc>
        <w:tc>
          <w:tcPr>
            <w:tcW w:type="dxa" w:w="3009"/>
          </w:tcPr>
          <w:p>
            <w:pPr>
              <w:jc w:val="left"/>
            </w:pPr>
            <w:r>
              <w:rPr>
                <w:rFonts w:ascii="Times New Roman" w:hAnsi="Times New Roman"/>
                <w:b w:val="0"/>
                <w:sz w:val="21"/>
              </w:rPr>
              <w:t>56</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Backend npm Packages</w:t>
            </w:r>
          </w:p>
        </w:tc>
        <w:tc>
          <w:tcPr>
            <w:tcW w:type="dxa" w:w="3009"/>
          </w:tcPr>
          <w:p>
            <w:pPr>
              <w:jc w:val="left"/>
            </w:pPr>
            <w:r>
              <w:rPr>
                <w:rFonts w:ascii="Times New Roman" w:hAnsi="Times New Roman"/>
                <w:b w:val="0"/>
                <w:sz w:val="21"/>
              </w:rPr>
              <w:t>67</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Frontend npm Packages</w:t>
            </w:r>
          </w:p>
        </w:tc>
        <w:tc>
          <w:tcPr>
            <w:tcW w:type="dxa" w:w="3009"/>
          </w:tcPr>
          <w:p>
            <w:pPr>
              <w:jc w:val="left"/>
            </w:pPr>
            <w:r>
              <w:rPr>
                <w:rFonts w:ascii="Times New Roman" w:hAnsi="Times New Roman"/>
                <w:b w:val="0"/>
                <w:sz w:val="21"/>
              </w:rPr>
              <w:t>67</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Functional Test Cases</w:t>
            </w:r>
          </w:p>
        </w:tc>
        <w:tc>
          <w:tcPr>
            <w:tcW w:type="dxa" w:w="3009"/>
          </w:tcPr>
          <w:p>
            <w:pPr>
              <w:jc w:val="left"/>
            </w:pPr>
            <w:r>
              <w:rPr>
                <w:rFonts w:ascii="Times New Roman" w:hAnsi="Times New Roman"/>
                <w:b w:val="0"/>
                <w:sz w:val="21"/>
              </w:rPr>
              <w:t>74</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Non-Functional Test Results</w:t>
            </w:r>
          </w:p>
        </w:tc>
        <w:tc>
          <w:tcPr>
            <w:tcW w:type="dxa" w:w="3009"/>
          </w:tcPr>
          <w:p>
            <w:pPr>
              <w:jc w:val="left"/>
            </w:pPr>
            <w:r>
              <w:rPr>
                <w:rFonts w:ascii="Times New Roman" w:hAnsi="Times New Roman"/>
                <w:b w:val="0"/>
                <w:sz w:val="21"/>
              </w:rPr>
              <w:t>75</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Security Before/After Comparison</w:t>
            </w:r>
          </w:p>
        </w:tc>
        <w:tc>
          <w:tcPr>
            <w:tcW w:type="dxa" w:w="3009"/>
          </w:tcPr>
          <w:p>
            <w:pPr>
              <w:jc w:val="left"/>
            </w:pPr>
            <w:r>
              <w:rPr>
                <w:rFonts w:ascii="Times New Roman" w:hAnsi="Times New Roman"/>
                <w:b w:val="0"/>
                <w:sz w:val="21"/>
              </w:rPr>
              <w:t>76</w:t>
            </w:r>
          </w:p>
        </w:tc>
      </w:tr>
      <w:tr>
        <w:tc>
          <w:tcPr>
            <w:tcW w:type="dxa" w:w="3009"/>
          </w:tcPr>
          <w:p>
            <w:pPr>
              <w:jc w:val="left"/>
            </w:pPr>
            <w:r>
              <w:rPr>
                <w:rFonts w:ascii="Times New Roman" w:hAnsi="Times New Roman"/>
                <w:b w:val="0"/>
                <w:sz w:val="21"/>
              </w:rPr>
              <w:t/>
            </w:r>
          </w:p>
        </w:tc>
        <w:tc>
          <w:tcPr>
            <w:tcW w:type="dxa" w:w="3009"/>
          </w:tcPr>
          <w:p>
            <w:pPr>
              <w:jc w:val="left"/>
            </w:pPr>
            <w:r>
              <w:rPr>
                <w:rFonts w:ascii="Times New Roman" w:hAnsi="Times New Roman"/>
                <w:b w:val="0"/>
                <w:sz w:val="21"/>
              </w:rPr>
              <w:t>Future Scope Features Roadmap</w:t>
            </w:r>
          </w:p>
        </w:tc>
        <w:tc>
          <w:tcPr>
            <w:tcW w:type="dxa" w:w="3009"/>
          </w:tcPr>
          <w:p>
            <w:pPr>
              <w:jc w:val="left"/>
            </w:pPr>
            <w:r>
              <w:rPr>
                <w:rFonts w:ascii="Times New Roman" w:hAnsi="Times New Roman"/>
                <w:b w:val="0"/>
                <w:sz w:val="21"/>
              </w:rPr>
              <w:t>80</w:t>
            </w:r>
          </w:p>
        </w:tc>
      </w:tr>
    </w:tbl>
    <w:p>
      <w:r>
        <w:br w:type="page"/>
      </w:r>
    </w:p>
    <w:p>
      <w:pPr>
        <w:pStyle w:val="Heading2"/>
        <w:jc w:val="center"/>
      </w:pPr>
      <w:r>
        <w:t>LIST OF ABBREVIATIONS</w:t>
      </w:r>
    </w:p>
    <w:tbl>
      <w:tblPr>
        <w:tblStyle w:val="TableGrid"/>
        <w:tblW w:type="auto" w:w="0"/>
        <w:jc w:val="left"/>
        <w:tblLook w:firstColumn="1" w:firstRow="1" w:lastColumn="0" w:lastRow="0" w:noHBand="0" w:noVBand="1" w:val="04A0"/>
      </w:tblPr>
      <w:tblGrid>
        <w:gridCol w:w="4513"/>
        <w:gridCol w:w="4513"/>
      </w:tblGrid>
      <w:tr>
        <w:tc>
          <w:tcPr>
            <w:tcW w:type="dxa" w:w="4513"/>
          </w:tcPr>
          <w:p>
            <w:pPr>
              <w:jc w:val="left"/>
            </w:pPr>
            <w:r>
              <w:rPr>
                <w:rFonts w:ascii="Times New Roman" w:hAnsi="Times New Roman"/>
                <w:b w:val="0"/>
                <w:sz w:val="21"/>
              </w:rPr>
              <w:t>MFA</w:t>
            </w:r>
          </w:p>
        </w:tc>
        <w:tc>
          <w:tcPr>
            <w:tcW w:type="dxa" w:w="4513"/>
          </w:tcPr>
          <w:p>
            <w:pPr>
              <w:jc w:val="left"/>
            </w:pPr>
            <w:r>
              <w:rPr>
                <w:rFonts w:ascii="Times New Roman" w:hAnsi="Times New Roman"/>
                <w:b w:val="0"/>
                <w:sz w:val="21"/>
              </w:rPr>
              <w:t>Multi-Factor Authentication</w:t>
            </w:r>
          </w:p>
        </w:tc>
      </w:tr>
      <w:tr>
        <w:tc>
          <w:tcPr>
            <w:tcW w:type="dxa" w:w="4513"/>
          </w:tcPr>
          <w:p>
            <w:pPr>
              <w:jc w:val="left"/>
            </w:pPr>
            <w:r>
              <w:rPr>
                <w:rFonts w:ascii="Times New Roman" w:hAnsi="Times New Roman"/>
                <w:b w:val="0"/>
                <w:sz w:val="21"/>
              </w:rPr>
              <w:t>MERN</w:t>
            </w:r>
          </w:p>
        </w:tc>
        <w:tc>
          <w:tcPr>
            <w:tcW w:type="dxa" w:w="4513"/>
          </w:tcPr>
          <w:p>
            <w:pPr>
              <w:jc w:val="left"/>
            </w:pPr>
            <w:r>
              <w:rPr>
                <w:rFonts w:ascii="Times New Roman" w:hAnsi="Times New Roman"/>
                <w:b w:val="0"/>
                <w:sz w:val="21"/>
              </w:rPr>
              <w:t>MongoDB, Express.js, React.js, Node.js</w:t>
            </w:r>
          </w:p>
        </w:tc>
      </w:tr>
      <w:tr>
        <w:tc>
          <w:tcPr>
            <w:tcW w:type="dxa" w:w="4513"/>
          </w:tcPr>
          <w:p>
            <w:pPr>
              <w:jc w:val="left"/>
            </w:pPr>
            <w:r>
              <w:rPr>
                <w:rFonts w:ascii="Times New Roman" w:hAnsi="Times New Roman"/>
                <w:b w:val="0"/>
                <w:sz w:val="21"/>
              </w:rPr>
              <w:t>CORS</w:t>
            </w:r>
          </w:p>
        </w:tc>
        <w:tc>
          <w:tcPr>
            <w:tcW w:type="dxa" w:w="4513"/>
          </w:tcPr>
          <w:p>
            <w:pPr>
              <w:jc w:val="left"/>
            </w:pPr>
            <w:r>
              <w:rPr>
                <w:rFonts w:ascii="Times New Roman" w:hAnsi="Times New Roman"/>
                <w:b w:val="0"/>
                <w:sz w:val="21"/>
              </w:rPr>
              <w:t>Cross-Origin Resource Sharing</w:t>
            </w:r>
          </w:p>
        </w:tc>
      </w:tr>
      <w:tr>
        <w:tc>
          <w:tcPr>
            <w:tcW w:type="dxa" w:w="4513"/>
          </w:tcPr>
          <w:p>
            <w:pPr>
              <w:jc w:val="left"/>
            </w:pPr>
            <w:r>
              <w:rPr>
                <w:rFonts w:ascii="Times New Roman" w:hAnsi="Times New Roman"/>
                <w:b w:val="0"/>
                <w:sz w:val="21"/>
              </w:rPr>
              <w:t>OTP</w:t>
            </w:r>
          </w:p>
        </w:tc>
        <w:tc>
          <w:tcPr>
            <w:tcW w:type="dxa" w:w="4513"/>
          </w:tcPr>
          <w:p>
            <w:pPr>
              <w:jc w:val="left"/>
            </w:pPr>
            <w:r>
              <w:rPr>
                <w:rFonts w:ascii="Times New Roman" w:hAnsi="Times New Roman"/>
                <w:b w:val="0"/>
                <w:sz w:val="21"/>
              </w:rPr>
              <w:t>One-Time Password</w:t>
            </w:r>
          </w:p>
        </w:tc>
      </w:tr>
      <w:tr>
        <w:tc>
          <w:tcPr>
            <w:tcW w:type="dxa" w:w="4513"/>
          </w:tcPr>
          <w:p>
            <w:pPr>
              <w:jc w:val="left"/>
            </w:pPr>
            <w:r>
              <w:rPr>
                <w:rFonts w:ascii="Times New Roman" w:hAnsi="Times New Roman"/>
                <w:b w:val="0"/>
                <w:sz w:val="21"/>
              </w:rPr>
              <w:t>CRUD</w:t>
            </w:r>
          </w:p>
        </w:tc>
        <w:tc>
          <w:tcPr>
            <w:tcW w:type="dxa" w:w="4513"/>
          </w:tcPr>
          <w:p>
            <w:pPr>
              <w:jc w:val="left"/>
            </w:pPr>
            <w:r>
              <w:rPr>
                <w:rFonts w:ascii="Times New Roman" w:hAnsi="Times New Roman"/>
                <w:b w:val="0"/>
                <w:sz w:val="21"/>
              </w:rPr>
              <w:t>Create, Read, Update, Delete</w:t>
            </w:r>
          </w:p>
        </w:tc>
      </w:tr>
    </w:tbl>
    <w:p>
      <w:r>
        <w:br w:type="page"/>
      </w:r>
    </w:p>
    <w:p>
      <w:pPr>
        <w:pStyle w:val="Heading1"/>
        <w:jc w:val="center"/>
      </w:pPr>
      <w:r>
        <w:t>CHAPTER 1</w:t>
      </w:r>
    </w:p>
    <w:p>
      <w:pPr>
        <w:pStyle w:val="Heading2"/>
        <w:jc w:val="center"/>
      </w:pPr>
      <w:r>
        <w:t>INTRODUCTION</w:t>
      </w:r>
    </w:p>
    <w:p>
      <w:pPr>
        <w:pStyle w:val="Heading3"/>
        <w:jc w:val="left"/>
      </w:pPr>
      <w:r>
        <w:t>Introduction to the Project</w:t>
      </w:r>
    </w:p>
    <w:p>
      <w:pPr>
        <w:jc w:val="both"/>
      </w:pPr>
      <w:r>
        <w:t>In the digital era, the security of web-based systems and their user accounts has become a fundamental concern for individuals, enterprises, and governments alike. The proliferation of online services has dramatically increased the volume of sensitive data that must be safeguarded — from personal identity information and financial records to classified corporate documents and private communications.</w:t>
      </w:r>
    </w:p>
    <w:p>
      <w:pPr>
        <w:jc w:val="both"/>
      </w:pPr>
      <w:r>
        <w:t xml:space="preserve">Traditional authentication systems based purely on </w:t>
      </w:r>
      <w:r>
        <w:rPr>
          <w:b/>
        </w:rPr>
        <w:t>username and password combinations</w:t>
      </w:r>
      <w:r>
        <w:t xml:space="preserve"> have proven fundamentally inadequate as a sole line of defense. According to major cybersecurity reports, over </w:t>
      </w:r>
      <w:r>
        <w:rPr>
          <w:b/>
        </w:rPr>
        <w:t>80% of data breaches involve compromised or weak passwords</w:t>
      </w:r>
      <w:r>
        <w:t>. Password reuse, phishing attacks, credential stuffing, and brute-force attempts are just some of the attack vectors that make single-factor authentication dangerously insufficient in modern threat landscapes.</w:t>
      </w:r>
    </w:p>
    <w:p>
      <w:pPr>
        <w:jc w:val="both"/>
      </w:pPr>
      <w:r>
        <w:rPr>
          <w:b/>
        </w:rPr>
        <w:t>Multi-Factor Authentication (MFA)</w:t>
      </w:r>
      <w:r>
        <w:t xml:space="preserve"> has emerged as the industry standard solution, requiring users to verify their identity using two or more factors from:</w:t>
      </w:r>
    </w:p>
    <w:p>
      <w:pPr>
        <w:pStyle w:val="ListBullet"/>
        <w:jc w:val="left"/>
      </w:pPr>
      <w:r>
        <w:t>Something they know: passwords and PINs.</w:t>
      </w:r>
    </w:p>
    <w:p>
      <w:pPr>
        <w:pStyle w:val="ListBullet"/>
        <w:jc w:val="left"/>
      </w:pPr>
      <w:r>
        <w:t>Something they have: hardware tokens or smartphones.</w:t>
      </w:r>
    </w:p>
    <w:p>
      <w:pPr>
        <w:pStyle w:val="ListBullet"/>
        <w:jc w:val="left"/>
      </w:pPr>
      <w:r>
        <w:t>Something they are: fingerprints, faces, voices, or behavioral patterns.</w:t>
      </w:r>
    </w:p>
    <w:p>
      <w:pPr>
        <w:jc w:val="both"/>
      </w:pPr>
      <w:r>
        <w:t xml:space="preserve">The </w:t>
      </w:r>
      <w:r>
        <w:rPr>
          <w:b/>
        </w:rPr>
        <w:t>Gesture-Based Authentication System</w:t>
      </w:r>
      <w:r>
        <w:t xml:space="preserve"> operates within the third category — </w:t>
      </w:r>
      <w:r>
        <w:rPr>
          <w:b/>
        </w:rPr>
        <w:t>behavioral biometrics</w:t>
      </w:r>
      <w:r>
        <w:t xml:space="preserve"> — and combines it with the first. Rather than relying on physical hardware tokens or invasive biometric hardware (e.g., fingerprint scanners), the system leverages two universally available input modalities: a </w:t>
      </w:r>
      <w:r>
        <w:rPr>
          <w:b/>
        </w:rPr>
        <w:t>computer mouse</w:t>
      </w:r>
      <w:r>
        <w:t xml:space="preserve"> and a </w:t>
      </w:r>
      <w:r>
        <w:rPr>
          <w:b/>
        </w:rPr>
        <w:t>webcam</w:t>
      </w:r>
      <w:r>
        <w:t>, both already present in standard desktop and laptop computers.</w:t>
      </w:r>
    </w:p>
    <w:p>
      <w:pPr>
        <w:jc w:val="both"/>
      </w:pPr>
      <w:r>
        <w:t xml:space="preserve">The system was designed and developed as a full-stack </w:t>
      </w:r>
      <w:r>
        <w:rPr>
          <w:b/>
        </w:rPr>
        <w:t>MERN (MongoDB, Express.js, React.js, Node.js)</w:t>
      </w:r>
      <w:r>
        <w:t xml:space="preserve"> web application. Users enroll their identity by </w:t>
      </w:r>
      <w:r>
        <w:rPr>
          <w:b/>
        </w:rPr>
        <w:t>drawing a unique mouse gesture</w:t>
      </w:r>
      <w:r>
        <w:t xml:space="preserve"> on a canvas and </w:t>
      </w:r>
      <w:r>
        <w:rPr>
          <w:b/>
        </w:rPr>
        <w:t>recording a static hand pose</w:t>
      </w:r>
      <w:r>
        <w:t xml:space="preserve"> using their webcam. MediaPipe's </w:t>
      </w:r>
      <w:r>
        <w:rPr>
          <w:rFonts w:ascii="Consolas" w:hAnsi="Consolas"/>
        </w:rPr>
        <w:t>HandLandmarker</w:t>
      </w:r>
      <w:r>
        <w:t xml:space="preserve"> model tracks 21 precise skeletal landmarks on the user's hand in real-time. During login, these stored biometric templates are compared to the freshly captured gestures using sophisticated mathematical algorithms to verify identity.</w:t>
      </w:r>
    </w:p>
    <w:p>
      <w:pPr>
        <w:jc w:val="both"/>
      </w:pPr>
      <w:r>
        <w:rPr>
          <w:b/>
        </w:rPr>
        <w:t>Table 1.1: Project Technology Summary</w:t>
      </w:r>
    </w:p>
    <w:tbl>
      <w:tblPr>
        <w:tblStyle w:val="TableGrid"/>
        <w:tblW w:type="auto" w:w="0"/>
        <w:jc w:val="left"/>
        <w:tblLook w:firstColumn="1" w:firstRow="1" w:lastColumn="0" w:lastRow="0" w:noHBand="0" w:noVBand="1" w:val="04A0"/>
      </w:tblPr>
      <w:tblGrid>
        <w:gridCol w:w="3009"/>
        <w:gridCol w:w="3009"/>
        <w:gridCol w:w="3009"/>
      </w:tblGrid>
      <w:tr>
        <w:tc>
          <w:tcPr>
            <w:tcW w:type="dxa" w:w="3009"/>
          </w:tcPr>
          <w:p>
            <w:pPr>
              <w:jc w:val="left"/>
            </w:pPr>
            <w:r>
              <w:rPr>
                <w:rFonts w:ascii="Times New Roman" w:hAnsi="Times New Roman"/>
                <w:b w:val="0"/>
                <w:sz w:val="21"/>
              </w:rPr>
              <w:t>Frontend</w:t>
            </w:r>
          </w:p>
        </w:tc>
        <w:tc>
          <w:tcPr>
            <w:tcW w:type="dxa" w:w="3009"/>
          </w:tcPr>
          <w:p>
            <w:pPr>
              <w:jc w:val="left"/>
            </w:pPr>
            <w:r>
              <w:rPr>
                <w:rFonts w:ascii="Times New Roman" w:hAnsi="Times New Roman"/>
                <w:b w:val="0"/>
                <w:sz w:val="21"/>
              </w:rPr>
              <w:t>React 18 + Vite</w:t>
            </w:r>
          </w:p>
        </w:tc>
        <w:tc>
          <w:tcPr>
            <w:tcW w:type="dxa" w:w="3009"/>
          </w:tcPr>
          <w:p>
            <w:pPr>
              <w:jc w:val="left"/>
            </w:pPr>
            <w:r>
              <w:rPr>
                <w:rFonts w:ascii="Times New Roman" w:hAnsi="Times New Roman"/>
                <w:b w:val="0"/>
                <w:sz w:val="21"/>
              </w:rPr>
              <w:t>SPA user interface</w:t>
            </w:r>
          </w:p>
        </w:tc>
      </w:tr>
      <w:tr>
        <w:tc>
          <w:tcPr>
            <w:tcW w:type="dxa" w:w="3009"/>
          </w:tcPr>
          <w:p>
            <w:pPr>
              <w:jc w:val="left"/>
            </w:pPr>
            <w:r>
              <w:rPr>
                <w:rFonts w:ascii="Times New Roman" w:hAnsi="Times New Roman"/>
                <w:b w:val="0"/>
                <w:sz w:val="21"/>
              </w:rPr>
              <w:t>Animation</w:t>
            </w:r>
          </w:p>
        </w:tc>
        <w:tc>
          <w:tcPr>
            <w:tcW w:type="dxa" w:w="3009"/>
          </w:tcPr>
          <w:p>
            <w:pPr>
              <w:jc w:val="left"/>
            </w:pPr>
            <w:r>
              <w:rPr>
                <w:rFonts w:ascii="Times New Roman" w:hAnsi="Times New Roman"/>
                <w:b w:val="0"/>
                <w:sz w:val="21"/>
              </w:rPr>
              <w:t>Framer Motion</w:t>
            </w:r>
          </w:p>
        </w:tc>
        <w:tc>
          <w:tcPr>
            <w:tcW w:type="dxa" w:w="3009"/>
          </w:tcPr>
          <w:p>
            <w:pPr>
              <w:jc w:val="left"/>
            </w:pPr>
            <w:r>
              <w:rPr>
                <w:rFonts w:ascii="Times New Roman" w:hAnsi="Times New Roman"/>
                <w:b w:val="0"/>
                <w:sz w:val="21"/>
              </w:rPr>
              <w:t>UI transitions and micro-animations</w:t>
            </w:r>
          </w:p>
        </w:tc>
      </w:tr>
      <w:tr>
        <w:tc>
          <w:tcPr>
            <w:tcW w:type="dxa" w:w="3009"/>
          </w:tcPr>
          <w:p>
            <w:pPr>
              <w:jc w:val="left"/>
            </w:pPr>
            <w:r>
              <w:rPr>
                <w:rFonts w:ascii="Times New Roman" w:hAnsi="Times New Roman"/>
                <w:b w:val="0"/>
                <w:sz w:val="21"/>
              </w:rPr>
              <w:t>Styling</w:t>
            </w:r>
          </w:p>
        </w:tc>
        <w:tc>
          <w:tcPr>
            <w:tcW w:type="dxa" w:w="3009"/>
          </w:tcPr>
          <w:p>
            <w:pPr>
              <w:jc w:val="left"/>
            </w:pPr>
            <w:r>
              <w:rPr>
                <w:rFonts w:ascii="Times New Roman" w:hAnsi="Times New Roman"/>
                <w:b w:val="0"/>
                <w:sz w:val="21"/>
              </w:rPr>
              <w:t>TailwindCSS v4</w:t>
            </w:r>
          </w:p>
        </w:tc>
        <w:tc>
          <w:tcPr>
            <w:tcW w:type="dxa" w:w="3009"/>
          </w:tcPr>
          <w:p>
            <w:pPr>
              <w:jc w:val="left"/>
            </w:pPr>
            <w:r>
              <w:rPr>
                <w:rFonts w:ascii="Times New Roman" w:hAnsi="Times New Roman"/>
                <w:b w:val="0"/>
                <w:sz w:val="21"/>
              </w:rPr>
              <w:t>Utility-first CSS framework</w:t>
            </w:r>
          </w:p>
        </w:tc>
      </w:tr>
      <w:tr>
        <w:tc>
          <w:tcPr>
            <w:tcW w:type="dxa" w:w="3009"/>
          </w:tcPr>
          <w:p>
            <w:pPr>
              <w:jc w:val="left"/>
            </w:pPr>
            <w:r>
              <w:rPr>
                <w:rFonts w:ascii="Times New Roman" w:hAnsi="Times New Roman"/>
                <w:b w:val="0"/>
                <w:sz w:val="21"/>
              </w:rPr>
              <w:t>State Management</w:t>
            </w:r>
          </w:p>
        </w:tc>
        <w:tc>
          <w:tcPr>
            <w:tcW w:type="dxa" w:w="3009"/>
          </w:tcPr>
          <w:p>
            <w:pPr>
              <w:jc w:val="left"/>
            </w:pPr>
            <w:r>
              <w:rPr>
                <w:rFonts w:ascii="Times New Roman" w:hAnsi="Times New Roman"/>
                <w:b w:val="0"/>
                <w:sz w:val="21"/>
              </w:rPr>
              <w:t>Zustand</w:t>
            </w:r>
          </w:p>
        </w:tc>
        <w:tc>
          <w:tcPr>
            <w:tcW w:type="dxa" w:w="3009"/>
          </w:tcPr>
          <w:p>
            <w:pPr>
              <w:jc w:val="left"/>
            </w:pPr>
            <w:r>
              <w:rPr>
                <w:rFonts w:ascii="Times New Roman" w:hAnsi="Times New Roman"/>
                <w:b w:val="0"/>
                <w:sz w:val="21"/>
              </w:rPr>
              <w:t>Client-side state persistence</w:t>
            </w:r>
          </w:p>
        </w:tc>
      </w:tr>
      <w:tr>
        <w:tc>
          <w:tcPr>
            <w:tcW w:type="dxa" w:w="3009"/>
          </w:tcPr>
          <w:p>
            <w:pPr>
              <w:jc w:val="left"/>
            </w:pPr>
            <w:r>
              <w:rPr>
                <w:rFonts w:ascii="Times New Roman" w:hAnsi="Times New Roman"/>
                <w:b w:val="0"/>
                <w:sz w:val="21"/>
              </w:rPr>
              <w:t>Computer Vision</w:t>
            </w:r>
          </w:p>
        </w:tc>
        <w:tc>
          <w:tcPr>
            <w:tcW w:type="dxa" w:w="3009"/>
          </w:tcPr>
          <w:p>
            <w:pPr>
              <w:jc w:val="left"/>
            </w:pPr>
            <w:r>
              <w:rPr>
                <w:rFonts w:ascii="Times New Roman" w:hAnsi="Times New Roman"/>
                <w:b w:val="0"/>
                <w:sz w:val="21"/>
              </w:rPr>
              <w:t>MediaPipe HandLandmarker</w:t>
            </w:r>
          </w:p>
        </w:tc>
        <w:tc>
          <w:tcPr>
            <w:tcW w:type="dxa" w:w="3009"/>
          </w:tcPr>
          <w:p>
            <w:pPr>
              <w:jc w:val="left"/>
            </w:pPr>
            <w:r>
              <w:rPr>
                <w:rFonts w:ascii="Times New Roman" w:hAnsi="Times New Roman"/>
                <w:b w:val="0"/>
                <w:sz w:val="21"/>
              </w:rPr>
              <w:t>Real-time hand tracking</w:t>
            </w:r>
          </w:p>
        </w:tc>
      </w:tr>
      <w:tr>
        <w:tc>
          <w:tcPr>
            <w:tcW w:type="dxa" w:w="3009"/>
          </w:tcPr>
          <w:p>
            <w:pPr>
              <w:jc w:val="left"/>
            </w:pPr>
            <w:r>
              <w:rPr>
                <w:rFonts w:ascii="Times New Roman" w:hAnsi="Times New Roman"/>
                <w:b w:val="0"/>
                <w:sz w:val="21"/>
              </w:rPr>
              <w:t>Backend</w:t>
            </w:r>
          </w:p>
        </w:tc>
        <w:tc>
          <w:tcPr>
            <w:tcW w:type="dxa" w:w="3009"/>
          </w:tcPr>
          <w:p>
            <w:pPr>
              <w:jc w:val="left"/>
            </w:pPr>
            <w:r>
              <w:rPr>
                <w:rFonts w:ascii="Times New Roman" w:hAnsi="Times New Roman"/>
                <w:b w:val="0"/>
                <w:sz w:val="21"/>
              </w:rPr>
              <w:t>Node.js + Express.js</w:t>
            </w:r>
          </w:p>
        </w:tc>
        <w:tc>
          <w:tcPr>
            <w:tcW w:type="dxa" w:w="3009"/>
          </w:tcPr>
          <w:p>
            <w:pPr>
              <w:jc w:val="left"/>
            </w:pPr>
            <w:r>
              <w:rPr>
                <w:rFonts w:ascii="Times New Roman" w:hAnsi="Times New Roman"/>
                <w:b w:val="0"/>
                <w:sz w:val="21"/>
              </w:rPr>
              <w:t>REST API server</w:t>
            </w:r>
          </w:p>
        </w:tc>
      </w:tr>
      <w:tr>
        <w:tc>
          <w:tcPr>
            <w:tcW w:type="dxa" w:w="3009"/>
          </w:tcPr>
          <w:p>
            <w:pPr>
              <w:jc w:val="left"/>
            </w:pPr>
            <w:r>
              <w:rPr>
                <w:rFonts w:ascii="Times New Roman" w:hAnsi="Times New Roman"/>
                <w:b w:val="0"/>
                <w:sz w:val="21"/>
              </w:rPr>
              <w:t>Database</w:t>
            </w:r>
          </w:p>
        </w:tc>
        <w:tc>
          <w:tcPr>
            <w:tcW w:type="dxa" w:w="3009"/>
          </w:tcPr>
          <w:p>
            <w:pPr>
              <w:jc w:val="left"/>
            </w:pPr>
            <w:r>
              <w:rPr>
                <w:rFonts w:ascii="Times New Roman" w:hAnsi="Times New Roman"/>
                <w:b w:val="0"/>
                <w:sz w:val="21"/>
              </w:rPr>
              <w:t>MongoDB + Mongoose</w:t>
            </w:r>
          </w:p>
        </w:tc>
        <w:tc>
          <w:tcPr>
            <w:tcW w:type="dxa" w:w="3009"/>
          </w:tcPr>
          <w:p>
            <w:pPr>
              <w:jc w:val="left"/>
            </w:pPr>
            <w:r>
              <w:rPr>
                <w:rFonts w:ascii="Times New Roman" w:hAnsi="Times New Roman"/>
                <w:b w:val="0"/>
                <w:sz w:val="21"/>
              </w:rPr>
              <w:t>Document-oriented NoSQL database</w:t>
            </w:r>
          </w:p>
        </w:tc>
      </w:tr>
      <w:tr>
        <w:tc>
          <w:tcPr>
            <w:tcW w:type="dxa" w:w="3009"/>
          </w:tcPr>
          <w:p>
            <w:pPr>
              <w:jc w:val="left"/>
            </w:pPr>
            <w:r>
              <w:rPr>
                <w:rFonts w:ascii="Times New Roman" w:hAnsi="Times New Roman"/>
                <w:b w:val="0"/>
                <w:sz w:val="21"/>
              </w:rPr>
              <w:t>Authentication</w:t>
            </w:r>
          </w:p>
        </w:tc>
        <w:tc>
          <w:tcPr>
            <w:tcW w:type="dxa" w:w="3009"/>
          </w:tcPr>
          <w:p>
            <w:pPr>
              <w:jc w:val="left"/>
            </w:pPr>
            <w:r>
              <w:rPr>
                <w:rFonts w:ascii="Times New Roman" w:hAnsi="Times New Roman"/>
                <w:b w:val="0"/>
                <w:sz w:val="21"/>
              </w:rPr>
              <w:t>JWT + bcryptjs</w:t>
            </w:r>
          </w:p>
        </w:tc>
        <w:tc>
          <w:tcPr>
            <w:tcW w:type="dxa" w:w="3009"/>
          </w:tcPr>
          <w:p>
            <w:pPr>
              <w:jc w:val="left"/>
            </w:pPr>
            <w:r>
              <w:rPr>
                <w:rFonts w:ascii="Times New Roman" w:hAnsi="Times New Roman"/>
                <w:b w:val="0"/>
                <w:sz w:val="21"/>
              </w:rPr>
              <w:t>Secure token-based auth</w:t>
            </w:r>
          </w:p>
        </w:tc>
      </w:tr>
      <w:tr>
        <w:tc>
          <w:tcPr>
            <w:tcW w:type="dxa" w:w="3009"/>
          </w:tcPr>
          <w:p>
            <w:pPr>
              <w:jc w:val="left"/>
            </w:pPr>
            <w:r>
              <w:rPr>
                <w:rFonts w:ascii="Times New Roman" w:hAnsi="Times New Roman"/>
                <w:b w:val="0"/>
                <w:sz w:val="21"/>
              </w:rPr>
              <w:t>Logging</w:t>
            </w:r>
          </w:p>
        </w:tc>
        <w:tc>
          <w:tcPr>
            <w:tcW w:type="dxa" w:w="3009"/>
          </w:tcPr>
          <w:p>
            <w:pPr>
              <w:jc w:val="left"/>
            </w:pPr>
            <w:r>
              <w:rPr>
                <w:rFonts w:ascii="Times New Roman" w:hAnsi="Times New Roman"/>
                <w:b w:val="0"/>
                <w:sz w:val="21"/>
              </w:rPr>
              <w:t>Winston + Morgan</w:t>
            </w:r>
          </w:p>
        </w:tc>
        <w:tc>
          <w:tcPr>
            <w:tcW w:type="dxa" w:w="3009"/>
          </w:tcPr>
          <w:p>
            <w:pPr>
              <w:jc w:val="left"/>
            </w:pPr>
            <w:r>
              <w:rPr>
                <w:rFonts w:ascii="Times New Roman" w:hAnsi="Times New Roman"/>
                <w:b w:val="0"/>
                <w:sz w:val="21"/>
              </w:rPr>
              <w:t>Structured logging with correlation IDs</w:t>
            </w:r>
          </w:p>
        </w:tc>
      </w:tr>
      <w:tr>
        <w:tc>
          <w:tcPr>
            <w:tcW w:type="dxa" w:w="3009"/>
          </w:tcPr>
          <w:p>
            <w:pPr>
              <w:jc w:val="left"/>
            </w:pPr>
            <w:r>
              <w:rPr>
                <w:rFonts w:ascii="Times New Roman" w:hAnsi="Times New Roman"/>
                <w:b w:val="0"/>
                <w:sz w:val="21"/>
              </w:rPr>
              <w:t>Security</w:t>
            </w:r>
          </w:p>
        </w:tc>
        <w:tc>
          <w:tcPr>
            <w:tcW w:type="dxa" w:w="3009"/>
          </w:tcPr>
          <w:p>
            <w:pPr>
              <w:jc w:val="left"/>
            </w:pPr>
            <w:r>
              <w:rPr>
                <w:rFonts w:ascii="Times New Roman" w:hAnsi="Times New Roman"/>
                <w:b w:val="0"/>
                <w:sz w:val="21"/>
              </w:rPr>
              <w:t>Helmet.js + express-rate-limit</w:t>
            </w:r>
          </w:p>
        </w:tc>
        <w:tc>
          <w:tcPr>
            <w:tcW w:type="dxa" w:w="3009"/>
          </w:tcPr>
          <w:p>
            <w:pPr>
              <w:jc w:val="left"/>
            </w:pPr>
            <w:r>
              <w:rPr>
                <w:rFonts w:ascii="Times New Roman" w:hAnsi="Times New Roman"/>
                <w:b w:val="0"/>
                <w:sz w:val="21"/>
              </w:rPr>
              <w:t>CSP, HSTS, rate limiting</w:t>
            </w:r>
          </w:p>
        </w:tc>
      </w:tr>
    </w:tbl>
    <w:p>
      <w:pPr>
        <w:jc w:val="both"/>
      </w:pPr>
      <w:r>
        <w:t>The application renders a sophisticated, dark-themed "Neural Vault" cinematic user interface with animations, particle effects, immersive vault-opening transitions, and a secure file management system behind the authentication wall.</w:t>
      </w:r>
    </w:p>
    <w:p>
      <w:pPr>
        <w:jc w:val="both"/>
      </w:pPr>
      <w:r>
        <w:t>The key innovation of this system is its software-only behavioral biometric approach. Unlike hardware security keys (FIDO2/WebAuthn) or traditional OTP systems such as SMS or email-delivered codes, gesture-based authentication is:</w:t>
      </w:r>
    </w:p>
    <w:p>
      <w:pPr>
        <w:pStyle w:val="ListBullet"/>
        <w:jc w:val="left"/>
      </w:pPr>
      <w:r>
        <w:rPr>
          <w:b/>
        </w:rPr>
        <w:t>Universally accessible</w:t>
      </w:r>
      <w:r>
        <w:t xml:space="preserve"> — requires only a standard mouse and webcam</w:t>
      </w:r>
    </w:p>
    <w:p>
      <w:pPr>
        <w:pStyle w:val="ListBullet"/>
        <w:jc w:val="left"/>
      </w:pPr>
      <w:r>
        <w:rPr>
          <w:b/>
        </w:rPr>
        <w:t>Highly personal</w:t>
      </w:r>
      <w:r>
        <w:t xml:space="preserve"> — the unique rhythm, speed, and shape of a user's gesture is extremely difficult to replicate</w:t>
      </w:r>
    </w:p>
    <w:p>
      <w:pPr>
        <w:pStyle w:val="ListBullet"/>
        <w:jc w:val="left"/>
      </w:pPr>
      <w:r>
        <w:rPr>
          <w:b/>
        </w:rPr>
        <w:t>Phishing-resistant</w:t>
      </w:r>
      <w:r>
        <w:t xml:space="preserve"> — cannot be stolen via email or SMS interception</w:t>
      </w:r>
    </w:p>
    <w:p>
      <w:pPr>
        <w:pStyle w:val="ListBullet"/>
        <w:jc w:val="left"/>
      </w:pPr>
      <w:r>
        <w:rPr>
          <w:b/>
        </w:rPr>
        <w:t>Hardware-free</w:t>
      </w:r>
      <w:r>
        <w:t xml:space="preserve"> — no specialized security tokens required</w:t>
      </w:r>
    </w:p>
    <w:p>
      <w:pPr>
        <w:pStyle w:val="Heading3"/>
        <w:jc w:val="left"/>
      </w:pPr>
      <w:r>
        <w:t>Problem Statement</w:t>
      </w:r>
    </w:p>
    <w:p>
      <w:pPr>
        <w:jc w:val="both"/>
      </w:pPr>
      <w:r>
        <w:t>Despite widespread awareness of cybersecurity risks, the vast majority of web applications continue to rely on password-only authentication or basic OTP (One-Time Password) systems that carry well-documented vulnerabilities:</w:t>
      </w:r>
    </w:p>
    <w:p>
      <w:pPr>
        <w:pStyle w:val="ListNumber"/>
        <w:jc w:val="left"/>
      </w:pPr>
      <w:r>
        <w:rPr>
          <w:b/>
        </w:rPr>
        <w:t>Password Theft and Phishing:</w:t>
      </w:r>
      <w:r>
        <w:t xml:space="preserve"> Attackers routinely harvest credentials through deceptive email campaigns, fake login pages, and malicious browser extensions. Once a password is compromised, the attacker gains complete account access.</w:t>
      </w:r>
    </w:p>
    <w:p>
      <w:pPr>
        <w:pStyle w:val="ListNumber"/>
        <w:jc w:val="left"/>
      </w:pPr>
      <w:r>
        <w:rPr>
          <w:b/>
        </w:rPr>
        <w:t>SMS-OTP Vulnerabilities:</w:t>
      </w:r>
      <w:r>
        <w:t xml:space="preserve"> SIM Swapping attacks allow attackers to hijack a victim's phone number, redirecting OTP messages to the attacker's device. This effectively bypasses SMS-based two-factor authentication entirely.</w:t>
      </w:r>
    </w:p>
    <w:p>
      <w:pPr>
        <w:pStyle w:val="ListNumber"/>
        <w:jc w:val="left"/>
      </w:pPr>
      <w:r>
        <w:rPr>
          <w:b/>
        </w:rPr>
        <w:t>Credential Stuffing:</w:t>
      </w:r>
      <w:r>
        <w:t xml:space="preserve"> Billions of username-password combinations from historical data breaches are publicly available. Automated bots test these credentials against thousands of services simultaneously, exploiting users who reuse passwords.</w:t>
      </w:r>
    </w:p>
    <w:p>
      <w:pPr>
        <w:pStyle w:val="ListNumber"/>
        <w:jc w:val="left"/>
      </w:pPr>
      <w:r>
        <w:rPr>
          <w:b/>
        </w:rPr>
        <w:t>Replay Attacks:</w:t>
      </w:r>
      <w:r>
        <w:t xml:space="preserve"> Captured authentication tokens or gesture recordings can be replayed to defeat static authentication systems that lack timestamp or nonce validation.</w:t>
      </w:r>
    </w:p>
    <w:p>
      <w:pPr>
        <w:pStyle w:val="ListNumber"/>
        <w:jc w:val="left"/>
      </w:pPr>
      <w:r>
        <w:rPr>
          <w:b/>
        </w:rPr>
        <w:t>Brute Force Attacks:</w:t>
      </w:r>
      <w:r>
        <w:t xml:space="preserve"> Systems without progressive rate-limiting or account lockout mechanisms are susceptible to rapid automated password guessing.</w:t>
      </w:r>
    </w:p>
    <w:p>
      <w:pPr>
        <w:pStyle w:val="ListNumber"/>
        <w:jc w:val="left"/>
      </w:pPr>
      <w:r>
        <w:rPr>
          <w:b/>
        </w:rPr>
        <w:t>High Hardware Cost:</w:t>
      </w:r>
      <w:r>
        <w:t xml:space="preserve"> Enterprise hardware security keys (e.g. YubiKey) cost money and require physical management at scale. Biometric scanners require specialized hardware not universally present in computing environments.</w:t>
      </w:r>
    </w:p>
    <w:p>
      <w:pPr>
        <w:jc w:val="both"/>
      </w:pPr>
      <w:r>
        <w:t xml:space="preserve">The Gesture-Based Authentication System directly addresses all of these problems by introducing </w:t>
      </w:r>
      <w:r>
        <w:rPr>
          <w:b/>
        </w:rPr>
        <w:t>behavioral biometric MFA</w:t>
      </w:r>
      <w:r>
        <w:t xml:space="preserve"> into a software-only architecture, with comprehensive security hardening at both the authentication protocol and server infrastructure levels.</w:t>
      </w:r>
    </w:p>
    <w:p>
      <w:pPr>
        <w:pStyle w:val="Heading3"/>
        <w:jc w:val="left"/>
      </w:pPr>
      <w:r>
        <w:t>Objectives of the Project</w:t>
      </w:r>
    </w:p>
    <w:p>
      <w:pPr>
        <w:jc w:val="both"/>
      </w:pPr>
      <w:r>
        <w:t>The primary objectives of the Gesture-Based Authentication System are as follows:</w:t>
      </w:r>
    </w:p>
    <w:p>
      <w:pPr>
        <w:jc w:val="both"/>
      </w:pPr>
      <w:r>
        <w:rPr>
          <w:b/>
        </w:rPr>
        <w:t>Security Objectives:</w:t>
      </w:r>
    </w:p>
    <w:p>
      <w:pPr>
        <w:pStyle w:val="ListBullet"/>
        <w:jc w:val="left"/>
      </w:pPr>
      <w:r>
        <w:t xml:space="preserve">Implement a </w:t>
      </w:r>
      <w:r>
        <w:rPr>
          <w:b/>
        </w:rPr>
        <w:t>two-factor authentication</w:t>
      </w:r>
      <w:r>
        <w:t xml:space="preserve"> system combining traditional credentials with behavioral gesture biometrics</w:t>
      </w:r>
    </w:p>
    <w:p>
      <w:pPr>
        <w:pStyle w:val="ListBullet"/>
        <w:jc w:val="left"/>
      </w:pPr>
      <w:r>
        <w:t xml:space="preserve">Achieve a </w:t>
      </w:r>
      <w:r>
        <w:rPr>
          <w:b/>
        </w:rPr>
        <w:t>False Rejection Rate (FRR) below 5%</w:t>
      </w:r>
      <w:r>
        <w:t xml:space="preserve"> for legitimate users</w:t>
      </w:r>
    </w:p>
    <w:p>
      <w:pPr>
        <w:pStyle w:val="ListBullet"/>
        <w:jc w:val="left"/>
      </w:pPr>
      <w:r>
        <w:t xml:space="preserve">Prevent </w:t>
      </w:r>
      <w:r>
        <w:rPr>
          <w:b/>
        </w:rPr>
        <w:t>replay attacks</w:t>
      </w:r>
      <w:r>
        <w:t xml:space="preserve"> through cryptographic one-time nonce issuance</w:t>
      </w:r>
    </w:p>
    <w:p>
      <w:pPr>
        <w:pStyle w:val="ListBullet"/>
        <w:jc w:val="left"/>
      </w:pPr>
      <w:r>
        <w:t xml:space="preserve">Implement </w:t>
      </w:r>
      <w:r>
        <w:rPr>
          <w:b/>
        </w:rPr>
        <w:t>JWT access/refresh token rotation</w:t>
      </w:r>
      <w:r>
        <w:t xml:space="preserve"> with 15-minute access token lifetimes</w:t>
      </w:r>
    </w:p>
    <w:p>
      <w:pPr>
        <w:pStyle w:val="ListBullet"/>
        <w:jc w:val="left"/>
      </w:pPr>
      <w:r>
        <w:t xml:space="preserve">Generate and securely store </w:t>
      </w:r>
      <w:r>
        <w:rPr>
          <w:b/>
        </w:rPr>
        <w:t>8 bcrypt-hashed backup codes</w:t>
      </w:r>
      <w:r>
        <w:t xml:space="preserve"> for emergency account recovery</w:t>
      </w:r>
    </w:p>
    <w:p>
      <w:pPr>
        <w:pStyle w:val="ListBullet"/>
        <w:jc w:val="left"/>
      </w:pPr>
      <w:r>
        <w:t>Enforce endpoint-specific rate limiting to mitigate brute-force and credential-stuffing attacks</w:t>
      </w:r>
    </w:p>
    <w:p>
      <w:pPr>
        <w:jc w:val="both"/>
      </w:pPr>
      <w:r>
        <w:rPr>
          <w:b/>
        </w:rPr>
        <w:t>Algorithmic Objectives:</w:t>
      </w:r>
    </w:p>
    <w:p>
      <w:pPr>
        <w:pStyle w:val="ListBullet"/>
        <w:jc w:val="left"/>
      </w:pPr>
      <w:r>
        <w:t xml:space="preserve">Implement </w:t>
      </w:r>
      <w:r>
        <w:rPr>
          <w:b/>
        </w:rPr>
        <w:t>Support Vector Machine (SVM)</w:t>
      </w:r>
      <w:r>
        <w:t xml:space="preserve"> for timing-invariant mouse gesture matching</w:t>
      </w:r>
    </w:p>
    <w:p>
      <w:pPr>
        <w:pStyle w:val="ListBullet"/>
        <w:jc w:val="left"/>
      </w:pPr>
      <w:r>
        <w:t xml:space="preserve">Build a </w:t>
      </w:r>
      <w:r>
        <w:rPr>
          <w:b/>
        </w:rPr>
        <w:t>21-point hand skeleton matching system</w:t>
      </w:r>
      <w:r>
        <w:t xml:space="preserve"> using normalized Random Forest classification</w:t>
      </w:r>
    </w:p>
    <w:p>
      <w:pPr>
        <w:pStyle w:val="ListBullet"/>
        <w:jc w:val="left"/>
      </w:pPr>
      <w:r>
        <w:t xml:space="preserve">Achieve </w:t>
      </w:r>
      <w:r>
        <w:rPr>
          <w:b/>
        </w:rPr>
        <w:t>80% reduction in gesture storage</w:t>
      </w:r>
      <w:r>
        <w:t xml:space="preserve"> through binary buffer compression</w:t>
      </w:r>
    </w:p>
    <w:p>
      <w:pPr>
        <w:pStyle w:val="ListBullet"/>
        <w:jc w:val="left"/>
      </w:pPr>
      <w:r>
        <w:t xml:space="preserve">Provide </w:t>
      </w:r>
      <w:r>
        <w:rPr>
          <w:b/>
        </w:rPr>
        <w:t>real-time gesture quality assessment</w:t>
      </w:r>
      <w:r>
        <w:t xml:space="preserve"> with actionable user feedback during input</w:t>
      </w:r>
    </w:p>
    <w:p>
      <w:pPr>
        <w:jc w:val="both"/>
      </w:pPr>
      <w:r>
        <w:rPr>
          <w:b/>
        </w:rPr>
        <w:t>UX/Frontend Objectives:</w:t>
      </w:r>
    </w:p>
    <w:p>
      <w:pPr>
        <w:pStyle w:val="ListBullet"/>
        <w:jc w:val="left"/>
      </w:pPr>
      <w:r>
        <w:t>Design an immersive, cinematic "Neural Vault" dark-themed user interface</w:t>
      </w:r>
    </w:p>
    <w:p>
      <w:pPr>
        <w:pStyle w:val="ListBullet"/>
        <w:jc w:val="left"/>
      </w:pPr>
      <w:r>
        <w:t xml:space="preserve">Implement </w:t>
      </w:r>
      <w:r>
        <w:rPr>
          <w:b/>
        </w:rPr>
        <w:t>Framer Motion</w:t>
      </w:r>
      <w:r>
        <w:t xml:space="preserve"> animations for multi-step authentication transitions</w:t>
      </w:r>
    </w:p>
    <w:p>
      <w:pPr>
        <w:pStyle w:val="ListBullet"/>
        <w:jc w:val="left"/>
      </w:pPr>
      <w:r>
        <w:t xml:space="preserve">Provide a fully functional </w:t>
      </w:r>
      <w:r>
        <w:rPr>
          <w:b/>
        </w:rPr>
        <w:t>secure file management dashboard</w:t>
      </w:r>
      <w:r>
        <w:t xml:space="preserve"> behind the authentication wall</w:t>
      </w:r>
    </w:p>
    <w:p>
      <w:pPr>
        <w:pStyle w:val="ListBullet"/>
        <w:jc w:val="left"/>
      </w:pPr>
      <w:r>
        <w:t xml:space="preserve">Support </w:t>
      </w:r>
      <w:r>
        <w:rPr>
          <w:b/>
        </w:rPr>
        <w:t>drag-and-drop file uploads</w:t>
      </w:r>
      <w:r>
        <w:t>, search, filtering, renaming, and deletion</w:t>
      </w:r>
    </w:p>
    <w:p>
      <w:pPr>
        <w:jc w:val="both"/>
      </w:pPr>
      <w:r>
        <w:rPr>
          <w:b/>
        </w:rPr>
        <w:t>Backend/Infrastructure Objectives:</w:t>
      </w:r>
    </w:p>
    <w:p>
      <w:pPr>
        <w:pStyle w:val="ListBullet"/>
        <w:jc w:val="left"/>
      </w:pPr>
      <w:r>
        <w:t xml:space="preserve">Build a production-grade REST API with comprehensive </w:t>
      </w:r>
      <w:r>
        <w:rPr>
          <w:b/>
        </w:rPr>
        <w:t>Zod input validation</w:t>
      </w:r>
    </w:p>
    <w:p>
      <w:pPr>
        <w:pStyle w:val="ListBullet"/>
        <w:jc w:val="left"/>
      </w:pPr>
      <w:r>
        <w:t xml:space="preserve">Implement </w:t>
      </w:r>
      <w:r>
        <w:rPr>
          <w:b/>
        </w:rPr>
        <w:t>structured JSON logging</w:t>
      </w:r>
      <w:r>
        <w:t xml:space="preserve"> with correlation ID tracing for every request</w:t>
      </w:r>
    </w:p>
    <w:p>
      <w:pPr>
        <w:pStyle w:val="ListBullet"/>
        <w:jc w:val="left"/>
      </w:pPr>
      <w:r>
        <w:t xml:space="preserve">Configure </w:t>
      </w:r>
      <w:r>
        <w:rPr>
          <w:b/>
        </w:rPr>
        <w:t>Helmet.js CSP</w:t>
      </w:r>
      <w:r>
        <w:t xml:space="preserve"> and HSTS for HTTP security hardening</w:t>
      </w:r>
    </w:p>
    <w:p>
      <w:pPr>
        <w:pStyle w:val="ListBullet"/>
        <w:jc w:val="left"/>
      </w:pPr>
      <w:r>
        <w:t xml:space="preserve">Support </w:t>
      </w:r>
      <w:r>
        <w:rPr>
          <w:b/>
        </w:rPr>
        <w:t>graceful server shutdown</w:t>
      </w:r>
      <w:r>
        <w:t xml:space="preserve"> and exception handling</w:t>
      </w:r>
    </w:p>
    <w:p>
      <w:pPr>
        <w:pStyle w:val="Heading3"/>
        <w:jc w:val="left"/>
      </w:pPr>
      <w:r>
        <w:t>Scope of the System</w:t>
      </w:r>
    </w:p>
    <w:p>
      <w:pPr>
        <w:jc w:val="both"/>
      </w:pPr>
      <w:r>
        <w:t>The scope of the Gesture-Based Authentication System encompasses the following functional domains:</w:t>
      </w:r>
    </w:p>
    <w:p>
      <w:pPr>
        <w:jc w:val="both"/>
      </w:pPr>
      <w:r>
        <w:rPr>
          <w:b/>
        </w:rPr>
        <w:t>In Scope:</w:t>
      </w:r>
    </w:p>
    <w:p>
      <w:pPr>
        <w:pStyle w:val="ListBullet"/>
        <w:jc w:val="left"/>
      </w:pPr>
      <w:r>
        <w:t>Complete user registration with dual gesture enrollment (mouse + hand)</w:t>
      </w:r>
    </w:p>
    <w:p>
      <w:pPr>
        <w:pStyle w:val="ListBullet"/>
        <w:jc w:val="left"/>
      </w:pPr>
      <w:r>
        <w:t>Two-step sign-in process: credential verification followed by gesture authentication</w:t>
      </w:r>
    </w:p>
    <w:p>
      <w:pPr>
        <w:pStyle w:val="ListBullet"/>
        <w:jc w:val="left"/>
      </w:pPr>
      <w:r>
        <w:t>JWT-based session management with automatic token refresh (silent background renewal)</w:t>
      </w:r>
    </w:p>
    <w:p>
      <w:pPr>
        <w:pStyle w:val="ListBullet"/>
        <w:jc w:val="left"/>
      </w:pPr>
      <w:r>
        <w:t>Emergency access via bcrypt-hashed backup codes</w:t>
      </w:r>
    </w:p>
    <w:p>
      <w:pPr>
        <w:pStyle w:val="ListBullet"/>
        <w:jc w:val="left"/>
      </w:pPr>
      <w:r>
        <w:t>Email OTP-based address verification during registration</w:t>
      </w:r>
    </w:p>
    <w:p>
      <w:pPr>
        <w:pStyle w:val="ListBullet"/>
        <w:jc w:val="left"/>
      </w:pPr>
      <w:r>
        <w:t>Post-authentication access-controlled file management (upload, view, rename, delete, search, filter)</w:t>
      </w:r>
    </w:p>
    <w:p>
      <w:pPr>
        <w:pStyle w:val="ListBullet"/>
        <w:jc w:val="left"/>
      </w:pPr>
      <w:r>
        <w:t>Detailed request logging and server health monitoring</w:t>
      </w:r>
    </w:p>
    <w:p>
      <w:pPr>
        <w:pStyle w:val="ListBullet"/>
        <w:jc w:val="left"/>
      </w:pPr>
      <w:r>
        <w:t>Full Correlation ID tracing for security auditing</w:t>
      </w:r>
    </w:p>
    <w:p>
      <w:pPr>
        <w:jc w:val="both"/>
      </w:pPr>
      <w:r>
        <w:rPr>
          <w:b/>
        </w:rPr>
        <w:t>Out of Scope:</w:t>
      </w:r>
    </w:p>
    <w:p>
      <w:pPr>
        <w:pStyle w:val="ListBullet"/>
        <w:jc w:val="left"/>
      </w:pPr>
      <w:r>
        <w:t>Mobile-native gesture capture using device accelerometer or gyroscope sensors</w:t>
      </w:r>
    </w:p>
    <w:p>
      <w:pPr>
        <w:pStyle w:val="ListBullet"/>
        <w:jc w:val="left"/>
      </w:pPr>
      <w:r>
        <w:t>Hardware security key (FIDO2/WebAuthn) integration</w:t>
      </w:r>
    </w:p>
    <w:p>
      <w:pPr>
        <w:pStyle w:val="ListBullet"/>
        <w:jc w:val="left"/>
      </w:pPr>
      <w:r>
        <w:t>AI/ML-based liveness detection for webcam anti-spoofing</w:t>
      </w:r>
    </w:p>
    <w:p>
      <w:pPr>
        <w:pStyle w:val="ListBullet"/>
        <w:jc w:val="left"/>
      </w:pPr>
      <w:r>
        <w:t>Real-time behavioral biometrics (typing rhythm, mouse dynamics during sessions)</w:t>
      </w:r>
    </w:p>
    <w:p>
      <w:pPr>
        <w:pStyle w:val="ListBullet"/>
        <w:jc w:val="left"/>
      </w:pPr>
      <w:r>
        <w:t>Encrypted file-at-rest storage (current implementation stores files on server disk)</w:t>
      </w:r>
    </w:p>
    <w:p>
      <w:pPr>
        <w:pStyle w:val="ListBullet"/>
        <w:jc w:val="left"/>
      </w:pPr>
      <w:r>
        <w:t>Multi-tenant or organizational account management</w:t>
      </w:r>
    </w:p>
    <w:p>
      <w:pPr>
        <w:jc w:val="both"/>
      </w:pPr>
      <w:r>
        <w:rPr>
          <w:b/>
        </w:rPr>
        <w:t>Deployment Context:</w:t>
      </w:r>
    </w:p>
    <w:p>
      <w:pPr>
        <w:pStyle w:val="ListBullet"/>
        <w:jc w:val="left"/>
      </w:pPr>
      <w:r>
        <w:t>Designed as a localhost development/demo application</w:t>
      </w:r>
    </w:p>
    <w:p>
      <w:pPr>
        <w:pStyle w:val="ListBullet"/>
        <w:jc w:val="left"/>
      </w:pPr>
      <w:r>
        <w:t>Backend API runs on port 5000, frontend dev server on port 5173</w:t>
      </w:r>
    </w:p>
    <w:p>
      <w:pPr>
        <w:pStyle w:val="ListBullet"/>
        <w:jc w:val="left"/>
      </w:pPr>
      <w:r>
        <w:t>MongoDB instance required (local or MongoDB Atlas cloud)</w:t>
      </w:r>
    </w:p>
    <w:p>
      <w:pPr>
        <w:pStyle w:val="ListBullet"/>
        <w:jc w:val="left"/>
      </w:pPr>
      <w:r>
        <w:t>Webcam access required for hand gesture enrollment and verification</w:t>
      </w:r>
    </w:p>
    <w:p>
      <w:pPr>
        <w:pStyle w:val="Heading3"/>
        <w:jc w:val="left"/>
      </w:pPr>
      <w:r>
        <w:t>Feasibility Study</w:t>
      </w:r>
    </w:p>
    <w:p>
      <w:pPr>
        <w:jc w:val="both"/>
      </w:pPr>
      <w:r>
        <w:t>A thorough feasibility analysis was conducted before committing to the full development of the system, examining technical, operational, economic, and legal/privacy dimensions:</w:t>
      </w:r>
    </w:p>
    <w:p>
      <w:pPr>
        <w:jc w:val="both"/>
      </w:pPr>
      <w:r>
        <w:t>1.5.1 Technical Feasibility</w:t>
      </w:r>
    </w:p>
    <w:p>
      <w:pPr>
        <w:jc w:val="both"/>
      </w:pPr>
      <w:r>
        <w:t>The required technologies are all mature, freely available open-source tools:</w:t>
      </w:r>
    </w:p>
    <w:p>
      <w:pPr>
        <w:pStyle w:val="ListBullet"/>
        <w:jc w:val="left"/>
      </w:pPr>
      <w:r>
        <w:rPr>
          <w:b/>
        </w:rPr>
        <w:t>Node.js (v18+)</w:t>
      </w:r>
      <w:r>
        <w:t xml:space="preserve"> and </w:t>
      </w:r>
      <w:r>
        <w:rPr>
          <w:b/>
        </w:rPr>
        <w:t>React 18</w:t>
      </w:r>
      <w:r>
        <w:t xml:space="preserve"> are production-grade, widely adopted runtimes with extensive community support</w:t>
      </w:r>
    </w:p>
    <w:p>
      <w:pPr>
        <w:pStyle w:val="ListBullet"/>
        <w:jc w:val="left"/>
      </w:pPr>
      <w:r>
        <w:rPr>
          <w:b/>
        </w:rPr>
        <w:t>MongoDB v5.0+</w:t>
      </w:r>
      <w:r>
        <w:t xml:space="preserve"> is a highly scalable NoSQL database appropriate for storing semi-structured biometric template data</w:t>
      </w:r>
    </w:p>
    <w:p>
      <w:pPr>
        <w:pStyle w:val="ListBullet"/>
        <w:jc w:val="left"/>
      </w:pPr>
      <w:r>
        <w:rPr>
          <w:b/>
        </w:rPr>
        <w:t>MediaPipe HandLandmarker</w:t>
      </w:r>
      <w:r>
        <w:t xml:space="preserve"> is Google's production-quality on-device ML model, capable of tracking 21 hand landmarks at 30+ FPS on standard consumer hardware without requiring GPU acceleration or cloud API calls</w:t>
      </w:r>
    </w:p>
    <w:p>
      <w:pPr>
        <w:pStyle w:val="ListBullet"/>
        <w:jc w:val="left"/>
      </w:pPr>
      <w:r>
        <w:t xml:space="preserve">The </w:t>
      </w:r>
      <w:r>
        <w:rPr>
          <w:b/>
        </w:rPr>
        <w:t>Canvas API</w:t>
      </w:r>
      <w:r>
        <w:t xml:space="preserve"> is natively available in all modern browsers for mouse gesture capture without additional dependencies</w:t>
      </w:r>
    </w:p>
    <w:p>
      <w:pPr>
        <w:pStyle w:val="ListBullet"/>
        <w:jc w:val="left"/>
      </w:pPr>
      <w:r>
        <w:rPr>
          <w:b/>
        </w:rPr>
        <w:t>WebRTC/getUserMedia</w:t>
      </w:r>
      <w:r>
        <w:t xml:space="preserve"> is universally supported on modern browsers for webcam access</w:t>
      </w:r>
    </w:p>
    <w:p>
      <w:pPr>
        <w:pStyle w:val="ListBullet"/>
        <w:jc w:val="left"/>
      </w:pPr>
      <w:r>
        <w:rPr>
          <w:b/>
        </w:rPr>
        <w:t>Support Vector Machine</w:t>
      </w:r>
      <w:r>
        <w:t xml:space="preserve"> is a well-established algorithm with O(n×w) constrained complexity that efficiently operates within standard JavaScript execution environments</w:t>
      </w:r>
    </w:p>
    <w:p>
      <w:pPr>
        <w:jc w:val="both"/>
      </w:pPr>
      <w:r>
        <w:t xml:space="preserve">All selected algorithms and libraries are confirmed capable of running within the constraints of standard consumer laptops without specialized hardware. The entire system requires only a </w:t>
      </w:r>
      <w:r>
        <w:rPr>
          <w:b/>
        </w:rPr>
        <w:t>webcam</w:t>
      </w:r>
      <w:r>
        <w:t xml:space="preserve"> and a </w:t>
      </w:r>
      <w:r>
        <w:rPr>
          <w:b/>
        </w:rPr>
        <w:t>mouse</w:t>
      </w:r>
      <w:r>
        <w:t xml:space="preserve"> — hardware near-universally present on modern computing devices.</w:t>
      </w:r>
    </w:p>
    <w:p>
      <w:pPr>
        <w:jc w:val="both"/>
      </w:pPr>
      <w:r>
        <w:t>1.5.2 Operational Feasibility</w:t>
      </w:r>
    </w:p>
    <w:p>
      <w:pPr>
        <w:jc w:val="both"/>
      </w:pPr>
      <w:r>
        <w:t>The system provides explicit visual guidance at every interaction step:</w:t>
      </w:r>
    </w:p>
    <w:p>
      <w:pPr>
        <w:pStyle w:val="ListBullet"/>
        <w:jc w:val="left"/>
      </w:pPr>
      <w:r>
        <w:t>The Mouse Gesture Canvas displays real-time quality indicators (score percentage, colored progress bars, contextual hints like "Draw larger", "Slow down")</w:t>
      </w:r>
    </w:p>
    <w:p>
      <w:pPr>
        <w:pStyle w:val="ListBullet"/>
        <w:jc w:val="left"/>
      </w:pPr>
      <w:r>
        <w:t>The Hand Gesture Detector provides sample count progress, hand detection status indicators, and clear instructional messages</w:t>
      </w:r>
    </w:p>
    <w:p>
      <w:pPr>
        <w:pStyle w:val="ListBullet"/>
        <w:jc w:val="left"/>
      </w:pPr>
      <w:r>
        <w:t>The two-step authentication flow with animated step indicators clearly communicates what action is required at each stage</w:t>
      </w:r>
    </w:p>
    <w:p>
      <w:pPr>
        <w:jc w:val="both"/>
      </w:pPr>
      <w:r>
        <w:t>Non-technical users can complete enrollment and login processes without prior training, making the system operationally feasible for broad adoption.</w:t>
      </w:r>
    </w:p>
    <w:p>
      <w:pPr>
        <w:jc w:val="both"/>
      </w:pPr>
      <w:r>
        <w:t>1.5.3 Economic Feasibility</w:t>
      </w:r>
    </w:p>
    <w:p>
      <w:pPr>
        <w:jc w:val="both"/>
      </w:pPr>
      <w:r>
        <w:t xml:space="preserve">The entire system is built entirely on </w:t>
      </w:r>
      <w:r>
        <w:rPr>
          <w:b/>
        </w:rPr>
        <w:t>open-source, zero-license-cost technologies</w:t>
      </w:r>
      <w:r>
        <w:t>. Deployment requires only a standard server/cloud instance (e.g. ~$5-$10/month on AWS/DigitalOcean) and a MongoDB Atlas free tier (up to 512MB storage, sufficient for thousands of users). No specialized hardware, ML compute infrastructure, proprietary SDK licenses, or third-party authentication service fees are required.</w:t>
      </w:r>
    </w:p>
    <w:p>
      <w:pPr>
        <w:jc w:val="both"/>
      </w:pPr>
      <w:r>
        <w:t>1.5.4 Legal and Privacy Feasibility</w:t>
      </w:r>
    </w:p>
    <w:p>
      <w:pPr>
        <w:pStyle w:val="ListBullet"/>
        <w:jc w:val="left"/>
      </w:pPr>
      <w:r>
        <w:t>All gesture biometric data is stored as binary-compressed numerical coordinate arrays, not as images or video recordings — minimizing personal data exposure</w:t>
      </w:r>
    </w:p>
    <w:p>
      <w:pPr>
        <w:pStyle w:val="ListBullet"/>
        <w:jc w:val="left"/>
      </w:pPr>
      <w:r>
        <w:t>Passwords are stored exclusively as bcrypt hashes (salt factor 12) — plaintext passwords are never persisted</w:t>
      </w:r>
    </w:p>
    <w:p>
      <w:pPr>
        <w:pStyle w:val="ListBullet"/>
        <w:jc w:val="left"/>
      </w:pPr>
      <w:r>
        <w:t>Backup codes are stored as bcrypt hashes, never in plaintext</w:t>
      </w:r>
    </w:p>
    <w:p>
      <w:pPr>
        <w:pStyle w:val="ListBullet"/>
        <w:jc w:val="left"/>
      </w:pPr>
      <w:r>
        <w:t>The system does not transmit gesture data to any third-party services</w:t>
      </w:r>
    </w:p>
    <w:p>
      <w:pPr>
        <w:pStyle w:val="ListBullet"/>
        <w:jc w:val="left"/>
      </w:pPr>
      <w:r>
        <w:t xml:space="preserve">MediaPipe HandLandmarker runs entirely </w:t>
      </w:r>
      <w:r>
        <w:rPr>
          <w:b/>
        </w:rPr>
        <w:t>on-device</w:t>
      </w:r>
      <w:r>
        <w:t xml:space="preserve"> (within the user's browser) — webcam frames are never transmitted to the server; only the extracted 21-point landmark coordinates are sent</w:t>
      </w:r>
    </w:p>
    <w:p>
      <w:pPr>
        <w:pStyle w:val="Heading3"/>
        <w:jc w:val="left"/>
      </w:pPr>
      <w:r>
        <w:t>Organization of the Report</w:t>
      </w:r>
    </w:p>
    <w:p>
      <w:pPr>
        <w:jc w:val="both"/>
      </w:pPr>
      <w:r>
        <w:t>The remainder of this report is organized as follows:</w:t>
      </w:r>
    </w:p>
    <w:p>
      <w:pPr>
        <w:pStyle w:val="ListBullet"/>
        <w:jc w:val="left"/>
      </w:pPr>
      <w:r>
        <w:t>CHAPTER - 2 LITERATURE REVIEW EXAMINES THE BACKGROUND OF AUTHENTICATION MECHANISMS, PRIOR GESTURE-BASED AUTHENTICATION RESEARCH, PROBLEM IDENTIFICATION WITH EXISTING SYSTEMS, AND THE PROPOSITION OF THE NEW SYSTEM.</w:t>
      </w:r>
    </w:p>
    <w:p>
      <w:pPr>
        <w:pStyle w:val="ListBullet"/>
        <w:jc w:val="left"/>
      </w:pPr>
      <w:r>
        <w:rPr>
          <w:b/>
        </w:rPr>
        <w:t>CHAPTER - 3 PROJECT DESIGN</w:t>
      </w:r>
      <w:r>
        <w:t xml:space="preserve"> presents the system architecture, authentication workflow, SDLC methodology, database schema design, data flow diagrams, and UI/UX philosophy.</w:t>
      </w:r>
    </w:p>
    <w:p>
      <w:pPr>
        <w:pStyle w:val="ListBullet"/>
        <w:jc w:val="left"/>
      </w:pPr>
      <w:r>
        <w:rPr>
          <w:b/>
        </w:rPr>
        <w:t>CHAPTER - 4 ALGORITHMS USED</w:t>
      </w:r>
      <w:r>
        <w:t xml:space="preserve"> provides detailed mathematical and implementation-level explanations of Support Vector Machine, hand gesture normalization, binary compression, quality assessment, anti-replay nonces, and JWT rotation.</w:t>
      </w:r>
    </w:p>
    <w:p>
      <w:pPr>
        <w:pStyle w:val="ListBullet"/>
        <w:jc w:val="left"/>
      </w:pPr>
      <w:r>
        <w:rPr>
          <w:b/>
        </w:rPr>
        <w:t>CHAPTER - 5 PROJECT MODULES</w:t>
      </w:r>
      <w:r>
        <w:t xml:space="preserve"> describes each functional module of the backend and frontend, API endpoints, component structure, dependencies, and system screenshots.</w:t>
      </w:r>
    </w:p>
    <w:p>
      <w:pPr>
        <w:pStyle w:val="ListBullet"/>
        <w:jc w:val="left"/>
      </w:pPr>
      <w:r>
        <w:rPr>
          <w:b/>
        </w:rPr>
        <w:t>CHAPTER - 6 TESTING</w:t>
      </w:r>
      <w:r>
        <w:t xml:space="preserve"> documents the functional, non-functional, and security test cases and their results.</w:t>
      </w:r>
    </w:p>
    <w:p xmlns:w="http://schemas.openxmlformats.org/wordprocessingml/2006/main">
      <w:pPr>
        <w:pStyle w:val="ListBullet"/>
        <w:jc w:val="left"/>
      </w:pPr>
      <w:r>
        <w:rPr>
          <w:b/>
        </w:rPr>
        <w:t>CHAPTER - 7 LIMITATIONS AND FUTURE SCOPE</w:t>
      </w:r>
      <w:r>
        <w:t xml:space="preserve"> identifies current constraints and charts the roadmap for enhancement.</w:t>
      </w:r>
    </w:p>
    <w:p xmlns:w="http://schemas.openxmlformats.org/wordprocessingml/2006/main">
      <w:pPr>
        <w:pStyle w:val="ListBullet"/>
        <w:jc w:val="left"/>
      </w:pPr>
      <w:r>
        <w:rPr>
          <w:b/>
        </w:rPr>
        <w:t>CHAPTER - 8 CONCLUSION</w:t>
      </w:r>
      <w:r>
        <w:t xml:space="preserve"> summarizes the project's achievements.</w:t>
      </w:r>
    </w:p>
    <w:p>
      <w:pPr>
        <w:pStyle w:val="ListBullet"/>
        <w:jc w:val="left"/>
      </w:pPr>
      <w:r>
        <w:rPr>
          <w:b/>
        </w:rPr>
        <w:t>CHAPTER - 9 REFERENCES</w:t>
      </w:r>
      <w:r>
        <w:t xml:space="preserve"> lists all cited academic papers, books, and online resources.</w:t>
      </w:r>
    </w:p>
    <w:p>
      <w:pPr>
        <w:pStyle w:val="ListBullet"/>
        <w:jc w:val="left"/>
      </w:pPr>
      <w:r>
        <w:rPr>
          <w:b/>
        </w:rPr>
        <w:t>CHAPTER - 10 APPENDIX</w:t>
      </w:r>
      <w:r>
        <w:t xml:space="preserve"> provides selected source code excerpts.</w:t>
      </w:r>
    </w:p>
    <w:p>
      <w:r>
        <w:br w:type="page"/>
      </w:r>
    </w:p>
    <w:p>
      <w:pPr>
        <w:pStyle w:val="Heading1"/>
        <w:jc w:val="center"/>
      </w:pPr>
      <w:r>
        <w:t>CHAPTER 2</w:t>
      </w:r>
    </w:p>
    <w:p>
      <w:pPr>
        <w:pStyle w:val="Heading2"/>
        <w:jc w:val="center"/>
      </w:pPr>
      <w:r>
        <w:t>LITERATURE REVIEW</w:t>
      </w:r>
    </w:p>
    <w:p>
      <w:pPr>
        <w:pStyle w:val="Heading3"/>
        <w:jc w:val="left"/>
      </w:pPr>
      <w:r>
        <w:t>Background and Motivation</w:t>
      </w:r>
    </w:p>
    <w:p>
      <w:pPr>
        <w:jc w:val="both"/>
      </w:pPr>
      <w:r>
        <w:t>Authentication is the cornerstone of digital security — the gatekeeper that determines who is and who is not permitted to access protected resources. As digital systems have grown in importance, the authentication mechanisms protecting them have been forced to evolve in response to increasingly sophisticated attacks.</w:t>
      </w:r>
    </w:p>
    <w:p>
      <w:pPr>
        <w:jc w:val="both"/>
      </w:pPr>
      <w:r>
        <w:t xml:space="preserve">The concept of </w:t>
      </w:r>
      <w:r>
        <w:rPr>
          <w:b/>
        </w:rPr>
        <w:t>biometric authentication</w:t>
      </w:r>
      <w:r>
        <w:t xml:space="preserve"> — verifying identity through measurable physical or behavioral characteristics — traces its roots to the 19th century. In 1883, French criminologist Alphonse Bertillon introduced anthropometry, a systematic approach to identifying individuals based on body measurements. Fingerprint-based identification followed shortly after, pioneered by Francis Galton.</w:t>
      </w:r>
    </w:p>
    <w:p>
      <w:pPr>
        <w:jc w:val="both"/>
      </w:pPr>
      <w:r>
        <w:t>In the digital domain, biometric authentication began seeing significant adoption in the late 1990s and early 2000s, primarily through fingerprint sensors in law enforcement and government systems. The mass-market arrival of fingerprint scanners in consumer smartphones (e.g., Apple's Touch ID in 2013, followed by face recognition with Face ID in 2017) marked a turning point — biometrics became mainstream consumer expectations.</w:t>
      </w:r>
    </w:p>
    <w:p>
      <w:pPr>
        <w:jc w:val="both"/>
      </w:pPr>
      <w:r>
        <w:rPr>
          <w:b/>
        </w:rPr>
        <w:t>Behavioral biometrics</w:t>
      </w:r>
      <w:r>
        <w:t xml:space="preserve"> — the subset of biometrics that characterizes </w:t>
      </w:r>
      <w:r>
        <w:rPr>
          <w:i/>
        </w:rPr>
        <w:t>how</w:t>
      </w:r>
      <w:r>
        <w:t xml:space="preserve"> a person performs an action rather than </w:t>
      </w:r>
      <w:r>
        <w:rPr>
          <w:i/>
        </w:rPr>
        <w:t>what they look like</w:t>
      </w:r>
      <w:r>
        <w:t xml:space="preserve"> — has gained increasing academic and commercial attention since the mid-2000s. Unlike physiological biometrics (fingerprints, iris patterns), behavioral biometrics do not require specialized capture hardware and can theoretically be authenticated passively and continuously, without breaking a user's workflow.</w:t>
      </w:r>
    </w:p>
    <w:p>
      <w:pPr>
        <w:jc w:val="both"/>
      </w:pPr>
      <w:r>
        <w:t>Gesture-based authentication, as a class of behavioral biometrics, has been studied in multiple contexts:</w:t>
      </w:r>
    </w:p>
    <w:p>
      <w:pPr>
        <w:pStyle w:val="ListBullet"/>
        <w:jc w:val="left"/>
      </w:pPr>
      <w:r>
        <w:rPr>
          <w:b/>
        </w:rPr>
        <w:t>Touchscreen gesture authentication</w:t>
      </w:r>
      <w:r>
        <w:t xml:space="preserve"> on smartphones (pattern unlock, directional swipes)</w:t>
      </w:r>
    </w:p>
    <w:p>
      <w:pPr>
        <w:pStyle w:val="ListBullet"/>
        <w:jc w:val="left"/>
      </w:pPr>
      <w:r>
        <w:rPr>
          <w:b/>
        </w:rPr>
        <w:t>Signature dynamics</w:t>
      </w:r>
      <w:r>
        <w:t xml:space="preserve"> on graphics tablets</w:t>
      </w:r>
    </w:p>
    <w:p>
      <w:pPr>
        <w:pStyle w:val="ListBullet"/>
        <w:jc w:val="left"/>
      </w:pPr>
      <w:r>
        <w:rPr>
          <w:b/>
        </w:rPr>
        <w:t>Mouse movement analysis</w:t>
      </w:r>
      <w:r>
        <w:t xml:space="preserve"> on desktop computers</w:t>
      </w:r>
    </w:p>
    <w:p>
      <w:pPr>
        <w:pStyle w:val="ListBullet"/>
        <w:jc w:val="left"/>
      </w:pPr>
      <w:r>
        <w:rPr>
          <w:b/>
        </w:rPr>
        <w:t>Hand gesture recognition</w:t>
      </w:r>
      <w:r>
        <w:t xml:space="preserve"> using depth cameras (e.g. Kinect) or standard RGB webcams</w:t>
      </w:r>
    </w:p>
    <w:p>
      <w:pPr>
        <w:jc w:val="both"/>
      </w:pPr>
      <w:r>
        <w:t>This project draws on and extends the body of knowledge across these research areas, implementing them in a modern full-stack web application context.</w:t>
      </w:r>
    </w:p>
    <w:p>
      <w:pPr>
        <w:pStyle w:val="Heading3"/>
        <w:jc w:val="left"/>
      </w:pPr>
      <w:r>
        <w:t>Existing Authentication Mechanisms</w:t>
      </w:r>
    </w:p>
    <w:p>
      <w:pPr>
        <w:jc w:val="both"/>
      </w:pPr>
      <w:r>
        <w:rPr>
          <w:b/>
        </w:rPr>
        <w:t>2.2.1 Single-Factor Authentication (Passwords)</w:t>
      </w:r>
    </w:p>
    <w:p>
      <w:pPr>
        <w:jc w:val="both"/>
      </w:pPr>
      <w:r>
        <w:t>The oldest and most prevalent authentication method. Users prove identity by presenting a secret string known only to them and the authentication server. Despite widespread use, passwords suffer from numerous well-documented problems:</w:t>
      </w:r>
    </w:p>
    <w:p>
      <w:pPr>
        <w:pStyle w:val="ListBullet"/>
        <w:jc w:val="left"/>
      </w:pPr>
      <w:r>
        <w:t>Users choose weak, guessable passwords (names, birthdays, common words)</w:t>
      </w:r>
    </w:p>
    <w:p>
      <w:pPr>
        <w:pStyle w:val="ListBullet"/>
        <w:jc w:val="left"/>
      </w:pPr>
      <w:r>
        <w:t>Password reuse across multiple services means a single breach can compromise many accounts</w:t>
      </w:r>
    </w:p>
    <w:p>
      <w:pPr>
        <w:pStyle w:val="ListBullet"/>
        <w:jc w:val="left"/>
      </w:pPr>
      <w:r>
        <w:t>Phishing attacks trivially harvest valid credentials</w:t>
      </w:r>
    </w:p>
    <w:p>
      <w:pPr>
        <w:pStyle w:val="ListBullet"/>
        <w:jc w:val="left"/>
      </w:pPr>
      <w:r>
        <w:t>Passwords can be intercepted in transit if connections are unencrypted</w:t>
      </w:r>
    </w:p>
    <w:p>
      <w:pPr>
        <w:jc w:val="both"/>
      </w:pPr>
      <w:r>
        <w:t>2.2.2 OTP (One-Time Password) and Email/SMS/App-Based 2FA</w:t>
      </w:r>
    </w:p>
    <w:p>
      <w:pPr>
        <w:jc w:val="both"/>
      </w:pPr>
      <w:r>
        <w:t>A significant improvement over single-factor authentication. A time-sensitive numeric code may be delivered through email, SMS, or an authenticator app (TOTP - Time-Based One-Time Password, per RFC 6238). However:</w:t>
      </w:r>
    </w:p>
    <w:p>
      <w:pPr>
        <w:pStyle w:val="ListBullet"/>
        <w:jc w:val="left"/>
      </w:pPr>
      <w:r>
        <w:t xml:space="preserve">SMS OTP is vulnerable to </w:t>
      </w:r>
      <w:r>
        <w:rPr>
          <w:b/>
        </w:rPr>
        <w:t>SIM Swapping</w:t>
      </w:r>
      <w:r>
        <w:t>, where attackers socially engineer telecom operators to transfer a victim's number to an attacker-controlled SIM card</w:t>
      </w:r>
    </w:p>
    <w:p>
      <w:pPr>
        <w:pStyle w:val="ListBullet"/>
        <w:jc w:val="left"/>
      </w:pPr>
      <w:r>
        <w:t>Authenticator apps (Google Authenticator, Authy) require users to manage seed backups during device changes</w:t>
      </w:r>
    </w:p>
    <w:p>
      <w:pPr>
        <w:pStyle w:val="ListBullet"/>
        <w:jc w:val="left"/>
      </w:pPr>
      <w:r>
        <w:t xml:space="preserve">OTPs verify </w:t>
      </w:r>
      <w:r>
        <w:rPr>
          <w:i/>
        </w:rPr>
        <w:t>possession of a device</w:t>
      </w:r>
      <w:r>
        <w:t xml:space="preserve">, not </w:t>
      </w:r>
      <w:r>
        <w:rPr>
          <w:i/>
        </w:rPr>
        <w:t>behavioral identity</w:t>
      </w:r>
    </w:p>
    <w:p>
      <w:pPr>
        <w:jc w:val="both"/>
      </w:pPr>
      <w:r>
        <w:rPr>
          <w:b/>
        </w:rPr>
        <w:t>2.2.3 Hardware Security Keys (FIDO2/WebAuthn)</w:t>
      </w:r>
    </w:p>
    <w:p>
      <w:pPr>
        <w:jc w:val="both"/>
      </w:pPr>
      <w:r>
        <w:t>The current gold standard for phishing-resistant MFA. Hardware tokens (e.g. YubiKey) use public-key cryptography to sign authentication challenges, ensuring credentials cannot be phished. Limitations:</w:t>
      </w:r>
    </w:p>
    <w:p>
      <w:pPr>
        <w:pStyle w:val="ListBullet"/>
        <w:jc w:val="left"/>
      </w:pPr>
      <w:r>
        <w:t>Physical devices that can be lost or stolen</w:t>
      </w:r>
    </w:p>
    <w:p>
      <w:pPr>
        <w:pStyle w:val="ListBullet"/>
        <w:jc w:val="left"/>
      </w:pPr>
      <w:r>
        <w:t>Cost ($25-$60+ per key)</w:t>
      </w:r>
    </w:p>
    <w:p>
      <w:pPr>
        <w:pStyle w:val="ListBullet"/>
        <w:jc w:val="left"/>
      </w:pPr>
      <w:r>
        <w:t>Organizational distribution and lifecycle management overhead</w:t>
      </w:r>
    </w:p>
    <w:p>
      <w:pPr>
        <w:pStyle w:val="ListBullet"/>
        <w:jc w:val="left"/>
      </w:pPr>
      <w:r>
        <w:t>Not supported on all platforms or browsers without software fallback</w:t>
      </w:r>
    </w:p>
    <w:p>
      <w:pPr>
        <w:jc w:val="both"/>
      </w:pPr>
      <w:r>
        <w:rPr>
          <w:b/>
        </w:rPr>
        <w:t>2.2.4 Biometric Authentication (Fingerprint, Face)</w:t>
      </w:r>
    </w:p>
    <w:p>
      <w:pPr>
        <w:jc w:val="both"/>
      </w:pPr>
      <w:r>
        <w:t>Widely deployed in consumer devices. Provides strong identity assurance but:</w:t>
      </w:r>
    </w:p>
    <w:p>
      <w:pPr>
        <w:pStyle w:val="ListBullet"/>
        <w:jc w:val="left"/>
      </w:pPr>
      <w:r>
        <w:t>Requires specialized hardware (fingerprint scanner, IR depth sensor for face unlock)</w:t>
      </w:r>
    </w:p>
    <w:p>
      <w:pPr>
        <w:pStyle w:val="ListBullet"/>
        <w:jc w:val="left"/>
      </w:pPr>
      <w:r>
        <w:t>Physical biometrics can potentially be spoofed (gummy fingers, high-quality printed photos)</w:t>
      </w:r>
    </w:p>
    <w:p>
      <w:pPr>
        <w:pStyle w:val="ListBullet"/>
        <w:jc w:val="left"/>
      </w:pPr>
      <w:r>
        <w:t>Privacy concerns around biometric data storage (immutable — cannot be changed if compromised)</w:t>
      </w:r>
    </w:p>
    <w:p>
      <w:pPr>
        <w:jc w:val="both"/>
      </w:pPr>
      <w:r>
        <w:rPr>
          <w:b/>
        </w:rPr>
        <w:t>Table 2.1: Comparison of Authentication Factors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1805"/>
          </w:tcPr>
          <w:p>
            <w:pPr>
              <w:jc w:val="left"/>
            </w:pPr>
            <w:r>
              <w:rPr>
                <w:rFonts w:ascii="Times New Roman" w:hAnsi="Times New Roman"/>
                <w:b w:val="0"/>
                <w:sz w:val="21"/>
              </w:rPr>
              <w:t>Phishing Resistant</w:t>
            </w:r>
          </w:p>
        </w:tc>
        <w:tc>
          <w:tcPr>
            <w:tcW w:type="dxa" w:w="1805"/>
          </w:tcPr>
          <w:p>
            <w:pPr>
              <w:jc w:val="left"/>
            </w:pPr>
            <w:r>
              <w:rPr>
                <w:rFonts w:ascii="Times New Roman" w:hAnsi="Times New Roman"/>
                <w:b w:val="0"/>
                <w:sz w:val="21"/>
              </w:rPr>
              <w:t>❌</w:t>
            </w:r>
          </w:p>
        </w:tc>
        <w:tc>
          <w:tcPr>
            <w:tcW w:type="dxa" w:w="1805"/>
          </w:tcPr>
          <w:p>
            <w:pPr>
              <w:jc w:val="left"/>
            </w:pPr>
            <w:r>
              <w:rPr>
                <w:rFonts w:ascii="Times New Roman" w:hAnsi="Times New Roman"/>
                <w:b w:val="0"/>
                <w:sz w:val="21"/>
              </w:rPr>
              <w:t>❌</w:t>
            </w:r>
          </w:p>
        </w:tc>
        <w:tc>
          <w:tcPr>
            <w:tcW w:type="dxa" w:w="1805"/>
          </w:tcPr>
          <w:p>
            <w:pPr>
              <w:jc w:val="left"/>
            </w:pPr>
            <w:r>
              <w:rPr>
                <w:rFonts w:ascii="Times New Roman" w:hAnsi="Times New Roman"/>
                <w:b w:val="0"/>
                <w:sz w:val="21"/>
              </w:rPr>
              <w:t>✅</w:t>
            </w:r>
          </w:p>
        </w:tc>
        <w:tc>
          <w:tcPr>
            <w:tcW w:type="dxa" w:w="1805"/>
          </w:tcPr>
          <w:p>
            <w:pPr>
              <w:jc w:val="left"/>
            </w:pPr>
            <w:r>
              <w:rPr>
                <w:rFonts w:ascii="Times New Roman" w:hAnsi="Times New Roman"/>
                <w:b w:val="0"/>
                <w:sz w:val="21"/>
              </w:rPr>
              <w:t>✅</w:t>
            </w:r>
          </w:p>
        </w:tc>
      </w:tr>
      <w:tr>
        <w:tc>
          <w:tcPr>
            <w:tcW w:type="dxa" w:w="1805"/>
          </w:tcPr>
          <w:p>
            <w:pPr>
              <w:jc w:val="left"/>
            </w:pPr>
            <w:r>
              <w:rPr>
                <w:rFonts w:ascii="Times New Roman" w:hAnsi="Times New Roman"/>
                <w:b w:val="0"/>
                <w:sz w:val="21"/>
              </w:rPr>
              <w:t>Hardware Required</w:t>
            </w:r>
          </w:p>
        </w:tc>
        <w:tc>
          <w:tcPr>
            <w:tcW w:type="dxa" w:w="1805"/>
          </w:tcPr>
          <w:p>
            <w:pPr>
              <w:jc w:val="left"/>
            </w:pPr>
            <w:r>
              <w:rPr>
                <w:rFonts w:ascii="Times New Roman" w:hAnsi="Times New Roman"/>
                <w:b w:val="0"/>
                <w:sz w:val="21"/>
              </w:rPr>
              <w:t>❌</w:t>
            </w:r>
          </w:p>
        </w:tc>
        <w:tc>
          <w:tcPr>
            <w:tcW w:type="dxa" w:w="1805"/>
          </w:tcPr>
          <w:p>
            <w:pPr>
              <w:jc w:val="left"/>
            </w:pPr>
            <w:r>
              <w:rPr>
                <w:rFonts w:ascii="Times New Roman" w:hAnsi="Times New Roman"/>
                <w:b w:val="0"/>
                <w:sz w:val="21"/>
              </w:rPr>
              <w:t>✅ (phone)</w:t>
            </w:r>
          </w:p>
        </w:tc>
        <w:tc>
          <w:tcPr>
            <w:tcW w:type="dxa" w:w="1805"/>
          </w:tcPr>
          <w:p>
            <w:pPr>
              <w:jc w:val="left"/>
            </w:pPr>
            <w:r>
              <w:rPr>
                <w:rFonts w:ascii="Times New Roman" w:hAnsi="Times New Roman"/>
                <w:b w:val="0"/>
                <w:sz w:val="21"/>
              </w:rPr>
              <w:t>✅ (token)</w:t>
            </w:r>
          </w:p>
        </w:tc>
        <w:tc>
          <w:tcPr>
            <w:tcW w:type="dxa" w:w="1805"/>
          </w:tcPr>
          <w:p>
            <w:pPr>
              <w:jc w:val="left"/>
            </w:pPr>
            <w:r>
              <w:rPr>
                <w:rFonts w:ascii="Times New Roman" w:hAnsi="Times New Roman"/>
                <w:b w:val="0"/>
                <w:sz w:val="21"/>
              </w:rPr>
              <w:t>❌</w:t>
            </w:r>
          </w:p>
        </w:tc>
      </w:tr>
      <w:tr>
        <w:tc>
          <w:tcPr>
            <w:tcW w:type="dxa" w:w="1805"/>
          </w:tcPr>
          <w:p>
            <w:pPr>
              <w:jc w:val="left"/>
            </w:pPr>
            <w:r>
              <w:rPr>
                <w:rFonts w:ascii="Times New Roman" w:hAnsi="Times New Roman"/>
                <w:b w:val="0"/>
                <w:sz w:val="21"/>
              </w:rPr>
              <w:t>Replay Resistant</w:t>
            </w:r>
          </w:p>
        </w:tc>
        <w:tc>
          <w:tcPr>
            <w:tcW w:type="dxa" w:w="1805"/>
          </w:tcPr>
          <w:p>
            <w:pPr>
              <w:jc w:val="left"/>
            </w:pPr>
            <w:r>
              <w:rPr>
                <w:rFonts w:ascii="Times New Roman" w:hAnsi="Times New Roman"/>
                <w:b w:val="0"/>
                <w:sz w:val="21"/>
              </w:rPr>
              <w:t>❌</w:t>
            </w:r>
          </w:p>
        </w:tc>
        <w:tc>
          <w:tcPr>
            <w:tcW w:type="dxa" w:w="1805"/>
          </w:tcPr>
          <w:p>
            <w:pPr>
              <w:jc w:val="left"/>
            </w:pPr>
            <w:r>
              <w:rPr>
                <w:rFonts w:ascii="Times New Roman" w:hAnsi="Times New Roman"/>
                <w:b w:val="0"/>
                <w:sz w:val="21"/>
              </w:rPr>
              <w:t>✅</w:t>
            </w:r>
          </w:p>
        </w:tc>
        <w:tc>
          <w:tcPr>
            <w:tcW w:type="dxa" w:w="1805"/>
          </w:tcPr>
          <w:p>
            <w:pPr>
              <w:jc w:val="left"/>
            </w:pPr>
            <w:r>
              <w:rPr>
                <w:rFonts w:ascii="Times New Roman" w:hAnsi="Times New Roman"/>
                <w:b w:val="0"/>
                <w:sz w:val="21"/>
              </w:rPr>
              <w:t>✅</w:t>
            </w:r>
          </w:p>
        </w:tc>
        <w:tc>
          <w:tcPr>
            <w:tcW w:type="dxa" w:w="1805"/>
          </w:tcPr>
          <w:p>
            <w:pPr>
              <w:jc w:val="left"/>
            </w:pPr>
            <w:r>
              <w:rPr>
                <w:rFonts w:ascii="Times New Roman" w:hAnsi="Times New Roman"/>
                <w:b w:val="0"/>
                <w:sz w:val="21"/>
              </w:rPr>
              <w:t>✅ (with nonces)</w:t>
            </w:r>
          </w:p>
        </w:tc>
      </w:tr>
      <w:tr>
        <w:tc>
          <w:tcPr>
            <w:tcW w:type="dxa" w:w="1805"/>
          </w:tcPr>
          <w:p>
            <w:pPr>
              <w:jc w:val="left"/>
            </w:pPr>
            <w:r>
              <w:rPr>
                <w:rFonts w:ascii="Times New Roman" w:hAnsi="Times New Roman"/>
                <w:b w:val="0"/>
                <w:sz w:val="21"/>
              </w:rPr>
              <w:t>SIM Swap Immune</w:t>
            </w:r>
          </w:p>
        </w:tc>
        <w:tc>
          <w:tcPr>
            <w:tcW w:type="dxa" w:w="1805"/>
          </w:tcPr>
          <w:p>
            <w:pPr>
              <w:jc w:val="left"/>
            </w:pPr>
            <w:r>
              <w:rPr>
                <w:rFonts w:ascii="Times New Roman" w:hAnsi="Times New Roman"/>
                <w:b w:val="0"/>
                <w:sz w:val="21"/>
              </w:rPr>
              <w:t>✅</w:t>
            </w:r>
          </w:p>
        </w:tc>
        <w:tc>
          <w:tcPr>
            <w:tcW w:type="dxa" w:w="1805"/>
          </w:tcPr>
          <w:p>
            <w:pPr>
              <w:jc w:val="left"/>
            </w:pPr>
            <w:r>
              <w:rPr>
                <w:rFonts w:ascii="Times New Roman" w:hAnsi="Times New Roman"/>
                <w:b w:val="0"/>
                <w:sz w:val="21"/>
              </w:rPr>
              <w:t>❌</w:t>
            </w:r>
          </w:p>
        </w:tc>
        <w:tc>
          <w:tcPr>
            <w:tcW w:type="dxa" w:w="1805"/>
          </w:tcPr>
          <w:p>
            <w:pPr>
              <w:jc w:val="left"/>
            </w:pPr>
            <w:r>
              <w:rPr>
                <w:rFonts w:ascii="Times New Roman" w:hAnsi="Times New Roman"/>
                <w:b w:val="0"/>
                <w:sz w:val="21"/>
              </w:rPr>
              <w:t>✅</w:t>
            </w:r>
          </w:p>
        </w:tc>
        <w:tc>
          <w:tcPr>
            <w:tcW w:type="dxa" w:w="1805"/>
          </w:tcPr>
          <w:p>
            <w:pPr>
              <w:jc w:val="left"/>
            </w:pPr>
            <w:r>
              <w:rPr>
                <w:rFonts w:ascii="Times New Roman" w:hAnsi="Times New Roman"/>
                <w:b w:val="0"/>
                <w:sz w:val="21"/>
              </w:rPr>
              <w:t>✅</w:t>
            </w:r>
          </w:p>
        </w:tc>
      </w:tr>
      <w:tr>
        <w:tc>
          <w:tcPr>
            <w:tcW w:type="dxa" w:w="1805"/>
          </w:tcPr>
          <w:p>
            <w:pPr>
              <w:jc w:val="left"/>
            </w:pPr>
            <w:r>
              <w:rPr>
                <w:rFonts w:ascii="Times New Roman" w:hAnsi="Times New Roman"/>
                <w:b w:val="0"/>
                <w:sz w:val="21"/>
              </w:rPr>
              <w:t>Zero Hardware Cost</w:t>
            </w:r>
          </w:p>
        </w:tc>
        <w:tc>
          <w:tcPr>
            <w:tcW w:type="dxa" w:w="1805"/>
          </w:tcPr>
          <w:p>
            <w:pPr>
              <w:jc w:val="left"/>
            </w:pPr>
            <w:r>
              <w:rPr>
                <w:rFonts w:ascii="Times New Roman" w:hAnsi="Times New Roman"/>
                <w:b w:val="0"/>
                <w:sz w:val="21"/>
              </w:rPr>
              <w:t>✅</w:t>
            </w:r>
          </w:p>
        </w:tc>
        <w:tc>
          <w:tcPr>
            <w:tcW w:type="dxa" w:w="1805"/>
          </w:tcPr>
          <w:p>
            <w:pPr>
              <w:jc w:val="left"/>
            </w:pPr>
            <w:r>
              <w:rPr>
                <w:rFonts w:ascii="Times New Roman" w:hAnsi="Times New Roman"/>
                <w:b w:val="0"/>
                <w:sz w:val="21"/>
              </w:rPr>
              <w:t>❌</w:t>
            </w:r>
          </w:p>
        </w:tc>
        <w:tc>
          <w:tcPr>
            <w:tcW w:type="dxa" w:w="1805"/>
          </w:tcPr>
          <w:p>
            <w:pPr>
              <w:jc w:val="left"/>
            </w:pPr>
            <w:r>
              <w:rPr>
                <w:rFonts w:ascii="Times New Roman" w:hAnsi="Times New Roman"/>
                <w:b w:val="0"/>
                <w:sz w:val="21"/>
              </w:rPr>
              <w:t>❌</w:t>
            </w:r>
          </w:p>
        </w:tc>
        <w:tc>
          <w:tcPr>
            <w:tcW w:type="dxa" w:w="1805"/>
          </w:tcPr>
          <w:p>
            <w:pPr>
              <w:jc w:val="left"/>
            </w:pPr>
            <w:r>
              <w:rPr>
                <w:rFonts w:ascii="Times New Roman" w:hAnsi="Times New Roman"/>
                <w:b w:val="0"/>
                <w:sz w:val="21"/>
              </w:rPr>
              <w:t>✅</w:t>
            </w:r>
          </w:p>
        </w:tc>
      </w:tr>
      <w:tr>
        <w:tc>
          <w:tcPr>
            <w:tcW w:type="dxa" w:w="1805"/>
          </w:tcPr>
          <w:p>
            <w:pPr>
              <w:jc w:val="left"/>
            </w:pPr>
            <w:r>
              <w:rPr>
                <w:rFonts w:ascii="Times New Roman" w:hAnsi="Times New Roman"/>
                <w:b w:val="0"/>
                <w:sz w:val="21"/>
              </w:rPr>
              <w:t>Behavioral Identity</w:t>
            </w:r>
          </w:p>
        </w:tc>
        <w:tc>
          <w:tcPr>
            <w:tcW w:type="dxa" w:w="1805"/>
          </w:tcPr>
          <w:p>
            <w:pPr>
              <w:jc w:val="left"/>
            </w:pPr>
            <w:r>
              <w:rPr>
                <w:rFonts w:ascii="Times New Roman" w:hAnsi="Times New Roman"/>
                <w:b w:val="0"/>
                <w:sz w:val="21"/>
              </w:rPr>
              <w:t>❌</w:t>
            </w:r>
          </w:p>
        </w:tc>
        <w:tc>
          <w:tcPr>
            <w:tcW w:type="dxa" w:w="1805"/>
          </w:tcPr>
          <w:p>
            <w:pPr>
              <w:jc w:val="left"/>
            </w:pPr>
            <w:r>
              <w:rPr>
                <w:rFonts w:ascii="Times New Roman" w:hAnsi="Times New Roman"/>
                <w:b w:val="0"/>
                <w:sz w:val="21"/>
              </w:rPr>
              <w:t>❌</w:t>
            </w:r>
          </w:p>
        </w:tc>
        <w:tc>
          <w:tcPr>
            <w:tcW w:type="dxa" w:w="1805"/>
          </w:tcPr>
          <w:p>
            <w:pPr>
              <w:jc w:val="left"/>
            </w:pPr>
            <w:r>
              <w:rPr>
                <w:rFonts w:ascii="Times New Roman" w:hAnsi="Times New Roman"/>
                <w:b w:val="0"/>
                <w:sz w:val="21"/>
              </w:rPr>
              <w:t>❌</w:t>
            </w:r>
          </w:p>
        </w:tc>
        <w:tc>
          <w:tcPr>
            <w:tcW w:type="dxa" w:w="1805"/>
          </w:tcPr>
          <w:p>
            <w:pPr>
              <w:jc w:val="left"/>
            </w:pPr>
            <w:r>
              <w:rPr>
                <w:rFonts w:ascii="Times New Roman" w:hAnsi="Times New Roman"/>
                <w:b w:val="0"/>
                <w:sz w:val="21"/>
              </w:rPr>
              <w:t>✅</w:t>
            </w:r>
          </w:p>
        </w:tc>
      </w:tr>
      <w:tr>
        <w:tc>
          <w:tcPr>
            <w:tcW w:type="dxa" w:w="1805"/>
          </w:tcPr>
          <w:p>
            <w:pPr>
              <w:jc w:val="left"/>
            </w:pPr>
            <w:r>
              <w:rPr>
                <w:rFonts w:ascii="Times New Roman" w:hAnsi="Times New Roman"/>
                <w:b w:val="0"/>
                <w:sz w:val="21"/>
              </w:rPr>
              <w:t>Can Forget</w:t>
            </w:r>
          </w:p>
        </w:tc>
        <w:tc>
          <w:tcPr>
            <w:tcW w:type="dxa" w:w="1805"/>
          </w:tcPr>
          <w:p>
            <w:pPr>
              <w:jc w:val="left"/>
            </w:pPr>
            <w:r>
              <w:rPr>
                <w:rFonts w:ascii="Times New Roman" w:hAnsi="Times New Roman"/>
                <w:b w:val="0"/>
                <w:sz w:val="21"/>
              </w:rPr>
              <w:t>✅</w:t>
            </w:r>
          </w:p>
        </w:tc>
        <w:tc>
          <w:tcPr>
            <w:tcW w:type="dxa" w:w="1805"/>
          </w:tcPr>
          <w:p>
            <w:pPr>
              <w:jc w:val="left"/>
            </w:pPr>
            <w:r>
              <w:rPr>
                <w:rFonts w:ascii="Times New Roman" w:hAnsi="Times New Roman"/>
                <w:b w:val="0"/>
                <w:sz w:val="21"/>
              </w:rPr>
              <w:t>❌</w:t>
            </w:r>
          </w:p>
        </w:tc>
        <w:tc>
          <w:tcPr>
            <w:tcW w:type="dxa" w:w="1805"/>
          </w:tcPr>
          <w:p>
            <w:pPr>
              <w:jc w:val="left"/>
            </w:pPr>
            <w:r>
              <w:rPr>
                <w:rFonts w:ascii="Times New Roman" w:hAnsi="Times New Roman"/>
                <w:b w:val="0"/>
                <w:sz w:val="21"/>
              </w:rPr>
              <w:t>✅ (lost)</w:t>
            </w:r>
          </w:p>
        </w:tc>
        <w:tc>
          <w:tcPr>
            <w:tcW w:type="dxa" w:w="1805"/>
          </w:tcPr>
          <w:p>
            <w:pPr>
              <w:jc w:val="left"/>
            </w:pPr>
            <w:r>
              <w:rPr>
                <w:rFonts w:ascii="Times New Roman" w:hAnsi="Times New Roman"/>
                <w:b w:val="0"/>
                <w:sz w:val="21"/>
              </w:rPr>
              <w:t>Rarely</w:t>
            </w:r>
          </w:p>
        </w:tc>
      </w:tr>
    </w:tbl>
    <w:p>
      <w:pPr>
        <w:pStyle w:val="Heading3"/>
        <w:jc w:val="left"/>
      </w:pPr>
      <w:r>
        <w:t>Gesture-Based Authentication: Prior Work</w:t>
      </w:r>
    </w:p>
    <w:p>
      <w:pPr>
        <w:jc w:val="both"/>
      </w:pPr>
      <w:r>
        <w:rPr>
          <w:b/>
        </w:rPr>
        <w:t>2.3.1 Touchscreen Gesture Authentication</w:t>
      </w:r>
    </w:p>
    <w:p>
      <w:pPr>
        <w:jc w:val="both"/>
      </w:pPr>
      <w:r>
        <w:t>Android's Pattern Unlock system is one of the most widely deployed gesture authentication mechanisms globally. Users draw a connect-the-dots pattern on a 3×3 grid. However, studies (Aviv et al., 2010) demonstrated that smudge traces on touchscreens could reveal the pattern, and shoulder-surfing attacks are trivially effective. The discrete nature of pattern-lock (26 distinct patterns) severely limits the entropy compared to continuous gesture drawing.</w:t>
      </w:r>
    </w:p>
    <w:p>
      <w:pPr>
        <w:jc w:val="both"/>
      </w:pPr>
      <w:r>
        <w:rPr>
          <w:b/>
        </w:rPr>
        <w:t>2.3.2 Mouse Gesture Authentication</w:t>
      </w:r>
    </w:p>
    <w:p>
      <w:pPr>
        <w:jc w:val="both"/>
      </w:pPr>
      <w:r>
        <w:t>Jorgensen and Yu (2011) conducted early research demonstrating that mouse gesture patterns could be used as biometric authentication factors. Their work showed that even simple gestures (circles, zigzags) captured sufficient inter-user variability for reliable identification at threshold-based classifiers.</w:t>
      </w:r>
    </w:p>
    <w:p>
      <w:pPr>
        <w:jc w:val="both"/>
      </w:pPr>
      <w:r>
        <w:t xml:space="preserve">Subsequent work by Ilonen (2003) and others applied </w:t>
      </w:r>
      <w:r>
        <w:rPr>
          <w:b/>
        </w:rPr>
        <w:t>Hidden Markov Models (HMMs)</w:t>
      </w:r>
      <w:r>
        <w:t xml:space="preserve"> and </w:t>
      </w:r>
      <w:r>
        <w:rPr>
          <w:b/>
        </w:rPr>
        <w:t>Neural Networks</w:t>
      </w:r>
      <w:r>
        <w:t xml:space="preserve"> to gesture trajectory classification, achieving recognition rates exceeding 90% for trained gesture vocabularies.</w:t>
      </w:r>
    </w:p>
    <w:p>
      <w:pPr>
        <w:jc w:val="both"/>
      </w:pPr>
      <w:r>
        <w:t xml:space="preserve">The key challenge in mouse gesture recognition is </w:t>
      </w:r>
      <w:r>
        <w:rPr>
          <w:b/>
        </w:rPr>
        <w:t>temporal variability</w:t>
      </w:r>
      <w:r>
        <w:t xml:space="preserve"> — the same user may perform the same gesture faster or slower depending on context, mood, or hardware. This motivated the adoption of </w:t>
      </w:r>
      <w:r>
        <w:rPr>
          <w:b/>
        </w:rPr>
        <w:t>Support Vector Machine</w:t>
      </w:r>
      <w:r>
        <w:t xml:space="preserve"> as the primary matching algorithm in this project, as SVM inherently accounts for temporal warping without requiring time-normalized resampling.</w:t>
      </w:r>
    </w:p>
    <w:p>
      <w:pPr>
        <w:jc w:val="both"/>
      </w:pPr>
      <w:r>
        <w:rPr>
          <w:b/>
        </w:rPr>
        <w:t>2.3.3 Hand Gesture Recognition</w:t>
      </w:r>
    </w:p>
    <w:p>
      <w:pPr>
        <w:jc w:val="both"/>
      </w:pPr>
      <w:r>
        <w:t xml:space="preserve">The availability of MediaPipe's </w:t>
      </w:r>
      <w:r>
        <w:rPr>
          <w:rFonts w:ascii="Consolas" w:hAnsi="Consolas"/>
        </w:rPr>
        <w:t>HandLandmarker</w:t>
      </w:r>
      <w:r>
        <w:t xml:space="preserve"> model — trained by Google on millions of hand images and capable of running in real-time in a browser via WebAssembly — has dramatically lowered the barrier to webcam-based hand gesture authentication.</w:t>
      </w:r>
    </w:p>
    <w:p>
      <w:pPr>
        <w:jc w:val="both"/>
      </w:pPr>
      <w:r>
        <w:t>Prior research using depth cameras (e.g. Microsoft Kinect) achieved highly accurate 3D skeleton tracking but required specialized hardware. MediaPipe provides comparable 21-point landmark tracking using only a standard RGB webcam at 30+ fps. The landmark coordinates include (x, y) normalized canvas coordinates and an estimated z-depth relative to the wrist.</w:t>
      </w:r>
    </w:p>
    <w:p>
      <w:pPr>
        <w:jc w:val="both"/>
      </w:pPr>
      <w:r>
        <w:t>Research by Cheng et al. (2016) demonstrated that static hand pose (the shape of the hand at a given moment) provides significantly lower inter-user similarity than dynamic gestures, making static hand pose a suitable authentication factor when normalized appropriately to remove pose and scale variation.</w:t>
      </w:r>
    </w:p>
    <w:p>
      <w:pPr>
        <w:pStyle w:val="Heading3"/>
        <w:jc w:val="left"/>
      </w:pPr>
      <w:r>
        <w:t>Problem with Current Systems</w:t>
      </w:r>
    </w:p>
    <w:p>
      <w:pPr>
        <w:jc w:val="both"/>
      </w:pPr>
      <w:r>
        <w:t>A review of the existing authentication landscape reveals several critical gaps that this project addresses:</w:t>
      </w:r>
    </w:p>
    <w:p>
      <w:pPr>
        <w:jc w:val="both"/>
      </w:pPr>
      <w:r>
        <w:rPr>
          <w:b/>
        </w:rPr>
        <w:t>Problem 1 – Behavioral Continuity Gap</w:t>
      </w:r>
    </w:p>
    <w:p>
      <w:pPr>
        <w:jc w:val="both"/>
      </w:pPr>
      <w:r>
        <w:t xml:space="preserve">Existing MFA systems verify </w:t>
      </w:r>
      <w:r>
        <w:rPr>
          <w:i/>
        </w:rPr>
        <w:t>possession</w:t>
      </w:r>
      <w:r>
        <w:t xml:space="preserve"> (phone for OTP, hardware key) or </w:t>
      </w:r>
      <w:r>
        <w:rPr>
          <w:i/>
        </w:rPr>
        <w:t>physical traits</w:t>
      </w:r>
      <w:r>
        <w:t xml:space="preserve"> (fingerprint, face), but do not validate the </w:t>
      </w:r>
      <w:r>
        <w:rPr>
          <w:i/>
        </w:rPr>
        <w:t>behavioral continuity</w:t>
      </w:r>
      <w:r>
        <w:t xml:space="preserve"> of the person performing the authentication. An attacker who temporarily gains physical access to an authentication device can impersonate the legitimate user for the duration of the session. Behavioral biometrics inherently tie authentication to the individual's unique movement patterns.</w:t>
      </w:r>
    </w:p>
    <w:p>
      <w:pPr>
        <w:jc w:val="both"/>
      </w:pPr>
      <w:r>
        <w:rPr>
          <w:b/>
        </w:rPr>
        <w:t>Problem 2 – Hardware Dependency</w:t>
      </w:r>
    </w:p>
    <w:p>
      <w:pPr>
        <w:jc w:val="both"/>
      </w:pPr>
      <w:r>
        <w:t>Effective MFA currently requires either a smartphone (for app-based TOTP or push notifications) or a hardware security key. Both impose ownership requirements, setup friction, and failure modes (lost/stolen device) that reduce adoption. A purely software-based behavioral biometric system eliminates hardware dependency.</w:t>
      </w:r>
    </w:p>
    <w:p>
      <w:pPr>
        <w:jc w:val="both"/>
      </w:pPr>
      <w:r>
        <w:rPr>
          <w:b/>
        </w:rPr>
        <w:t>Problem 3 – Replay Attack Vulnerability in Static Gesture Systems</w:t>
      </w:r>
    </w:p>
    <w:p>
      <w:pPr>
        <w:jc w:val="both"/>
      </w:pPr>
      <w:r>
        <w:t>Early gesture authentication research assumed a closed, physically secure environment. Web-deployed systems face the additional threat of captured gesture data being replayed. A static gesture template without timestamp validation is susceptible to replay after interception.</w:t>
      </w:r>
    </w:p>
    <w:p>
      <w:pPr>
        <w:jc w:val="both"/>
      </w:pPr>
      <w:r>
        <w:rPr>
          <w:b/>
        </w:rPr>
        <w:t>Problem 4 – High False Rejection Rates in Production</w:t>
      </w:r>
    </w:p>
    <w:p>
      <w:pPr>
        <w:jc w:val="both"/>
      </w:pPr>
      <w:r>
        <w:t>Prior gesture authentication systems suffered from unacceptably high FRRs (8-15%) due to rigid geometric matching that failed to account for natural variation in user gesture execution speed, pressure, and scale. This created poor user experiences — users were frequently rejected and forced to retry.</w:t>
      </w:r>
    </w:p>
    <w:p>
      <w:pPr>
        <w:jc w:val="both"/>
      </w:pPr>
      <w:r>
        <w:rPr>
          <w:b/>
        </w:rPr>
        <w:t>Problem 5 – Poor Feedback During Gesture Enrollment</w:t>
      </w:r>
    </w:p>
    <w:p>
      <w:pPr>
        <w:jc w:val="both"/>
      </w:pPr>
      <w:r>
        <w:t>Most gesture capture UIs provide no real-time feedback during drawing. Users complete gestures without knowing whether the captured data meets quality thresholds, resulting in poor enrollment templates that subsequently cause frequent verification failures.</w:t>
      </w:r>
    </w:p>
    <w:p>
      <w:pPr>
        <w:pStyle w:val="Heading3"/>
        <w:jc w:val="left"/>
      </w:pPr>
      <w:r>
        <w:t>What Is the Need</w:t>
      </w:r>
    </w:p>
    <w:p>
      <w:pPr>
        <w:jc w:val="both"/>
      </w:pPr>
      <w:r>
        <w:t>The convergence of several technological and social factors creates a compelling case for gesture-based behavioral biometric authentication now:</w:t>
      </w:r>
    </w:p>
    <w:p>
      <w:pPr>
        <w:pStyle w:val="ListNumber"/>
        <w:jc w:val="left"/>
      </w:pPr>
      <w:r>
        <w:rPr>
          <w:b/>
        </w:rPr>
        <w:t>Ubiquity of Webcams and Mice:</w:t>
      </w:r>
      <w:r>
        <w:t xml:space="preserve"> The COVID-19 pandemic accelerated laptop adoption for work-from-home scenarios, meaning webcams and mice are now nearly universal on computing devices.</w:t>
      </w:r>
    </w:p>
    <w:p>
      <w:pPr>
        <w:pStyle w:val="ListNumber"/>
        <w:jc w:val="left"/>
      </w:pPr>
      <w:r>
        <w:rPr>
          <w:b/>
        </w:rPr>
        <w:t>WebAssembly Maturity:</w:t>
      </w:r>
      <w:r>
        <w:t xml:space="preserve"> WASM enables computationally intensive ML models like MediaPipe to run at near-native speed inside standard web browsers, making client-side hand tracking feasible without backend API calls.</w:t>
      </w:r>
    </w:p>
    <w:p>
      <w:pPr>
        <w:pStyle w:val="ListNumber"/>
        <w:jc w:val="left"/>
      </w:pPr>
      <w:r>
        <w:rPr>
          <w:b/>
        </w:rPr>
        <w:t>Modern JavaScript Ecosystem:</w:t>
      </w:r>
      <w:r>
        <w:t xml:space="preserve"> The maturation of React, Node.js, and Zustand enables richly interactive single-page applications with sophisticated state management — necessary for multi-step authentication flows with real-time gesture feedback.</w:t>
      </w:r>
    </w:p>
    <w:p>
      <w:pPr>
        <w:pStyle w:val="ListNumber"/>
        <w:jc w:val="left"/>
      </w:pPr>
      <w:r>
        <w:rPr>
          <w:b/>
        </w:rPr>
        <w:t>Post-Password Era:</w:t>
      </w:r>
      <w:r>
        <w:t xml:space="preserve"> Major technology companies (Apple, Google, Microsoft, FIDO Alliance) are collectively pushing toward a passwordless future. Gesture biometrics fit naturally into this trend as a behavioral second factor.</w:t>
      </w:r>
    </w:p>
    <w:p>
      <w:pPr>
        <w:pStyle w:val="ListNumber"/>
        <w:jc w:val="left"/>
      </w:pPr>
      <w:r>
        <w:rPr>
          <w:b/>
        </w:rPr>
        <w:t>Privacy by Design Appeal:</w:t>
      </w:r>
      <w:r>
        <w:t xml:space="preserve"> Unlike cloud-processed face recognition systems, on-device gesture computation keeps sensitive biometric data entirely within the user's browser — a privacy-preserving architecture that aligns with GDPR principles.</w:t>
      </w:r>
    </w:p>
    <w:p>
      <w:pPr>
        <w:pStyle w:val="Heading3"/>
        <w:jc w:val="left"/>
      </w:pPr>
      <w:r>
        <w:t>Languages and Tools Used</w:t>
      </w:r>
    </w:p>
    <w:p>
      <w:pPr>
        <w:jc w:val="both"/>
      </w:pPr>
      <w:r>
        <w:rPr>
          <w:b/>
        </w:rPr>
        <w:t>Table 2.2: Tools and Technologies Used</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2256"/>
          </w:tcPr>
          <w:p>
            <w:pPr>
              <w:jc w:val="left"/>
            </w:pPr>
            <w:r>
              <w:rPr>
                <w:rFonts w:ascii="Times New Roman" w:hAnsi="Times New Roman"/>
                <w:b w:val="0"/>
                <w:sz w:val="21"/>
              </w:rPr>
              <w:t>Runtime</w:t>
            </w:r>
          </w:p>
        </w:tc>
        <w:tc>
          <w:tcPr>
            <w:tcW w:type="dxa" w:w="2256"/>
          </w:tcPr>
          <w:p>
            <w:pPr>
              <w:jc w:val="left"/>
            </w:pPr>
            <w:r>
              <w:rPr>
                <w:rFonts w:ascii="Times New Roman" w:hAnsi="Times New Roman"/>
                <w:b w:val="0"/>
                <w:sz w:val="21"/>
              </w:rPr>
              <w:t>Node.js</w:t>
            </w:r>
          </w:p>
        </w:tc>
        <w:tc>
          <w:tcPr>
            <w:tcW w:type="dxa" w:w="2256"/>
          </w:tcPr>
          <w:p>
            <w:pPr>
              <w:jc w:val="left"/>
            </w:pPr>
            <w:r>
              <w:rPr>
                <w:rFonts w:ascii="Times New Roman" w:hAnsi="Times New Roman"/>
                <w:b w:val="0"/>
                <w:sz w:val="21"/>
              </w:rPr>
              <w:t>18+</w:t>
            </w:r>
          </w:p>
        </w:tc>
        <w:tc>
          <w:tcPr>
            <w:tcW w:type="dxa" w:w="2256"/>
          </w:tcPr>
          <w:p>
            <w:pPr>
              <w:jc w:val="left"/>
            </w:pPr>
            <w:r>
              <w:rPr>
                <w:rFonts w:ascii="Times New Roman" w:hAnsi="Times New Roman"/>
                <w:b w:val="0"/>
                <w:sz w:val="21"/>
              </w:rPr>
              <w:t>Backend JavaScript runtime</w:t>
            </w:r>
          </w:p>
        </w:tc>
      </w:tr>
      <w:tr>
        <w:tc>
          <w:tcPr>
            <w:tcW w:type="dxa" w:w="2256"/>
          </w:tcPr>
          <w:p>
            <w:pPr>
              <w:jc w:val="left"/>
            </w:pPr>
            <w:r>
              <w:rPr>
                <w:rFonts w:ascii="Times New Roman" w:hAnsi="Times New Roman"/>
                <w:b w:val="0"/>
                <w:sz w:val="21"/>
              </w:rPr>
              <w:t>Framework</w:t>
            </w:r>
          </w:p>
        </w:tc>
        <w:tc>
          <w:tcPr>
            <w:tcW w:type="dxa" w:w="2256"/>
          </w:tcPr>
          <w:p>
            <w:pPr>
              <w:jc w:val="left"/>
            </w:pPr>
            <w:r>
              <w:rPr>
                <w:rFonts w:ascii="Times New Roman" w:hAnsi="Times New Roman"/>
                <w:b w:val="0"/>
                <w:sz w:val="21"/>
              </w:rPr>
              <w:t>Express.js</w:t>
            </w:r>
          </w:p>
        </w:tc>
        <w:tc>
          <w:tcPr>
            <w:tcW w:type="dxa" w:w="2256"/>
          </w:tcPr>
          <w:p>
            <w:pPr>
              <w:jc w:val="left"/>
            </w:pPr>
            <w:r>
              <w:rPr>
                <w:rFonts w:ascii="Times New Roman" w:hAnsi="Times New Roman"/>
                <w:b w:val="0"/>
                <w:sz w:val="21"/>
              </w:rPr>
              <w:t>5.1.0</w:t>
            </w:r>
          </w:p>
        </w:tc>
        <w:tc>
          <w:tcPr>
            <w:tcW w:type="dxa" w:w="2256"/>
          </w:tcPr>
          <w:p>
            <w:pPr>
              <w:jc w:val="left"/>
            </w:pPr>
            <w:r>
              <w:rPr>
                <w:rFonts w:ascii="Times New Roman" w:hAnsi="Times New Roman"/>
                <w:b w:val="0"/>
                <w:sz w:val="21"/>
              </w:rPr>
              <w:t>REST API server framework</w:t>
            </w:r>
          </w:p>
        </w:tc>
      </w:tr>
      <w:tr>
        <w:tc>
          <w:tcPr>
            <w:tcW w:type="dxa" w:w="2256"/>
          </w:tcPr>
          <w:p>
            <w:pPr>
              <w:jc w:val="left"/>
            </w:pPr>
            <w:r>
              <w:rPr>
                <w:rFonts w:ascii="Times New Roman" w:hAnsi="Times New Roman"/>
                <w:b w:val="0"/>
                <w:sz w:val="21"/>
              </w:rPr>
              <w:t>Database</w:t>
            </w:r>
          </w:p>
        </w:tc>
        <w:tc>
          <w:tcPr>
            <w:tcW w:type="dxa" w:w="2256"/>
          </w:tcPr>
          <w:p>
            <w:pPr>
              <w:jc w:val="left"/>
            </w:pPr>
            <w:r>
              <w:rPr>
                <w:rFonts w:ascii="Times New Roman" w:hAnsi="Times New Roman"/>
                <w:b w:val="0"/>
                <w:sz w:val="21"/>
              </w:rPr>
              <w:t>MongoDB + Mongoose</w:t>
            </w:r>
          </w:p>
        </w:tc>
        <w:tc>
          <w:tcPr>
            <w:tcW w:type="dxa" w:w="2256"/>
          </w:tcPr>
          <w:p>
            <w:pPr>
              <w:jc w:val="left"/>
            </w:pPr>
            <w:r>
              <w:rPr>
                <w:rFonts w:ascii="Times New Roman" w:hAnsi="Times New Roman"/>
                <w:b w:val="0"/>
                <w:sz w:val="21"/>
              </w:rPr>
              <w:t>8.15.2</w:t>
            </w:r>
          </w:p>
        </w:tc>
        <w:tc>
          <w:tcPr>
            <w:tcW w:type="dxa" w:w="2256"/>
          </w:tcPr>
          <w:p>
            <w:pPr>
              <w:jc w:val="left"/>
            </w:pPr>
            <w:r>
              <w:rPr>
                <w:rFonts w:ascii="Times New Roman" w:hAnsi="Times New Roman"/>
                <w:b w:val="0"/>
                <w:sz w:val="21"/>
              </w:rPr>
              <w:t>Document store + ODM</w:t>
            </w:r>
          </w:p>
        </w:tc>
      </w:tr>
      <w:tr>
        <w:tc>
          <w:tcPr>
            <w:tcW w:type="dxa" w:w="2256"/>
          </w:tcPr>
          <w:p>
            <w:pPr>
              <w:jc w:val="left"/>
            </w:pPr>
            <w:r>
              <w:rPr>
                <w:rFonts w:ascii="Times New Roman" w:hAnsi="Times New Roman"/>
                <w:b w:val="0"/>
                <w:sz w:val="21"/>
              </w:rPr>
              <w:t>Frontend</w:t>
            </w:r>
          </w:p>
        </w:tc>
        <w:tc>
          <w:tcPr>
            <w:tcW w:type="dxa" w:w="2256"/>
          </w:tcPr>
          <w:p>
            <w:pPr>
              <w:jc w:val="left"/>
            </w:pPr>
            <w:r>
              <w:rPr>
                <w:rFonts w:ascii="Times New Roman" w:hAnsi="Times New Roman"/>
                <w:b w:val="0"/>
                <w:sz w:val="21"/>
              </w:rPr>
              <w:t>React</w:t>
            </w:r>
          </w:p>
        </w:tc>
        <w:tc>
          <w:tcPr>
            <w:tcW w:type="dxa" w:w="2256"/>
          </w:tcPr>
          <w:p>
            <w:pPr>
              <w:jc w:val="left"/>
            </w:pPr>
            <w:r>
              <w:rPr>
                <w:rFonts w:ascii="Times New Roman" w:hAnsi="Times New Roman"/>
                <w:b w:val="0"/>
                <w:sz w:val="21"/>
              </w:rPr>
              <w:t>18.3.1</w:t>
            </w:r>
          </w:p>
        </w:tc>
        <w:tc>
          <w:tcPr>
            <w:tcW w:type="dxa" w:w="2256"/>
          </w:tcPr>
          <w:p>
            <w:pPr>
              <w:jc w:val="left"/>
            </w:pPr>
            <w:r>
              <w:rPr>
                <w:rFonts w:ascii="Times New Roman" w:hAnsi="Times New Roman"/>
                <w:b w:val="0"/>
                <w:sz w:val="21"/>
              </w:rPr>
              <w:t>UI component framework</w:t>
            </w:r>
          </w:p>
        </w:tc>
      </w:tr>
      <w:tr>
        <w:tc>
          <w:tcPr>
            <w:tcW w:type="dxa" w:w="2256"/>
          </w:tcPr>
          <w:p>
            <w:pPr>
              <w:jc w:val="left"/>
            </w:pPr>
            <w:r>
              <w:rPr>
                <w:rFonts w:ascii="Times New Roman" w:hAnsi="Times New Roman"/>
                <w:b w:val="0"/>
                <w:sz w:val="21"/>
              </w:rPr>
              <w:t>Build Tool</w:t>
            </w:r>
          </w:p>
        </w:tc>
        <w:tc>
          <w:tcPr>
            <w:tcW w:type="dxa" w:w="2256"/>
          </w:tcPr>
          <w:p>
            <w:pPr>
              <w:jc w:val="left"/>
            </w:pPr>
            <w:r>
              <w:rPr>
                <w:rFonts w:ascii="Times New Roman" w:hAnsi="Times New Roman"/>
                <w:b w:val="0"/>
                <w:sz w:val="21"/>
              </w:rPr>
              <w:t>Vite</w:t>
            </w:r>
          </w:p>
        </w:tc>
        <w:tc>
          <w:tcPr>
            <w:tcW w:type="dxa" w:w="2256"/>
          </w:tcPr>
          <w:p>
            <w:pPr>
              <w:jc w:val="left"/>
            </w:pPr>
            <w:r>
              <w:rPr>
                <w:rFonts w:ascii="Times New Roman" w:hAnsi="Times New Roman"/>
                <w:b w:val="0"/>
                <w:sz w:val="21"/>
              </w:rPr>
              <w:t>8.0.1</w:t>
            </w:r>
          </w:p>
        </w:tc>
        <w:tc>
          <w:tcPr>
            <w:tcW w:type="dxa" w:w="2256"/>
          </w:tcPr>
          <w:p>
            <w:pPr>
              <w:jc w:val="left"/>
            </w:pPr>
            <w:r>
              <w:rPr>
                <w:rFonts w:ascii="Times New Roman" w:hAnsi="Times New Roman"/>
                <w:b w:val="0"/>
                <w:sz w:val="21"/>
              </w:rPr>
              <w:t>Frontend bundler and dev server</w:t>
            </w:r>
          </w:p>
        </w:tc>
      </w:tr>
      <w:tr>
        <w:tc>
          <w:tcPr>
            <w:tcW w:type="dxa" w:w="2256"/>
          </w:tcPr>
          <w:p>
            <w:pPr>
              <w:jc w:val="left"/>
            </w:pPr>
            <w:r>
              <w:rPr>
                <w:rFonts w:ascii="Times New Roman" w:hAnsi="Times New Roman"/>
                <w:b w:val="0"/>
                <w:sz w:val="21"/>
              </w:rPr>
              <w:t>Animation</w:t>
            </w:r>
          </w:p>
        </w:tc>
        <w:tc>
          <w:tcPr>
            <w:tcW w:type="dxa" w:w="2256"/>
          </w:tcPr>
          <w:p>
            <w:pPr>
              <w:jc w:val="left"/>
            </w:pPr>
            <w:r>
              <w:rPr>
                <w:rFonts w:ascii="Times New Roman" w:hAnsi="Times New Roman"/>
                <w:b w:val="0"/>
                <w:sz w:val="21"/>
              </w:rPr>
              <w:t>Framer Motion</w:t>
            </w:r>
          </w:p>
        </w:tc>
        <w:tc>
          <w:tcPr>
            <w:tcW w:type="dxa" w:w="2256"/>
          </w:tcPr>
          <w:p>
            <w:pPr>
              <w:jc w:val="left"/>
            </w:pPr>
            <w:r>
              <w:rPr>
                <w:rFonts w:ascii="Times New Roman" w:hAnsi="Times New Roman"/>
                <w:b w:val="0"/>
                <w:sz w:val="21"/>
              </w:rPr>
              <w:t>12.38.0</w:t>
            </w:r>
          </w:p>
        </w:tc>
        <w:tc>
          <w:tcPr>
            <w:tcW w:type="dxa" w:w="2256"/>
          </w:tcPr>
          <w:p>
            <w:pPr>
              <w:jc w:val="left"/>
            </w:pPr>
            <w:r>
              <w:rPr>
                <w:rFonts w:ascii="Times New Roman" w:hAnsi="Times New Roman"/>
                <w:b w:val="0"/>
                <w:sz w:val="21"/>
              </w:rPr>
              <w:t>Declarative animation library</w:t>
            </w:r>
          </w:p>
        </w:tc>
      </w:tr>
      <w:tr>
        <w:tc>
          <w:tcPr>
            <w:tcW w:type="dxa" w:w="2256"/>
          </w:tcPr>
          <w:p>
            <w:pPr>
              <w:jc w:val="left"/>
            </w:pPr>
            <w:r>
              <w:rPr>
                <w:rFonts w:ascii="Times New Roman" w:hAnsi="Times New Roman"/>
                <w:b w:val="0"/>
                <w:sz w:val="21"/>
              </w:rPr>
              <w:t>Styling</w:t>
            </w:r>
          </w:p>
        </w:tc>
        <w:tc>
          <w:tcPr>
            <w:tcW w:type="dxa" w:w="2256"/>
          </w:tcPr>
          <w:p>
            <w:pPr>
              <w:jc w:val="left"/>
            </w:pPr>
            <w:r>
              <w:rPr>
                <w:rFonts w:ascii="Times New Roman" w:hAnsi="Times New Roman"/>
                <w:b w:val="0"/>
                <w:sz w:val="21"/>
              </w:rPr>
              <w:t>TailwindCSS</w:t>
            </w:r>
          </w:p>
        </w:tc>
        <w:tc>
          <w:tcPr>
            <w:tcW w:type="dxa" w:w="2256"/>
          </w:tcPr>
          <w:p>
            <w:pPr>
              <w:jc w:val="left"/>
            </w:pPr>
            <w:r>
              <w:rPr>
                <w:rFonts w:ascii="Times New Roman" w:hAnsi="Times New Roman"/>
                <w:b w:val="0"/>
                <w:sz w:val="21"/>
              </w:rPr>
              <w:t>4.0.0</w:t>
            </w:r>
          </w:p>
        </w:tc>
        <w:tc>
          <w:tcPr>
            <w:tcW w:type="dxa" w:w="2256"/>
          </w:tcPr>
          <w:p>
            <w:pPr>
              <w:jc w:val="left"/>
            </w:pPr>
            <w:r>
              <w:rPr>
                <w:rFonts w:ascii="Times New Roman" w:hAnsi="Times New Roman"/>
                <w:b w:val="0"/>
                <w:sz w:val="21"/>
              </w:rPr>
              <w:t>Utility-first CSS framework</w:t>
            </w:r>
          </w:p>
        </w:tc>
      </w:tr>
      <w:tr>
        <w:tc>
          <w:tcPr>
            <w:tcW w:type="dxa" w:w="2256"/>
          </w:tcPr>
          <w:p>
            <w:pPr>
              <w:jc w:val="left"/>
            </w:pPr>
            <w:r>
              <w:rPr>
                <w:rFonts w:ascii="Times New Roman" w:hAnsi="Times New Roman"/>
                <w:b w:val="0"/>
                <w:sz w:val="21"/>
              </w:rPr>
              <w:t>State Management</w:t>
            </w:r>
          </w:p>
        </w:tc>
        <w:tc>
          <w:tcPr>
            <w:tcW w:type="dxa" w:w="2256"/>
          </w:tcPr>
          <w:p>
            <w:pPr>
              <w:jc w:val="left"/>
            </w:pPr>
            <w:r>
              <w:rPr>
                <w:rFonts w:ascii="Times New Roman" w:hAnsi="Times New Roman"/>
                <w:b w:val="0"/>
                <w:sz w:val="21"/>
              </w:rPr>
              <w:t>Zustand</w:t>
            </w:r>
          </w:p>
        </w:tc>
        <w:tc>
          <w:tcPr>
            <w:tcW w:type="dxa" w:w="2256"/>
          </w:tcPr>
          <w:p>
            <w:pPr>
              <w:jc w:val="left"/>
            </w:pPr>
            <w:r>
              <w:rPr>
                <w:rFonts w:ascii="Times New Roman" w:hAnsi="Times New Roman"/>
                <w:b w:val="0"/>
                <w:sz w:val="21"/>
              </w:rPr>
              <w:t>5.0.12</w:t>
            </w:r>
          </w:p>
        </w:tc>
        <w:tc>
          <w:tcPr>
            <w:tcW w:type="dxa" w:w="2256"/>
          </w:tcPr>
          <w:p>
            <w:pPr>
              <w:jc w:val="left"/>
            </w:pPr>
            <w:r>
              <w:rPr>
                <w:rFonts w:ascii="Times New Roman" w:hAnsi="Times New Roman"/>
                <w:b w:val="0"/>
                <w:sz w:val="21"/>
              </w:rPr>
              <w:t>Lightweight state store</w:t>
            </w:r>
          </w:p>
        </w:tc>
      </w:tr>
      <w:tr>
        <w:tc>
          <w:tcPr>
            <w:tcW w:type="dxa" w:w="2256"/>
          </w:tcPr>
          <w:p>
            <w:pPr>
              <w:jc w:val="left"/>
            </w:pPr>
            <w:r>
              <w:rPr>
                <w:rFonts w:ascii="Times New Roman" w:hAnsi="Times New Roman"/>
                <w:b w:val="0"/>
                <w:sz w:val="21"/>
              </w:rPr>
              <w:t>Computer Vision</w:t>
            </w:r>
          </w:p>
        </w:tc>
        <w:tc>
          <w:tcPr>
            <w:tcW w:type="dxa" w:w="2256"/>
          </w:tcPr>
          <w:p>
            <w:pPr>
              <w:jc w:val="left"/>
            </w:pPr>
            <w:r>
              <w:rPr>
                <w:rFonts w:ascii="Times New Roman" w:hAnsi="Times New Roman"/>
                <w:b w:val="0"/>
                <w:sz w:val="21"/>
              </w:rPr>
              <w:t>@mediapipe/tasks-vision</w:t>
            </w:r>
          </w:p>
        </w:tc>
        <w:tc>
          <w:tcPr>
            <w:tcW w:type="dxa" w:w="2256"/>
          </w:tcPr>
          <w:p>
            <w:pPr>
              <w:jc w:val="left"/>
            </w:pPr>
            <w:r>
              <w:rPr>
                <w:rFonts w:ascii="Times New Roman" w:hAnsi="Times New Roman"/>
                <w:b w:val="0"/>
                <w:sz w:val="21"/>
              </w:rPr>
              <w:t>0.10.34</w:t>
            </w:r>
          </w:p>
        </w:tc>
        <w:tc>
          <w:tcPr>
            <w:tcW w:type="dxa" w:w="2256"/>
          </w:tcPr>
          <w:p>
            <w:pPr>
              <w:jc w:val="left"/>
            </w:pPr>
            <w:r>
              <w:rPr>
                <w:rFonts w:ascii="Times New Roman" w:hAnsi="Times New Roman"/>
                <w:b w:val="0"/>
                <w:sz w:val="21"/>
              </w:rPr>
              <w:t>Hand landmark detection</w:t>
            </w:r>
          </w:p>
        </w:tc>
      </w:tr>
      <w:tr>
        <w:tc>
          <w:tcPr>
            <w:tcW w:type="dxa" w:w="2256"/>
          </w:tcPr>
          <w:p>
            <w:pPr>
              <w:jc w:val="left"/>
            </w:pPr>
            <w:r>
              <w:rPr>
                <w:rFonts w:ascii="Times New Roman" w:hAnsi="Times New Roman"/>
                <w:b w:val="0"/>
                <w:sz w:val="21"/>
              </w:rPr>
              <w:t>Webcam</w:t>
            </w:r>
          </w:p>
        </w:tc>
        <w:tc>
          <w:tcPr>
            <w:tcW w:type="dxa" w:w="2256"/>
          </w:tcPr>
          <w:p>
            <w:pPr>
              <w:jc w:val="left"/>
            </w:pPr>
            <w:r>
              <w:rPr>
                <w:rFonts w:ascii="Times New Roman" w:hAnsi="Times New Roman"/>
                <w:b w:val="0"/>
                <w:sz w:val="21"/>
              </w:rPr>
              <w:t>react-webcam</w:t>
            </w:r>
          </w:p>
        </w:tc>
        <w:tc>
          <w:tcPr>
            <w:tcW w:type="dxa" w:w="2256"/>
          </w:tcPr>
          <w:p>
            <w:pPr>
              <w:jc w:val="left"/>
            </w:pPr>
            <w:r>
              <w:rPr>
                <w:rFonts w:ascii="Times New Roman" w:hAnsi="Times New Roman"/>
                <w:b w:val="0"/>
                <w:sz w:val="21"/>
              </w:rPr>
              <w:t>7.2.0</w:t>
            </w:r>
          </w:p>
        </w:tc>
        <w:tc>
          <w:tcPr>
            <w:tcW w:type="dxa" w:w="2256"/>
          </w:tcPr>
          <w:p>
            <w:pPr>
              <w:jc w:val="left"/>
            </w:pPr>
            <w:r>
              <w:rPr>
                <w:rFonts w:ascii="Times New Roman" w:hAnsi="Times New Roman"/>
                <w:b w:val="0"/>
                <w:sz w:val="21"/>
              </w:rPr>
              <w:t>React webcam component</w:t>
            </w:r>
          </w:p>
        </w:tc>
      </w:tr>
      <w:tr>
        <w:tc>
          <w:tcPr>
            <w:tcW w:type="dxa" w:w="2256"/>
          </w:tcPr>
          <w:p>
            <w:pPr>
              <w:jc w:val="left"/>
            </w:pPr>
            <w:r>
              <w:rPr>
                <w:rFonts w:ascii="Times New Roman" w:hAnsi="Times New Roman"/>
                <w:b w:val="0"/>
                <w:sz w:val="21"/>
              </w:rPr>
              <w:t>Routing</w:t>
            </w:r>
          </w:p>
        </w:tc>
        <w:tc>
          <w:tcPr>
            <w:tcW w:type="dxa" w:w="2256"/>
          </w:tcPr>
          <w:p>
            <w:pPr>
              <w:jc w:val="left"/>
            </w:pPr>
            <w:r>
              <w:rPr>
                <w:rFonts w:ascii="Times New Roman" w:hAnsi="Times New Roman"/>
                <w:b w:val="0"/>
                <w:sz w:val="21"/>
              </w:rPr>
              <w:t>react-router-dom</w:t>
            </w:r>
          </w:p>
        </w:tc>
        <w:tc>
          <w:tcPr>
            <w:tcW w:type="dxa" w:w="2256"/>
          </w:tcPr>
          <w:p>
            <w:pPr>
              <w:jc w:val="left"/>
            </w:pPr>
            <w:r>
              <w:rPr>
                <w:rFonts w:ascii="Times New Roman" w:hAnsi="Times New Roman"/>
                <w:b w:val="0"/>
                <w:sz w:val="21"/>
              </w:rPr>
              <w:t>6.22.1</w:t>
            </w:r>
          </w:p>
        </w:tc>
        <w:tc>
          <w:tcPr>
            <w:tcW w:type="dxa" w:w="2256"/>
          </w:tcPr>
          <w:p>
            <w:pPr>
              <w:jc w:val="left"/>
            </w:pPr>
            <w:r>
              <w:rPr>
                <w:rFonts w:ascii="Times New Roman" w:hAnsi="Times New Roman"/>
                <w:b w:val="0"/>
                <w:sz w:val="21"/>
              </w:rPr>
              <w:t>Client-side routing</w:t>
            </w:r>
          </w:p>
        </w:tc>
      </w:tr>
      <w:tr>
        <w:tc>
          <w:tcPr>
            <w:tcW w:type="dxa" w:w="2256"/>
          </w:tcPr>
          <w:p>
            <w:pPr>
              <w:jc w:val="left"/>
            </w:pPr>
            <w:r>
              <w:rPr>
                <w:rFonts w:ascii="Times New Roman" w:hAnsi="Times New Roman"/>
                <w:b w:val="0"/>
                <w:sz w:val="21"/>
              </w:rPr>
              <w:t>Auth (Tokens)</w:t>
            </w:r>
          </w:p>
        </w:tc>
        <w:tc>
          <w:tcPr>
            <w:tcW w:type="dxa" w:w="2256"/>
          </w:tcPr>
          <w:p>
            <w:pPr>
              <w:jc w:val="left"/>
            </w:pPr>
            <w:r>
              <w:rPr>
                <w:rFonts w:ascii="Times New Roman" w:hAnsi="Times New Roman"/>
                <w:b w:val="0"/>
                <w:sz w:val="21"/>
              </w:rPr>
              <w:t>jsonwebtoken</w:t>
            </w:r>
          </w:p>
        </w:tc>
        <w:tc>
          <w:tcPr>
            <w:tcW w:type="dxa" w:w="2256"/>
          </w:tcPr>
          <w:p>
            <w:pPr>
              <w:jc w:val="left"/>
            </w:pPr>
            <w:r>
              <w:rPr>
                <w:rFonts w:ascii="Times New Roman" w:hAnsi="Times New Roman"/>
                <w:b w:val="0"/>
                <w:sz w:val="21"/>
              </w:rPr>
              <w:t>9.0.2</w:t>
            </w:r>
          </w:p>
        </w:tc>
        <w:tc>
          <w:tcPr>
            <w:tcW w:type="dxa" w:w="2256"/>
          </w:tcPr>
          <w:p>
            <w:pPr>
              <w:jc w:val="left"/>
            </w:pPr>
            <w:r>
              <w:rPr>
                <w:rFonts w:ascii="Times New Roman" w:hAnsi="Times New Roman"/>
                <w:b w:val="0"/>
                <w:sz w:val="21"/>
              </w:rPr>
              <w:t>JWT creation and verification</w:t>
            </w:r>
          </w:p>
        </w:tc>
      </w:tr>
      <w:tr>
        <w:tc>
          <w:tcPr>
            <w:tcW w:type="dxa" w:w="2256"/>
          </w:tcPr>
          <w:p>
            <w:pPr>
              <w:jc w:val="left"/>
            </w:pPr>
            <w:r>
              <w:rPr>
                <w:rFonts w:ascii="Times New Roman" w:hAnsi="Times New Roman"/>
                <w:b w:val="0"/>
                <w:sz w:val="21"/>
              </w:rPr>
              <w:t>Auth (Passwords)</w:t>
            </w:r>
          </w:p>
        </w:tc>
        <w:tc>
          <w:tcPr>
            <w:tcW w:type="dxa" w:w="2256"/>
          </w:tcPr>
          <w:p>
            <w:pPr>
              <w:jc w:val="left"/>
            </w:pPr>
            <w:r>
              <w:rPr>
                <w:rFonts w:ascii="Times New Roman" w:hAnsi="Times New Roman"/>
                <w:b w:val="0"/>
                <w:sz w:val="21"/>
              </w:rPr>
              <w:t>bcryptjs</w:t>
            </w:r>
          </w:p>
        </w:tc>
        <w:tc>
          <w:tcPr>
            <w:tcW w:type="dxa" w:w="2256"/>
          </w:tcPr>
          <w:p>
            <w:pPr>
              <w:jc w:val="left"/>
            </w:pPr>
            <w:r>
              <w:rPr>
                <w:rFonts w:ascii="Times New Roman" w:hAnsi="Times New Roman"/>
                <w:b w:val="0"/>
                <w:sz w:val="21"/>
              </w:rPr>
              <w:t>3.0.2</w:t>
            </w:r>
          </w:p>
        </w:tc>
        <w:tc>
          <w:tcPr>
            <w:tcW w:type="dxa" w:w="2256"/>
          </w:tcPr>
          <w:p>
            <w:pPr>
              <w:jc w:val="left"/>
            </w:pPr>
            <w:r>
              <w:rPr>
                <w:rFonts w:ascii="Times New Roman" w:hAnsi="Times New Roman"/>
                <w:b w:val="0"/>
                <w:sz w:val="21"/>
              </w:rPr>
              <w:t>Password and code hashing</w:t>
            </w:r>
          </w:p>
        </w:tc>
      </w:tr>
      <w:tr>
        <w:tc>
          <w:tcPr>
            <w:tcW w:type="dxa" w:w="2256"/>
          </w:tcPr>
          <w:p>
            <w:pPr>
              <w:jc w:val="left"/>
            </w:pPr>
            <w:r>
              <w:rPr>
                <w:rFonts w:ascii="Times New Roman" w:hAnsi="Times New Roman"/>
                <w:b w:val="0"/>
                <w:sz w:val="21"/>
              </w:rPr>
              <w:t>Validation</w:t>
            </w:r>
          </w:p>
        </w:tc>
        <w:tc>
          <w:tcPr>
            <w:tcW w:type="dxa" w:w="2256"/>
          </w:tcPr>
          <w:p>
            <w:pPr>
              <w:jc w:val="left"/>
            </w:pPr>
            <w:r>
              <w:rPr>
                <w:rFonts w:ascii="Times New Roman" w:hAnsi="Times New Roman"/>
                <w:b w:val="0"/>
                <w:sz w:val="21"/>
              </w:rPr>
              <w:t>Zod</w:t>
            </w:r>
          </w:p>
        </w:tc>
        <w:tc>
          <w:tcPr>
            <w:tcW w:type="dxa" w:w="2256"/>
          </w:tcPr>
          <w:p>
            <w:pPr>
              <w:jc w:val="left"/>
            </w:pPr>
            <w:r>
              <w:rPr>
                <w:rFonts w:ascii="Times New Roman" w:hAnsi="Times New Roman"/>
                <w:b w:val="0"/>
                <w:sz w:val="21"/>
              </w:rPr>
              <w:t>4.3.6</w:t>
            </w:r>
          </w:p>
        </w:tc>
        <w:tc>
          <w:tcPr>
            <w:tcW w:type="dxa" w:w="2256"/>
          </w:tcPr>
          <w:p>
            <w:pPr>
              <w:jc w:val="left"/>
            </w:pPr>
            <w:r>
              <w:rPr>
                <w:rFonts w:ascii="Times New Roman" w:hAnsi="Times New Roman"/>
                <w:b w:val="0"/>
                <w:sz w:val="21"/>
              </w:rPr>
              <w:t>Runtime schema validation</w:t>
            </w:r>
          </w:p>
        </w:tc>
      </w:tr>
      <w:tr>
        <w:tc>
          <w:tcPr>
            <w:tcW w:type="dxa" w:w="2256"/>
          </w:tcPr>
          <w:p>
            <w:pPr>
              <w:jc w:val="left"/>
            </w:pPr>
            <w:r>
              <w:rPr>
                <w:rFonts w:ascii="Times New Roman" w:hAnsi="Times New Roman"/>
                <w:b w:val="0"/>
                <w:sz w:val="21"/>
              </w:rPr>
              <w:t>Logging</w:t>
            </w:r>
          </w:p>
        </w:tc>
        <w:tc>
          <w:tcPr>
            <w:tcW w:type="dxa" w:w="2256"/>
          </w:tcPr>
          <w:p>
            <w:pPr>
              <w:jc w:val="left"/>
            </w:pPr>
            <w:r>
              <w:rPr>
                <w:rFonts w:ascii="Times New Roman" w:hAnsi="Times New Roman"/>
                <w:b w:val="0"/>
                <w:sz w:val="21"/>
              </w:rPr>
              <w:t>Winston</w:t>
            </w:r>
          </w:p>
        </w:tc>
        <w:tc>
          <w:tcPr>
            <w:tcW w:type="dxa" w:w="2256"/>
          </w:tcPr>
          <w:p>
            <w:pPr>
              <w:jc w:val="left"/>
            </w:pPr>
            <w:r>
              <w:rPr>
                <w:rFonts w:ascii="Times New Roman" w:hAnsi="Times New Roman"/>
                <w:b w:val="0"/>
                <w:sz w:val="21"/>
              </w:rPr>
              <w:t>3.19.0</w:t>
            </w:r>
          </w:p>
        </w:tc>
        <w:tc>
          <w:tcPr>
            <w:tcW w:type="dxa" w:w="2256"/>
          </w:tcPr>
          <w:p>
            <w:pPr>
              <w:jc w:val="left"/>
            </w:pPr>
            <w:r>
              <w:rPr>
                <w:rFonts w:ascii="Times New Roman" w:hAnsi="Times New Roman"/>
                <w:b w:val="0"/>
                <w:sz w:val="21"/>
              </w:rPr>
              <w:t>Structured logging</w:t>
            </w:r>
          </w:p>
        </w:tc>
      </w:tr>
      <w:tr>
        <w:tc>
          <w:tcPr>
            <w:tcW w:type="dxa" w:w="2256"/>
          </w:tcPr>
          <w:p>
            <w:pPr>
              <w:jc w:val="left"/>
            </w:pPr>
            <w:r>
              <w:rPr>
                <w:rFonts w:ascii="Times New Roman" w:hAnsi="Times New Roman"/>
                <w:b w:val="0"/>
                <w:sz w:val="21"/>
              </w:rPr>
              <w:t>HTTP Logging</w:t>
            </w:r>
          </w:p>
        </w:tc>
        <w:tc>
          <w:tcPr>
            <w:tcW w:type="dxa" w:w="2256"/>
          </w:tcPr>
          <w:p>
            <w:pPr>
              <w:jc w:val="left"/>
            </w:pPr>
            <w:r>
              <w:rPr>
                <w:rFonts w:ascii="Times New Roman" w:hAnsi="Times New Roman"/>
                <w:b w:val="0"/>
                <w:sz w:val="21"/>
              </w:rPr>
              <w:t>Morgan</w:t>
            </w:r>
          </w:p>
        </w:tc>
        <w:tc>
          <w:tcPr>
            <w:tcW w:type="dxa" w:w="2256"/>
          </w:tcPr>
          <w:p>
            <w:pPr>
              <w:jc w:val="left"/>
            </w:pPr>
            <w:r>
              <w:rPr>
                <w:rFonts w:ascii="Times New Roman" w:hAnsi="Times New Roman"/>
                <w:b w:val="0"/>
                <w:sz w:val="21"/>
              </w:rPr>
              <w:t>1.10.1</w:t>
            </w:r>
          </w:p>
        </w:tc>
        <w:tc>
          <w:tcPr>
            <w:tcW w:type="dxa" w:w="2256"/>
          </w:tcPr>
          <w:p>
            <w:pPr>
              <w:jc w:val="left"/>
            </w:pPr>
            <w:r>
              <w:rPr>
                <w:rFonts w:ascii="Times New Roman" w:hAnsi="Times New Roman"/>
                <w:b w:val="0"/>
                <w:sz w:val="21"/>
              </w:rPr>
              <w:t>Request logging middleware</w:t>
            </w:r>
          </w:p>
        </w:tc>
      </w:tr>
      <w:tr>
        <w:tc>
          <w:tcPr>
            <w:tcW w:type="dxa" w:w="2256"/>
          </w:tcPr>
          <w:p>
            <w:pPr>
              <w:jc w:val="left"/>
            </w:pPr>
            <w:r>
              <w:rPr>
                <w:rFonts w:ascii="Times New Roman" w:hAnsi="Times New Roman"/>
                <w:b w:val="0"/>
                <w:sz w:val="21"/>
              </w:rPr>
              <w:t>Security</w:t>
            </w:r>
          </w:p>
        </w:tc>
        <w:tc>
          <w:tcPr>
            <w:tcW w:type="dxa" w:w="2256"/>
          </w:tcPr>
          <w:p>
            <w:pPr>
              <w:jc w:val="left"/>
            </w:pPr>
            <w:r>
              <w:rPr>
                <w:rFonts w:ascii="Times New Roman" w:hAnsi="Times New Roman"/>
                <w:b w:val="0"/>
                <w:sz w:val="21"/>
              </w:rPr>
              <w:t>Helmet.js</w:t>
            </w:r>
          </w:p>
        </w:tc>
        <w:tc>
          <w:tcPr>
            <w:tcW w:type="dxa" w:w="2256"/>
          </w:tcPr>
          <w:p>
            <w:pPr>
              <w:jc w:val="left"/>
            </w:pPr>
            <w:r>
              <w:rPr>
                <w:rFonts w:ascii="Times New Roman" w:hAnsi="Times New Roman"/>
                <w:b w:val="0"/>
                <w:sz w:val="21"/>
              </w:rPr>
              <w:t>8.1.0</w:t>
            </w:r>
          </w:p>
        </w:tc>
        <w:tc>
          <w:tcPr>
            <w:tcW w:type="dxa" w:w="2256"/>
          </w:tcPr>
          <w:p>
            <w:pPr>
              <w:jc w:val="left"/>
            </w:pPr>
            <w:r>
              <w:rPr>
                <w:rFonts w:ascii="Times New Roman" w:hAnsi="Times New Roman"/>
                <w:b w:val="0"/>
                <w:sz w:val="21"/>
              </w:rPr>
              <w:t>HTTP security headers</w:t>
            </w:r>
          </w:p>
        </w:tc>
      </w:tr>
      <w:tr>
        <w:tc>
          <w:tcPr>
            <w:tcW w:type="dxa" w:w="2256"/>
          </w:tcPr>
          <w:p>
            <w:pPr>
              <w:jc w:val="left"/>
            </w:pPr>
            <w:r>
              <w:rPr>
                <w:rFonts w:ascii="Times New Roman" w:hAnsi="Times New Roman"/>
                <w:b w:val="0"/>
                <w:sz w:val="21"/>
              </w:rPr>
              <w:t>Rate Limiting</w:t>
            </w:r>
          </w:p>
        </w:tc>
        <w:tc>
          <w:tcPr>
            <w:tcW w:type="dxa" w:w="2256"/>
          </w:tcPr>
          <w:p>
            <w:pPr>
              <w:jc w:val="left"/>
            </w:pPr>
            <w:r>
              <w:rPr>
                <w:rFonts w:ascii="Times New Roman" w:hAnsi="Times New Roman"/>
                <w:b w:val="0"/>
                <w:sz w:val="21"/>
              </w:rPr>
              <w:t>express-rate-limit</w:t>
            </w:r>
          </w:p>
        </w:tc>
        <w:tc>
          <w:tcPr>
            <w:tcW w:type="dxa" w:w="2256"/>
          </w:tcPr>
          <w:p>
            <w:pPr>
              <w:jc w:val="left"/>
            </w:pPr>
            <w:r>
              <w:rPr>
                <w:rFonts w:ascii="Times New Roman" w:hAnsi="Times New Roman"/>
                <w:b w:val="0"/>
                <w:sz w:val="21"/>
              </w:rPr>
              <w:t>8.3.1</w:t>
            </w:r>
          </w:p>
        </w:tc>
        <w:tc>
          <w:tcPr>
            <w:tcW w:type="dxa" w:w="2256"/>
          </w:tcPr>
          <w:p>
            <w:pPr>
              <w:jc w:val="left"/>
            </w:pPr>
            <w:r>
              <w:rPr>
                <w:rFonts w:ascii="Times New Roman" w:hAnsi="Times New Roman"/>
                <w:b w:val="0"/>
                <w:sz w:val="21"/>
              </w:rPr>
              <w:t>Request throttling</w:t>
            </w:r>
          </w:p>
        </w:tc>
      </w:tr>
      <w:tr>
        <w:tc>
          <w:tcPr>
            <w:tcW w:type="dxa" w:w="2256"/>
          </w:tcPr>
          <w:p>
            <w:pPr>
              <w:jc w:val="left"/>
            </w:pPr>
            <w:r>
              <w:rPr>
                <w:rFonts w:ascii="Times New Roman" w:hAnsi="Times New Roman"/>
                <w:b w:val="0"/>
                <w:sz w:val="21"/>
              </w:rPr>
              <w:t>File Upload</w:t>
            </w:r>
          </w:p>
        </w:tc>
        <w:tc>
          <w:tcPr>
            <w:tcW w:type="dxa" w:w="2256"/>
          </w:tcPr>
          <w:p>
            <w:pPr>
              <w:jc w:val="left"/>
            </w:pPr>
            <w:r>
              <w:rPr>
                <w:rFonts w:ascii="Times New Roman" w:hAnsi="Times New Roman"/>
                <w:b w:val="0"/>
                <w:sz w:val="21"/>
              </w:rPr>
              <w:t>Multer</w:t>
            </w:r>
          </w:p>
        </w:tc>
        <w:tc>
          <w:tcPr>
            <w:tcW w:type="dxa" w:w="2256"/>
          </w:tcPr>
          <w:p>
            <w:pPr>
              <w:jc w:val="left"/>
            </w:pPr>
            <w:r>
              <w:rPr>
                <w:rFonts w:ascii="Times New Roman" w:hAnsi="Times New Roman"/>
                <w:b w:val="0"/>
                <w:sz w:val="21"/>
              </w:rPr>
              <w:t>2.1.1</w:t>
            </w:r>
          </w:p>
        </w:tc>
        <w:tc>
          <w:tcPr>
            <w:tcW w:type="dxa" w:w="2256"/>
          </w:tcPr>
          <w:p>
            <w:pPr>
              <w:jc w:val="left"/>
            </w:pPr>
            <w:r>
              <w:rPr>
                <w:rFonts w:ascii="Times New Roman" w:hAnsi="Times New Roman"/>
                <w:b w:val="0"/>
                <w:sz w:val="21"/>
              </w:rPr>
              <w:t>Multipart file handling</w:t>
            </w:r>
          </w:p>
        </w:tc>
      </w:tr>
      <w:tr>
        <w:tc>
          <w:tcPr>
            <w:tcW w:type="dxa" w:w="2256"/>
          </w:tcPr>
          <w:p>
            <w:pPr>
              <w:jc w:val="left"/>
            </w:pPr>
            <w:r>
              <w:rPr>
                <w:rFonts w:ascii="Times New Roman" w:hAnsi="Times New Roman"/>
                <w:b w:val="0"/>
                <w:sz w:val="21"/>
              </w:rPr>
              <w:t>Email</w:t>
            </w:r>
          </w:p>
        </w:tc>
        <w:tc>
          <w:tcPr>
            <w:tcW w:type="dxa" w:w="2256"/>
          </w:tcPr>
          <w:p>
            <w:pPr>
              <w:jc w:val="left"/>
            </w:pPr>
            <w:r>
              <w:rPr>
                <w:rFonts w:ascii="Times New Roman" w:hAnsi="Times New Roman"/>
                <w:b w:val="0"/>
                <w:sz w:val="21"/>
              </w:rPr>
              <w:t>Nodemailer</w:t>
            </w:r>
          </w:p>
        </w:tc>
        <w:tc>
          <w:tcPr>
            <w:tcW w:type="dxa" w:w="2256"/>
          </w:tcPr>
          <w:p>
            <w:pPr>
              <w:jc w:val="left"/>
            </w:pPr>
            <w:r>
              <w:rPr>
                <w:rFonts w:ascii="Times New Roman" w:hAnsi="Times New Roman"/>
                <w:b w:val="0"/>
                <w:sz w:val="21"/>
              </w:rPr>
              <w:t>8.0.4</w:t>
            </w:r>
          </w:p>
        </w:tc>
        <w:tc>
          <w:tcPr>
            <w:tcW w:type="dxa" w:w="2256"/>
          </w:tcPr>
          <w:p>
            <w:pPr>
              <w:jc w:val="left"/>
            </w:pPr>
            <w:r>
              <w:rPr>
                <w:rFonts w:ascii="Times New Roman" w:hAnsi="Times New Roman"/>
                <w:b w:val="0"/>
                <w:sz w:val="21"/>
              </w:rPr>
              <w:t>OTP email delivery</w:t>
            </w:r>
          </w:p>
        </w:tc>
      </w:tr>
      <w:tr>
        <w:tc>
          <w:tcPr>
            <w:tcW w:type="dxa" w:w="2256"/>
          </w:tcPr>
          <w:p>
            <w:pPr>
              <w:jc w:val="left"/>
            </w:pPr>
            <w:r>
              <w:rPr>
                <w:rFonts w:ascii="Times New Roman" w:hAnsi="Times New Roman"/>
                <w:b w:val="0"/>
                <w:sz w:val="21"/>
              </w:rPr>
              <w:t>UUID</w:t>
            </w:r>
          </w:p>
        </w:tc>
        <w:tc>
          <w:tcPr>
            <w:tcW w:type="dxa" w:w="2256"/>
          </w:tcPr>
          <w:p>
            <w:pPr>
              <w:jc w:val="left"/>
            </w:pPr>
            <w:r>
              <w:rPr>
                <w:rFonts w:ascii="Times New Roman" w:hAnsi="Times New Roman"/>
                <w:b w:val="0"/>
                <w:sz w:val="21"/>
              </w:rPr>
              <w:t>uuid</w:t>
            </w:r>
          </w:p>
        </w:tc>
        <w:tc>
          <w:tcPr>
            <w:tcW w:type="dxa" w:w="2256"/>
          </w:tcPr>
          <w:p>
            <w:pPr>
              <w:jc w:val="left"/>
            </w:pPr>
            <w:r>
              <w:rPr>
                <w:rFonts w:ascii="Times New Roman" w:hAnsi="Times New Roman"/>
                <w:b w:val="0"/>
                <w:sz w:val="21"/>
              </w:rPr>
              <w:t>9.0.1</w:t>
            </w:r>
          </w:p>
        </w:tc>
        <w:tc>
          <w:tcPr>
            <w:tcW w:type="dxa" w:w="2256"/>
          </w:tcPr>
          <w:p>
            <w:pPr>
              <w:jc w:val="left"/>
            </w:pPr>
            <w:r>
              <w:rPr>
                <w:rFonts w:ascii="Times New Roman" w:hAnsi="Times New Roman"/>
                <w:b w:val="0"/>
                <w:sz w:val="21"/>
              </w:rPr>
              <w:t>Correlation ID generation</w:t>
            </w:r>
          </w:p>
        </w:tc>
      </w:tr>
      <w:tr>
        <w:tc>
          <w:tcPr>
            <w:tcW w:type="dxa" w:w="2256"/>
          </w:tcPr>
          <w:p>
            <w:pPr>
              <w:jc w:val="left"/>
            </w:pPr>
            <w:r>
              <w:rPr>
                <w:rFonts w:ascii="Times New Roman" w:hAnsi="Times New Roman"/>
                <w:b w:val="0"/>
                <w:sz w:val="21"/>
              </w:rPr>
              <w:t>Environment</w:t>
            </w:r>
          </w:p>
        </w:tc>
        <w:tc>
          <w:tcPr>
            <w:tcW w:type="dxa" w:w="2256"/>
          </w:tcPr>
          <w:p>
            <w:pPr>
              <w:jc w:val="left"/>
            </w:pPr>
            <w:r>
              <w:rPr>
                <w:rFonts w:ascii="Times New Roman" w:hAnsi="Times New Roman"/>
                <w:b w:val="0"/>
                <w:sz w:val="21"/>
              </w:rPr>
              <w:t>dotenv</w:t>
            </w:r>
          </w:p>
        </w:tc>
        <w:tc>
          <w:tcPr>
            <w:tcW w:type="dxa" w:w="2256"/>
          </w:tcPr>
          <w:p>
            <w:pPr>
              <w:jc w:val="left"/>
            </w:pPr>
            <w:r>
              <w:rPr>
                <w:rFonts w:ascii="Times New Roman" w:hAnsi="Times New Roman"/>
                <w:b w:val="0"/>
                <w:sz w:val="21"/>
              </w:rPr>
              <w:t>16.6.1</w:t>
            </w:r>
          </w:p>
        </w:tc>
        <w:tc>
          <w:tcPr>
            <w:tcW w:type="dxa" w:w="2256"/>
          </w:tcPr>
          <w:p>
            <w:pPr>
              <w:jc w:val="left"/>
            </w:pPr>
            <w:r>
              <w:rPr>
                <w:rFonts w:ascii="Times New Roman" w:hAnsi="Times New Roman"/>
                <w:b w:val="0"/>
                <w:sz w:val="21"/>
              </w:rPr>
              <w:t>Environment variable management</w:t>
            </w:r>
          </w:p>
        </w:tc>
      </w:tr>
    </w:tbl>
    <w:p>
      <w:pPr>
        <w:jc w:val="both"/>
      </w:pPr>
      <w:r>
        <w:rPr>
          <w:b/>
        </w:rPr>
        <w:t>Programming Languages:</w:t>
      </w:r>
    </w:p>
    <w:p>
      <w:pPr>
        <w:pStyle w:val="ListBullet"/>
        <w:jc w:val="left"/>
      </w:pPr>
      <w:r>
        <w:rPr>
          <w:b/>
        </w:rPr>
        <w:t>JavaScript (ES2022+):</w:t>
      </w:r>
      <w:r>
        <w:t xml:space="preserve"> Primary language for both frontend (JSX/React) and backend (Node.js)</w:t>
      </w:r>
    </w:p>
    <w:p>
      <w:pPr>
        <w:pStyle w:val="ListBullet"/>
        <w:jc w:val="left"/>
      </w:pPr>
      <w:r>
        <w:rPr>
          <w:b/>
        </w:rPr>
        <w:t>CSS (TailwindCSS utility classes):</w:t>
      </w:r>
      <w:r>
        <w:t xml:space="preserve"> Styling with utility-first approach</w:t>
      </w:r>
    </w:p>
    <w:p>
      <w:pPr>
        <w:pStyle w:val="ListBullet"/>
        <w:jc w:val="left"/>
      </w:pPr>
      <w:r>
        <w:rPr>
          <w:b/>
        </w:rPr>
        <w:t>HTML5:</w:t>
      </w:r>
      <w:r>
        <w:t xml:space="preserve"> Semantic markup for the SPA shell</w:t>
      </w:r>
    </w:p>
    <w:p>
      <w:pPr>
        <w:jc w:val="both"/>
      </w:pPr>
      <w:r>
        <w:rPr>
          <w:b/>
        </w:rPr>
        <w:t>Development Tools:</w:t>
      </w:r>
    </w:p>
    <w:p>
      <w:pPr>
        <w:pStyle w:val="ListBullet"/>
        <w:jc w:val="left"/>
      </w:pPr>
      <w:r>
        <w:rPr>
          <w:b/>
        </w:rPr>
        <w:t>VS Code:</w:t>
      </w:r>
      <w:r>
        <w:t xml:space="preserve"> Primary IDE</w:t>
      </w:r>
    </w:p>
    <w:p>
      <w:pPr>
        <w:pStyle w:val="ListBullet"/>
        <w:jc w:val="left"/>
      </w:pPr>
      <w:r>
        <w:rPr>
          <w:b/>
        </w:rPr>
        <w:t>Postman:</w:t>
      </w:r>
      <w:r>
        <w:t xml:space="preserve"> API endpoint testing</w:t>
      </w:r>
    </w:p>
    <w:p>
      <w:pPr>
        <w:pStyle w:val="ListBullet"/>
        <w:jc w:val="left"/>
      </w:pPr>
      <w:r>
        <w:rPr>
          <w:b/>
        </w:rPr>
        <w:t>MongoDB Compass:</w:t>
      </w:r>
      <w:r>
        <w:t xml:space="preserve"> Database inspection and management</w:t>
      </w:r>
    </w:p>
    <w:p>
      <w:pPr>
        <w:pStyle w:val="ListBullet"/>
        <w:jc w:val="left"/>
      </w:pPr>
      <w:r>
        <w:rPr>
          <w:b/>
        </w:rPr>
        <w:t>Git + GitHub:</w:t>
      </w:r>
      <w:r>
        <w:t xml:space="preserve"> Version control</w:t>
      </w:r>
    </w:p>
    <w:p>
      <w:pPr>
        <w:pStyle w:val="ListBullet"/>
        <w:jc w:val="left"/>
      </w:pPr>
      <w:r>
        <w:rPr>
          <w:b/>
        </w:rPr>
        <w:t>ESLint:</w:t>
      </w:r>
      <w:r>
        <w:t xml:space="preserve"> JavaScript linting and code quality</w:t>
      </w:r>
    </w:p>
    <w:p>
      <w:pPr>
        <w:pStyle w:val="Heading3"/>
        <w:jc w:val="left"/>
      </w:pPr>
      <w:r>
        <w:t>Proposed System</w:t>
      </w:r>
    </w:p>
    <w:p>
      <w:pPr>
        <w:jc w:val="both"/>
      </w:pPr>
      <w:r>
        <w:t xml:space="preserve">The proposed Gesture-Based Authentication System introduces a </w:t>
      </w:r>
      <w:r>
        <w:rPr>
          <w:b/>
        </w:rPr>
        <w:t>dual-modality behavioral biometric MFA architecture</w:t>
      </w:r>
      <w:r>
        <w:t xml:space="preserve"> that addresses all five problems identified in Section 2.4:</w:t>
      </w:r>
    </w:p>
    <w:p>
      <w:pPr>
        <w:jc w:val="both"/>
      </w:pPr>
      <w:r>
        <w:rPr>
          <w:b/>
        </w:rPr>
        <w:t>Core Architecture:</w:t>
      </w:r>
    </w:p>
    <w:p>
      <w:pPr>
        <w:jc w:val="both"/>
      </w:pPr>
      <w:r>
        <w:t xml:space="preserve">The system is structured as a standard </w:t>
      </w:r>
      <w:r>
        <w:rPr>
          <w:b/>
        </w:rPr>
        <w:t>MERN stack</w:t>
      </w:r>
      <w:r>
        <w:t xml:space="preserve"> web application with clear separation of concerns:</w:t>
      </w:r>
    </w:p>
    <w:p>
      <w:pPr>
        <w:pStyle w:val="CodeBlock"/>
        <w:jc w:val="left"/>
      </w:pPr>
      <w:r>
        <w:t>[React SPA (Vite)] ←→ [Express.js REST API] ←→ [MongoDB]</w:t>
      </w:r>
    </w:p>
    <w:p>
      <w:pPr>
        <w:pStyle w:val="CodeBlock"/>
        <w:jc w:val="left"/>
      </w:pPr>
      <w:r>
        <w:t xml:space="preserve">       ↕                        ↕</w:t>
      </w:r>
    </w:p>
    <w:p>
      <w:pPr>
        <w:pStyle w:val="CodeBlock"/>
        <w:jc w:val="left"/>
      </w:pPr>
      <w:r>
        <w:t>[MediaPipe WASM]          [gestureService.js]</w:t>
      </w:r>
    </w:p>
    <w:p>
      <w:pPr>
        <w:pStyle w:val="CodeBlock"/>
        <w:jc w:val="left"/>
      </w:pPr>
      <w:r>
        <w:t>[Canvas API]              [JWT Token Manager]</w:t>
      </w:r>
    </w:p>
    <w:p>
      <w:pPr>
        <w:pStyle w:val="CodeBlock"/>
        <w:jc w:val="left"/>
      </w:pPr>
      <w:r>
        <w:t>[Webcam (WebRTC)]         [Rate Limiter / Helmet]</w:t>
      </w:r>
    </w:p>
    <w:p>
      <w:pPr>
        <w:jc w:val="both"/>
      </w:pPr>
      <w:r>
        <w:rPr>
          <w:b/>
        </w:rPr>
        <w:t>Authentication Flow:</w:t>
      </w:r>
    </w:p>
    <w:p>
      <w:pPr>
        <w:jc w:val="both"/>
      </w:pPr>
      <w:r>
        <w:t xml:space="preserve">The login process is deliberately structured as a </w:t>
      </w:r>
      <w:r>
        <w:rPr>
          <w:b/>
        </w:rPr>
        <w:t>two-phase flow</w:t>
      </w:r>
      <w:r>
        <w:t xml:space="preserve"> with an intermediate nonce handshake:</w:t>
      </w:r>
    </w:p>
    <w:p>
      <w:pPr>
        <w:pStyle w:val="ListNumber"/>
        <w:jc w:val="left"/>
      </w:pPr>
      <w:r>
        <w:rPr>
          <w:b/>
        </w:rPr>
        <w:t>Phase 1 – Credential Verification:</w:t>
      </w:r>
      <w:r>
        <w:t xml:space="preserve"> User submits username, email, and password. Backend verifies credentials against bcrypt hash. On success, issues a </w:t>
      </w:r>
      <w:r>
        <w:rPr>
          <w:b/>
        </w:rPr>
        <w:t>cryptographic one-time nonce</w:t>
      </w:r>
      <w:r>
        <w:t xml:space="preserve"> (32 random hex bytes, 60-second TTL) stored server-side.</w:t>
      </w:r>
    </w:p>
    <w:p>
      <w:pPr>
        <w:pStyle w:val="ListNumber"/>
        <w:jc w:val="left"/>
      </w:pPr>
      <w:r>
        <w:rPr>
          <w:b/>
        </w:rPr>
        <w:t>Phase 2 – Gesture Verification:</w:t>
      </w:r>
      <w:r>
        <w:t xml:space="preserve"> User performs their registered gesture (mouse drawing or hand pose). Frontend sends gesture data + nonce to </w:t>
      </w:r>
      <w:r>
        <w:rPr>
          <w:rFonts w:ascii="Consolas" w:hAnsi="Consolas"/>
        </w:rPr>
        <w:t>/api/auth/login</w:t>
      </w:r>
      <w:r>
        <w:t>. Backend consumes (deletes) the nonce (preventing replay), retrieves compressed user gesture template from MongoDB, decompresses it, runs SVM/Random Forest matching, and issues JWT tokens on successful match.</w:t>
      </w:r>
    </w:p>
    <w:p>
      <w:pPr>
        <w:jc w:val="both"/>
      </w:pPr>
      <w:r>
        <w:rPr>
          <w:b/>
        </w:rPr>
        <w:t>Gesture Matching Pipeline:</w:t>
      </w:r>
    </w:p>
    <w:p>
      <w:pPr>
        <w:jc w:val="both"/>
      </w:pPr>
      <w:r>
        <w:t>For mouse gestures:</w:t>
      </w:r>
    </w:p>
    <w:p>
      <w:pPr>
        <w:pStyle w:val="ListBullet"/>
        <w:jc w:val="left"/>
      </w:pPr>
      <w:r>
        <w:t>Normalize both saved and incoming gesture point arrays to a unit bounding box</w:t>
      </w:r>
    </w:p>
    <w:p>
      <w:pPr>
        <w:pStyle w:val="ListBullet"/>
        <w:jc w:val="left"/>
      </w:pPr>
      <w:r>
        <w:t>Downsample to 50 points maximum for O(n×w) SVM efficiency</w:t>
      </w:r>
    </w:p>
    <w:p>
      <w:pPr>
        <w:pStyle w:val="ListBullet"/>
        <w:jc w:val="left"/>
      </w:pPr>
      <w:r>
        <w:t>Compute SVM distance matrix</w:t>
      </w:r>
    </w:p>
    <w:p>
      <w:pPr>
        <w:pStyle w:val="ListBullet"/>
        <w:jc w:val="left"/>
      </w:pPr>
      <w:r>
        <w:t xml:space="preserve">Calculate normalized similarity score: </w:t>
      </w:r>
      <w:r>
        <w:rPr>
          <w:rFonts w:ascii="Consolas" w:hAnsi="Consolas"/>
        </w:rPr>
        <w:t>similarity = max(0, 1 - dtw_score/max(n,m))</w:t>
      </w:r>
    </w:p>
    <w:p>
      <w:pPr>
        <w:pStyle w:val="ListBullet"/>
        <w:jc w:val="left"/>
      </w:pPr>
      <w:r>
        <w:t xml:space="preserve">Match if </w:t>
      </w:r>
      <w:r>
        <w:rPr>
          <w:rFonts w:ascii="Consolas" w:hAnsi="Consolas"/>
        </w:rPr>
        <w:t>score &lt; 0.25</w:t>
      </w:r>
      <w:r>
        <w:t xml:space="preserve"> (25% SVM threshold)</w:t>
      </w:r>
    </w:p>
    <w:p>
      <w:pPr>
        <w:jc w:val="both"/>
      </w:pPr>
      <w:r>
        <w:t>For hand gestures:</w:t>
      </w:r>
    </w:p>
    <w:p>
      <w:pPr>
        <w:pStyle w:val="ListBullet"/>
        <w:jc w:val="left"/>
      </w:pPr>
      <w:r>
        <w:t>Decompress stored 21-point binary landmark array</w:t>
      </w:r>
    </w:p>
    <w:p>
      <w:pPr>
        <w:pStyle w:val="ListBullet"/>
        <w:jc w:val="left"/>
      </w:pPr>
      <w:r>
        <w:t>Normalize both saved and incoming landmarks relative to the wrist (point 0)</w:t>
      </w:r>
    </w:p>
    <w:p>
      <w:pPr>
        <w:pStyle w:val="ListBullet"/>
        <w:jc w:val="left"/>
      </w:pPr>
      <w:r>
        <w:t>Compute per-landmark 3D Random Forest classification; average across all 21 points</w:t>
      </w:r>
    </w:p>
    <w:p>
      <w:pPr>
        <w:pStyle w:val="ListBullet"/>
        <w:jc w:val="left"/>
      </w:pPr>
      <w:r>
        <w:t xml:space="preserve">Match if </w:t>
      </w:r>
      <w:r>
        <w:rPr>
          <w:rFonts w:ascii="Consolas" w:hAnsi="Consolas"/>
        </w:rPr>
        <w:t>avgDiff &lt; 0.15</w:t>
      </w:r>
      <w:r>
        <w:t xml:space="preserve"> (15% normalized distance threshold)</w:t>
      </w:r>
    </w:p>
    <w:p>
      <w:pPr>
        <w:jc w:val="both"/>
      </w:pPr>
      <w:r>
        <w:rPr>
          <w:b/>
        </w:rPr>
        <w:t>Session Management:</w:t>
      </w:r>
    </w:p>
    <w:p>
      <w:pPr>
        <w:pStyle w:val="ListBullet"/>
        <w:jc w:val="left"/>
      </w:pPr>
      <w:r>
        <w:t>Access tokens: 15-minute JWT, stored in memory (Zustand state)</w:t>
      </w:r>
    </w:p>
    <w:p>
      <w:pPr>
        <w:pStyle w:val="ListBullet"/>
        <w:jc w:val="left"/>
      </w:pPr>
      <w:r>
        <w:t xml:space="preserve">Refresh tokens: 7-day JWT, stored in MongoDB </w:t>
      </w:r>
      <w:r>
        <w:rPr>
          <w:rFonts w:ascii="Consolas" w:hAnsi="Consolas"/>
        </w:rPr>
        <w:t>RefreshToken</w:t>
      </w:r>
      <w:r>
        <w:t xml:space="preserve"> collection (hashed with SHA-256)</w:t>
      </w:r>
    </w:p>
    <w:p>
      <w:pPr>
        <w:pStyle w:val="ListBullet"/>
        <w:jc w:val="left"/>
      </w:pPr>
      <w:r>
        <w:t xml:space="preserve">Automatic silent refresh: Zustand schedules a </w:t>
      </w:r>
      <w:r>
        <w:rPr>
          <w:rFonts w:ascii="Consolas" w:hAnsi="Consolas"/>
        </w:rPr>
        <w:t>setTimeout</w:t>
      </w:r>
      <w:r>
        <w:t xml:space="preserve"> 60 seconds before access token expiry</w:t>
      </w:r>
    </w:p>
    <w:p>
      <w:pPr>
        <w:pStyle w:val="ListBullet"/>
        <w:jc w:val="left"/>
      </w:pPr>
      <w:r>
        <w:t>Token rotation: each refresh issues a new pair, invalidating the previous refresh token</w:t>
      </w:r>
    </w:p>
    <w:p>
      <w:pPr>
        <w:pStyle w:val="ListBullet"/>
        <w:jc w:val="left"/>
      </w:pPr>
      <w:r>
        <w:t>Token reuse detection: if a used token is presented again, all tokens in the same family are revoked as a security incident response</w:t>
      </w:r>
    </w:p>
    <w:p>
      <w:r>
        <w:br w:type="page"/>
      </w:r>
    </w:p>
    <w:p>
      <w:pPr>
        <w:pStyle w:val="Heading1"/>
        <w:jc w:val="center"/>
      </w:pPr>
      <w:r>
        <w:t>CHAPTER 3</w:t>
      </w:r>
    </w:p>
    <w:p>
      <w:pPr>
        <w:pStyle w:val="Heading2"/>
        <w:jc w:val="center"/>
      </w:pPr>
      <w:r>
        <w:t>PROJECT DESIGN</w:t>
      </w:r>
    </w:p>
    <w:p>
      <w:pPr>
        <w:pStyle w:val="Heading3"/>
        <w:jc w:val="left"/>
      </w:pPr>
      <w:r>
        <w:t>System Architecture</w:t>
      </w:r>
    </w:p>
    <w:p>
      <w:pPr>
        <w:jc w:val="both"/>
      </w:pPr>
      <w:r>
        <w:t xml:space="preserve">The Gesture-Based Authentication System follows a classic </w:t>
      </w:r>
      <w:r>
        <w:rPr>
          <w:b/>
        </w:rPr>
        <w:t>three-tier web application architecture</w:t>
      </w:r>
      <w:r>
        <w:t>:</w:t>
      </w:r>
    </w:p>
    <w:p>
      <w:pPr>
        <w:jc w:val="both"/>
      </w:pPr>
      <w:r>
        <w:rPr>
          <w:b/>
        </w:rPr>
        <w:t>Tier 1 – Presentation Layer (Frontend)</w:t>
      </w:r>
      <w:r>
        <w:t xml:space="preserve"> Built with </w:t>
      </w:r>
      <w:r>
        <w:rPr>
          <w:b/>
        </w:rPr>
        <w:t>React 18</w:t>
      </w:r>
      <w:r>
        <w:t xml:space="preserve"> and bundled by </w:t>
      </w:r>
      <w:r>
        <w:rPr>
          <w:b/>
        </w:rPr>
        <w:t>Vite</w:t>
      </w:r>
      <w:r>
        <w:t xml:space="preserve">, the frontend is a Single Page Application (SPA) that handles all user interactions. The frontend communicates exclusively with the backend via HTTP REST API calls (using the native </w:t>
      </w:r>
      <w:r>
        <w:rPr>
          <w:rFonts w:ascii="Consolas" w:hAnsi="Consolas"/>
        </w:rPr>
        <w:t>fetch</w:t>
      </w:r>
      <w:r>
        <w:t xml:space="preserve"> API). Key responsibilities:</w:t>
      </w:r>
    </w:p>
    <w:p>
      <w:pPr>
        <w:pStyle w:val="ListBullet"/>
        <w:jc w:val="left"/>
      </w:pPr>
      <w:r>
        <w:t>Rendering the Landing Page, Sign In, Sign Up, and Dashboard views</w:t>
      </w:r>
    </w:p>
    <w:p>
      <w:pPr>
        <w:pStyle w:val="ListBullet"/>
        <w:jc w:val="left"/>
      </w:pPr>
      <w:r>
        <w:t xml:space="preserve">Managing the multi-step authentication UI flow via </w:t>
      </w:r>
      <w:r>
        <w:rPr>
          <w:b/>
        </w:rPr>
        <w:t>Zustand</w:t>
      </w:r>
      <w:r>
        <w:t xml:space="preserve"> state store</w:t>
      </w:r>
    </w:p>
    <w:p>
      <w:pPr>
        <w:pStyle w:val="ListBullet"/>
        <w:jc w:val="left"/>
      </w:pPr>
      <w:r>
        <w:t xml:space="preserve">Capturing mouse gesture coordinates via the </w:t>
      </w:r>
      <w:r>
        <w:rPr>
          <w:b/>
        </w:rPr>
        <w:t>Canvas API</w:t>
      </w:r>
    </w:p>
    <w:p>
      <w:pPr>
        <w:pStyle w:val="ListBullet"/>
        <w:jc w:val="left"/>
      </w:pPr>
      <w:r>
        <w:t xml:space="preserve">Loading and running the MediaPipe HandLandmarker model via </w:t>
      </w:r>
      <w:r>
        <w:rPr>
          <w:b/>
        </w:rPr>
        <w:t>WebAssembly (WASM)</w:t>
      </w:r>
      <w:r>
        <w:t xml:space="preserve"> for real-time webcam hand tracking</w:t>
      </w:r>
    </w:p>
    <w:p>
      <w:pPr>
        <w:pStyle w:val="ListBullet"/>
        <w:jc w:val="left"/>
      </w:pPr>
      <w:r>
        <w:t xml:space="preserve">Providing animated feedback through </w:t>
      </w:r>
      <w:r>
        <w:rPr>
          <w:b/>
        </w:rPr>
        <w:t>Framer Motion</w:t>
      </w:r>
      <w:r>
        <w:t xml:space="preserve"> transitions</w:t>
      </w:r>
    </w:p>
    <w:p>
      <w:pPr>
        <w:jc w:val="both"/>
      </w:pPr>
      <w:r>
        <w:rPr>
          <w:b/>
        </w:rPr>
        <w:t>Tier 2 – Application Logic Layer (Backend)</w:t>
      </w:r>
      <w:r>
        <w:t xml:space="preserve"> An </w:t>
      </w:r>
      <w:r>
        <w:rPr>
          <w:b/>
        </w:rPr>
        <w:t>Express.js v5</w:t>
      </w:r>
      <w:r>
        <w:t xml:space="preserve"> server providing a RESTful API. This layer:</w:t>
      </w:r>
    </w:p>
    <w:p>
      <w:pPr>
        <w:pStyle w:val="ListBullet"/>
        <w:jc w:val="left"/>
      </w:pPr>
      <w:r>
        <w:t>Authenticates incoming API requests via JWT middleware</w:t>
      </w:r>
    </w:p>
    <w:p>
      <w:pPr>
        <w:pStyle w:val="ListBullet"/>
        <w:jc w:val="left"/>
      </w:pPr>
      <w:r>
        <w:t xml:space="preserve">Validates all request bodies using </w:t>
      </w:r>
      <w:r>
        <w:rPr>
          <w:b/>
        </w:rPr>
        <w:t>Zod</w:t>
      </w:r>
      <w:r>
        <w:t xml:space="preserve"> schema definitions</w:t>
      </w:r>
    </w:p>
    <w:p>
      <w:pPr>
        <w:pStyle w:val="ListBullet"/>
        <w:jc w:val="left"/>
      </w:pPr>
      <w:r>
        <w:t xml:space="preserve">Processes gesture comparisons using the </w:t>
      </w:r>
      <w:r>
        <w:rPr>
          <w:rFonts w:ascii="Consolas" w:hAnsi="Consolas"/>
        </w:rPr>
        <w:t>gestureService.js</w:t>
      </w:r>
      <w:r>
        <w:t xml:space="preserve"> module</w:t>
      </w:r>
    </w:p>
    <w:p>
      <w:pPr>
        <w:pStyle w:val="ListBullet"/>
        <w:jc w:val="left"/>
      </w:pPr>
      <w:r>
        <w:t>Manages refresh token lifecycle in MongoDB</w:t>
      </w:r>
    </w:p>
    <w:p>
      <w:pPr>
        <w:pStyle w:val="ListBullet"/>
        <w:jc w:val="left"/>
      </w:pPr>
      <w:r>
        <w:t>Issues, verifies, and revokes JWT access and refresh tokens</w:t>
      </w:r>
    </w:p>
    <w:p>
      <w:pPr>
        <w:pStyle w:val="ListBullet"/>
        <w:jc w:val="left"/>
      </w:pPr>
      <w:r>
        <w:t>Enforces rate limiting, CORS, and CSP security policies</w:t>
      </w:r>
    </w:p>
    <w:p>
      <w:pPr>
        <w:pStyle w:val="ListBullet"/>
        <w:jc w:val="left"/>
      </w:pPr>
      <w:r>
        <w:t xml:space="preserve">Emits structured JSON logs with Correlation IDs via </w:t>
      </w:r>
      <w:r>
        <w:rPr>
          <w:b/>
        </w:rPr>
        <w:t>Winston</w:t>
      </w:r>
    </w:p>
    <w:p>
      <w:pPr>
        <w:jc w:val="both"/>
      </w:pPr>
      <w:r>
        <w:rPr>
          <w:b/>
        </w:rPr>
        <w:t>Tier 3 – Data Layer (MongoDB)</w:t>
      </w:r>
      <w:r>
        <w:t xml:space="preserve"> A </w:t>
      </w:r>
      <w:r>
        <w:rPr>
          <w:b/>
        </w:rPr>
        <w:t>MongoDB</w:t>
      </w:r>
      <w:r>
        <w:t xml:space="preserve"> NoSQL document database stores four collections:</w:t>
      </w:r>
    </w:p>
    <w:p>
      <w:pPr>
        <w:pStyle w:val="ListBullet"/>
        <w:jc w:val="left"/>
      </w:pPr>
      <w:r>
        <w:rPr>
          <w:rFonts w:ascii="Consolas" w:hAnsi="Consolas"/>
        </w:rPr>
        <w:t>users</w:t>
      </w:r>
      <w:r>
        <w:t xml:space="preserve"> — User profile, hashed password, compressed gesture templates, backup code hashes</w:t>
      </w:r>
    </w:p>
    <w:p>
      <w:pPr>
        <w:pStyle w:val="ListBullet"/>
        <w:jc w:val="left"/>
      </w:pPr>
      <w:r>
        <w:rPr>
          <w:rFonts w:ascii="Consolas" w:hAnsi="Consolas"/>
        </w:rPr>
        <w:t>refreshtokens</w:t>
      </w:r>
      <w:r>
        <w:t xml:space="preserve"> — Rotating refresh token records with family tracking and TTL auto-expiry</w:t>
      </w:r>
    </w:p>
    <w:p>
      <w:pPr>
        <w:pStyle w:val="ListBullet"/>
        <w:jc w:val="left"/>
      </w:pPr>
      <w:r>
        <w:rPr>
          <w:rFonts w:ascii="Consolas" w:hAnsi="Consolas"/>
        </w:rPr>
        <w:t>otps</w:t>
      </w:r>
      <w:r>
        <w:t xml:space="preserve"> — Time-limited one-time passwords for email verification</w:t>
      </w:r>
    </w:p>
    <w:p>
      <w:pPr>
        <w:pStyle w:val="ListBullet"/>
        <w:jc w:val="left"/>
      </w:pPr>
      <w:r>
        <w:rPr>
          <w:rFonts w:ascii="Consolas" w:hAnsi="Consolas"/>
        </w:rPr>
        <w:t>files</w:t>
      </w:r>
      <w:r>
        <w:t xml:space="preserve"> — File metadata records (actual file bytes stored on server disk in </w:t>
      </w:r>
      <w:r>
        <w:rPr>
          <w:rFonts w:ascii="Consolas" w:hAnsi="Consolas"/>
        </w:rPr>
        <w:t>/uploads</w:t>
      </w:r>
      <w:r>
        <w:t>)</w:t>
      </w:r>
    </w:p>
    <w:p>
      <w:pPr>
        <w:jc w:val="both"/>
      </w:pPr>
      <w:r>
        <w:rPr>
          <w:b/>
        </w:rPr>
        <w:t>Figure 3.1: High-Level System Architecture</w:t>
      </w:r>
    </w:p>
    <w:p>
      <w:pPr>
        <w:pStyle w:val="CodeBlock"/>
        <w:jc w:val="left"/>
      </w:pPr>
      <w:r>
        <w:t>┌──────────────────────────────────────────────────────────────────┐</w:t>
      </w:r>
    </w:p>
    <w:p>
      <w:pPr>
        <w:pStyle w:val="CodeBlock"/>
        <w:jc w:val="left"/>
      </w:pPr>
      <w:r>
        <w:t>│                    FRONTEND (React + Vite)                       │</w:t>
      </w:r>
    </w:p>
    <w:p>
      <w:pPr>
        <w:pStyle w:val="CodeBlock"/>
        <w:jc w:val="left"/>
      </w:pPr>
      <w:r>
        <w:t>│  ┌───────────┐  ┌────────────────────┐  ┌───────────────────┐   │</w:t>
      </w:r>
    </w:p>
    <w:p>
      <w:pPr>
        <w:pStyle w:val="CodeBlock"/>
        <w:jc w:val="left"/>
      </w:pPr>
      <w:r>
        <w:t>│  │ LandingPage│  │  SignIn / SignUp  │  │    Dashboard      │   │</w:t>
      </w:r>
    </w:p>
    <w:p>
      <w:pPr>
        <w:pStyle w:val="CodeBlock"/>
        <w:jc w:val="left"/>
      </w:pPr>
      <w:r>
        <w:t>│  └───────────┘  │  (Framer Motion)  │  │  (File Manager)   │   │</w:t>
      </w:r>
    </w:p>
    <w:p>
      <w:pPr>
        <w:pStyle w:val="CodeBlock"/>
        <w:jc w:val="left"/>
      </w:pPr>
      <w:r>
        <w:t>│                 └────────────────────┘  └───────────────────┘   │</w:t>
      </w:r>
    </w:p>
    <w:p>
      <w:pPr>
        <w:pStyle w:val="CodeBlock"/>
        <w:jc w:val="left"/>
      </w:pPr>
      <w:r>
        <w:t>│  ┌─────────────────────────────┐  ┌──────────────────────────┐  │</w:t>
      </w:r>
    </w:p>
    <w:p>
      <w:pPr>
        <w:pStyle w:val="CodeBlock"/>
        <w:jc w:val="left"/>
      </w:pPr>
      <w:r>
        <w:t>│  │  MouseGestureCanvas         │  │  HandGestureDetector     │  │</w:t>
      </w:r>
    </w:p>
    <w:p>
      <w:pPr>
        <w:pStyle w:val="CodeBlock"/>
        <w:jc w:val="left"/>
      </w:pPr>
      <w:r>
        <w:t>│  │  (Canvas API + Particles)   │  │  (MediaPipe WASM)        │  │</w:t>
      </w:r>
    </w:p>
    <w:p>
      <w:pPr>
        <w:pStyle w:val="CodeBlock"/>
        <w:jc w:val="left"/>
      </w:pPr>
      <w:r>
        <w:t>│  └─────────────────────────────┘  └──────────────────────────┘  │</w:t>
      </w:r>
    </w:p>
    <w:p>
      <w:pPr>
        <w:pStyle w:val="CodeBlock"/>
        <w:jc w:val="left"/>
      </w:pPr>
      <w:r>
        <w:t>│   State: Zustand (useAuthStore, useFileStore)                    │</w:t>
      </w:r>
    </w:p>
    <w:p>
      <w:pPr>
        <w:pStyle w:val="CodeBlock"/>
        <w:jc w:val="left"/>
      </w:pPr>
      <w:r>
        <w:t>└────────────────────────────┬─────────────────────────────────────┘</w:t>
      </w:r>
    </w:p>
    <w:p>
      <w:pPr>
        <w:pStyle w:val="CodeBlock"/>
        <w:jc w:val="left"/>
      </w:pPr>
      <w:r>
        <w:t xml:space="preserve">                             │ HTTP/REST (fetch API)</w:t>
      </w:r>
    </w:p>
    <w:p>
      <w:pPr>
        <w:pStyle w:val="CodeBlock"/>
        <w:jc w:val="left"/>
      </w:pPr>
      <w:r>
        <w:t>┌────────────────────────────▼─────────────────────────────────────┐</w:t>
      </w:r>
    </w:p>
    <w:p>
      <w:pPr>
        <w:pStyle w:val="CodeBlock"/>
        <w:jc w:val="left"/>
      </w:pPr>
      <w:r>
        <w:t>│                 BACKEND (Express.js v5 on Node.js)               │</w:t>
      </w:r>
    </w:p>
    <w:p>
      <w:pPr>
        <w:pStyle w:val="CodeBlock"/>
        <w:jc w:val="left"/>
      </w:pPr>
      <w:r>
        <w:t>│  ┌──────────────┐  ┌──────────────┐  ┌───────────────────────┐  │</w:t>
      </w:r>
    </w:p>
    <w:p>
      <w:pPr>
        <w:pStyle w:val="CodeBlock"/>
        <w:jc w:val="left"/>
      </w:pPr>
      <w:r>
        <w:t>│  │  Helmet.js   │  │  Rate Limit  │  │  Morgan Logger        │  │</w:t>
      </w:r>
    </w:p>
    <w:p>
      <w:pPr>
        <w:pStyle w:val="CodeBlock"/>
        <w:jc w:val="left"/>
      </w:pPr>
      <w:r>
        <w:t>│  │  (CSP/HSTS)  │  │  (3 tiers)   │  │  (Correlation IDs)   │  │</w:t>
      </w:r>
    </w:p>
    <w:p>
      <w:pPr>
        <w:pStyle w:val="CodeBlock"/>
        <w:jc w:val="left"/>
      </w:pPr>
      <w:r>
        <w:t>│  └──────────────┘  └──────────────┘  └───────────────────────┘  │</w:t>
      </w:r>
    </w:p>
    <w:p>
      <w:pPr>
        <w:pStyle w:val="CodeBlock"/>
        <w:jc w:val="left"/>
      </w:pPr>
      <w:r>
        <w:t>│  ┌──────────────────────────────────────────────────────────┐    │</w:t>
      </w:r>
    </w:p>
    <w:p>
      <w:pPr>
        <w:pStyle w:val="CodeBlock"/>
        <w:jc w:val="left"/>
      </w:pPr>
      <w:r>
        <w:t>│  │  /api/auth routes (register, login, refresh, backup)    │    │</w:t>
      </w:r>
    </w:p>
    <w:p>
      <w:pPr>
        <w:pStyle w:val="CodeBlock"/>
        <w:jc w:val="left"/>
      </w:pPr>
      <w:r>
        <w:t>│  │  /api/files routes (upload, list, view, rename, delete) │    │</w:t>
      </w:r>
    </w:p>
    <w:p>
      <w:pPr>
        <w:pStyle w:val="CodeBlock"/>
        <w:jc w:val="left"/>
      </w:pPr>
      <w:r>
        <w:t>│  └──────────────────────────────────────────────────────────┘    │</w:t>
      </w:r>
    </w:p>
    <w:p>
      <w:pPr>
        <w:pStyle w:val="CodeBlock"/>
        <w:jc w:val="left"/>
      </w:pPr>
      <w:r>
        <w:t>│  ┌──────────────────┐  ┌──────────────────────────────────────┐  │</w:t>
      </w:r>
    </w:p>
    <w:p>
      <w:pPr>
        <w:pStyle w:val="CodeBlock"/>
        <w:jc w:val="left"/>
      </w:pPr>
      <w:r>
        <w:t>│  │  gestureService  │  │  JWT Module (access + refresh token) │  │</w:t>
      </w:r>
    </w:p>
    <w:p>
      <w:pPr>
        <w:pStyle w:val="CodeBlock"/>
        <w:jc w:val="left"/>
      </w:pPr>
      <w:r>
        <w:t>│  │  (SVM + binary)  │  │  Bcrypt (passwords + backup codes)  │  │</w:t>
      </w:r>
    </w:p>
    <w:p>
      <w:pPr>
        <w:pStyle w:val="CodeBlock"/>
        <w:jc w:val="left"/>
      </w:pPr>
      <w:r>
        <w:t>│  └──────────────────┘  └──────────────────────────────────────┘  │</w:t>
      </w:r>
    </w:p>
    <w:p>
      <w:pPr>
        <w:pStyle w:val="CodeBlock"/>
        <w:jc w:val="left"/>
      </w:pPr>
      <w:r>
        <w:t>└────────────────────────────┬─────────────────────────────────────┘</w:t>
      </w:r>
    </w:p>
    <w:p>
      <w:pPr>
        <w:pStyle w:val="CodeBlock"/>
        <w:jc w:val="left"/>
      </w:pPr>
      <w:r>
        <w:t xml:space="preserve">                             │ Mongoose ODM</w:t>
      </w:r>
    </w:p>
    <w:p>
      <w:pPr>
        <w:pStyle w:val="CodeBlock"/>
        <w:jc w:val="left"/>
      </w:pPr>
      <w:r>
        <w:t>┌────────────────────────────▼─────────────────────────────────────┐</w:t>
      </w:r>
    </w:p>
    <w:p>
      <w:pPr>
        <w:pStyle w:val="CodeBlock"/>
        <w:jc w:val="left"/>
      </w:pPr>
      <w:r>
        <w:t>│                     MongoDB (Data Layer)                         │</w:t>
      </w:r>
    </w:p>
    <w:p>
      <w:pPr>
        <w:pStyle w:val="CodeBlock"/>
        <w:jc w:val="left"/>
      </w:pPr>
      <w:r>
        <w:t>│   users │ refreshtokens │ otps │ files                           │</w:t>
      </w:r>
    </w:p>
    <w:p>
      <w:pPr>
        <w:pStyle w:val="CodeBlock"/>
        <w:jc w:val="left"/>
      </w:pPr>
      <w:r>
        <w:t>└──────────────────────────────────────────────────────────────────┘</w:t>
      </w:r>
    </w:p>
    <w:p>
      <w:pPr>
        <w:pStyle w:val="Heading3"/>
        <w:jc w:val="left"/>
      </w:pPr>
      <w:r>
        <w:t>Workflow and Data Flow</w:t>
      </w:r>
    </w:p>
    <w:p>
      <w:pPr>
        <w:jc w:val="both"/>
      </w:pPr>
      <w:r>
        <w:rPr>
          <w:b/>
        </w:rPr>
        <w:t>3.2.1 Registration Workflow</w:t>
      </w:r>
    </w:p>
    <w:p>
      <w:pPr>
        <w:pStyle w:val="ListNumber"/>
        <w:jc w:val="left"/>
      </w:pPr>
      <w:r>
        <w:t xml:space="preserve">User navigates to </w:t>
      </w:r>
      <w:r>
        <w:rPr>
          <w:rFonts w:ascii="Consolas" w:hAnsi="Consolas"/>
        </w:rPr>
        <w:t>/signup</w:t>
      </w:r>
      <w:r>
        <w:t xml:space="preserve"> — renders the </w:t>
      </w:r>
      <w:r>
        <w:rPr>
          <w:rFonts w:ascii="Consolas" w:hAnsi="Consolas"/>
        </w:rPr>
        <w:t>SignUp.jsx</w:t>
      </w:r>
      <w:r>
        <w:t xml:space="preserve"> multi-step form</w:t>
      </w:r>
    </w:p>
    <w:p>
      <w:pPr>
        <w:pStyle w:val="ListNumber"/>
        <w:jc w:val="left"/>
      </w:pPr>
      <w:r>
        <w:rPr>
          <w:b/>
        </w:rPr>
        <w:t>Step 1:</w:t>
      </w:r>
      <w:r>
        <w:t xml:space="preserve"> User enters username, email, password, and confirms password. Frontend validates format locally.</w:t>
      </w:r>
    </w:p>
    <w:p>
      <w:pPr>
        <w:pStyle w:val="ListNumber"/>
        <w:jc w:val="left"/>
      </w:pPr>
      <w:r>
        <w:t>Step 2 (OTP Verification): User enters email and clicks "Send OTP." Frontend calls POST /api/auth/request-otp. Backend generates a 6-digit email OTP, stores it in the otps collection with a 5-minute TTL, and sends it through Nodemailer to the user's email address. User enters the received OTP -&gt; POST /api/auth/verify-otp -&gt; OTP record deleted on success.</w:t>
      </w:r>
    </w:p>
    <w:p>
      <w:pPr>
        <w:pStyle w:val="ListNumber"/>
        <w:jc w:val="left"/>
      </w:pPr>
      <w:r>
        <w:rPr>
          <w:b/>
        </w:rPr>
        <w:t>Step 3 (Mouse Gesture):</w:t>
      </w:r>
      <w:r>
        <w:t xml:space="preserve"> User draws a gesture on </w:t>
      </w:r>
      <w:r>
        <w:rPr>
          <w:rFonts w:ascii="Consolas" w:hAnsi="Consolas"/>
        </w:rPr>
        <w:t>MouseGestureCanvas</w:t>
      </w:r>
      <w:r>
        <w:t xml:space="preserve">. Real-time quality metrics are computed and displayed. On pass, the gesture point array </w:t>
      </w:r>
      <w:r>
        <w:rPr>
          <w:rFonts w:ascii="Consolas" w:hAnsi="Consolas"/>
        </w:rPr>
        <w:t>[{x, y, t}]</w:t>
      </w:r>
      <w:r>
        <w:t xml:space="preserve"> is stored in Zustand.</w:t>
      </w:r>
    </w:p>
    <w:p>
      <w:pPr>
        <w:pStyle w:val="ListNumber"/>
        <w:jc w:val="left"/>
      </w:pPr>
      <w:r>
        <w:rPr>
          <w:b/>
        </w:rPr>
        <w:t>Step 4 (Hand Gesture):</w:t>
      </w:r>
      <w:r>
        <w:t xml:space="preserve"> </w:t>
      </w:r>
      <w:r>
        <w:rPr>
          <w:rFonts w:ascii="Consolas" w:hAnsi="Consolas"/>
        </w:rPr>
        <w:t>HandGestureDetector</w:t>
      </w:r>
      <w:r>
        <w:t xml:space="preserve"> loads MediaPipe WASM model, requests webcam permission, begins real-time tracking. On save, the averaged 21-point landmark array is stored in Zustand.</w:t>
      </w:r>
    </w:p>
    <w:p>
      <w:pPr>
        <w:pStyle w:val="ListNumber"/>
        <w:jc w:val="left"/>
      </w:pPr>
      <w:r>
        <w:rPr>
          <w:b/>
        </w:rPr>
        <w:t>Submission:</w:t>
      </w:r>
      <w:r>
        <w:t xml:space="preserve"> Zustand's </w:t>
      </w:r>
      <w:r>
        <w:rPr>
          <w:rFonts w:ascii="Consolas" w:hAnsi="Consolas"/>
        </w:rPr>
        <w:t>register()</w:t>
      </w:r>
      <w:r>
        <w:t xml:space="preserve"> calls </w:t>
      </w:r>
      <w:r>
        <w:rPr>
          <w:rFonts w:ascii="Consolas" w:hAnsi="Consolas"/>
        </w:rPr>
        <w:t>POST /api/auth/register</w:t>
      </w:r>
      <w:r>
        <w:t xml:space="preserve"> with </w:t>
      </w:r>
      <w:r>
        <w:rPr>
          <w:rFonts w:ascii="Consolas" w:hAnsi="Consolas"/>
        </w:rPr>
        <w:t>{username, email, password, mouseGestureData, handGestureLandmarks}</w:t>
      </w:r>
      <w:r>
        <w:t xml:space="preserve">. Backend: validates → compresses gesture data to binary buffers → creates User document → generates 8 backup codes → issues access + refresh tokens. Returns </w:t>
      </w:r>
      <w:r>
        <w:rPr>
          <w:rFonts w:ascii="Consolas" w:hAnsi="Consolas"/>
        </w:rPr>
        <w:t>{accessToken, refreshToken, backupCodes}</w:t>
      </w:r>
      <w:r>
        <w:t>.</w:t>
      </w:r>
    </w:p>
    <w:p>
      <w:pPr>
        <w:pStyle w:val="ListNumber"/>
        <w:jc w:val="left"/>
      </w:pPr>
      <w:r>
        <w:t xml:space="preserve">User is shown backup codes </w:t>
      </w:r>
      <w:r>
        <w:rPr>
          <w:b/>
        </w:rPr>
        <w:t>once</w:t>
      </w:r>
      <w:r>
        <w:t xml:space="preserve"> (must save them). Redirected to dashboard.</w:t>
      </w:r>
    </w:p>
    <w:p>
      <w:pPr>
        <w:jc w:val="both"/>
      </w:pPr>
      <w:r>
        <w:rPr>
          <w:b/>
        </w:rPr>
        <w:t>3.2.2 Login Workflow (Two-Phase)</w:t>
      </w:r>
    </w:p>
    <w:p>
      <w:pPr>
        <w:pStyle w:val="ListNumber"/>
        <w:jc w:val="left"/>
      </w:pPr>
      <w:r>
        <w:t xml:space="preserve">User navigates to </w:t>
      </w:r>
      <w:r>
        <w:rPr>
          <w:rFonts w:ascii="Consolas" w:hAnsi="Consolas"/>
        </w:rPr>
        <w:t>/signin</w:t>
      </w:r>
      <w:r>
        <w:t xml:space="preserve"> — </w:t>
      </w:r>
      <w:r>
        <w:rPr>
          <w:rFonts w:ascii="Consolas" w:hAnsi="Consolas"/>
        </w:rPr>
        <w:t>SignIn.jsx</w:t>
      </w:r>
      <w:r>
        <w:t xml:space="preserve"> renders Step 1 (Credentials)</w:t>
      </w:r>
    </w:p>
    <w:p>
      <w:pPr>
        <w:pStyle w:val="ListNumber"/>
        <w:jc w:val="left"/>
      </w:pPr>
      <w:r>
        <w:rPr>
          <w:b/>
        </w:rPr>
        <w:t>Phase 1:</w:t>
      </w:r>
      <w:r>
        <w:t xml:space="preserve"> User enters username, email, password → clicks "Continue." </w:t>
      </w:r>
      <w:r>
        <w:rPr>
          <w:rFonts w:ascii="Consolas" w:hAnsi="Consolas"/>
        </w:rPr>
        <w:t>verifyCredentials()</w:t>
      </w:r>
      <w:r>
        <w:t xml:space="preserve"> calls </w:t>
      </w:r>
      <w:r>
        <w:rPr>
          <w:rFonts w:ascii="Consolas" w:hAnsi="Consolas"/>
        </w:rPr>
        <w:t>POST /api/auth/verify-credentials</w:t>
      </w:r>
      <w:r>
        <w:t xml:space="preserve">. Backend verifies password against bcrypt hash. On success, generates 32-byte hex nonce, stores </w:t>
      </w:r>
      <w:r>
        <w:rPr>
          <w:rFonts w:ascii="Consolas" w:hAnsi="Consolas"/>
        </w:rPr>
        <w:t>{ userId, expires: now + 60s }</w:t>
      </w:r>
      <w:r>
        <w:t xml:space="preserve"> in </w:t>
      </w:r>
      <w:r>
        <w:rPr>
          <w:rFonts w:ascii="Consolas" w:hAnsi="Consolas"/>
        </w:rPr>
        <w:t>app.locals.gestureNonces</w:t>
      </w:r>
      <w:r>
        <w:t xml:space="preserve"> Map, returns </w:t>
      </w:r>
      <w:r>
        <w:rPr>
          <w:rFonts w:ascii="Consolas" w:hAnsi="Consolas"/>
        </w:rPr>
        <w:t>{ nonce, requiresGesture: true }</w:t>
      </w:r>
      <w:r>
        <w:t>. Nonce stored in Zustand state.</w:t>
      </w:r>
    </w:p>
    <w:p>
      <w:pPr>
        <w:pStyle w:val="ListNumber"/>
        <w:jc w:val="left"/>
      </w:pPr>
      <w:r>
        <w:rPr>
          <w:b/>
        </w:rPr>
        <w:t>Phase 2:</w:t>
      </w:r>
      <w:r>
        <w:t xml:space="preserve"> Step 2 UI renders gesture capture. User performs gesture (mouse or hand). Clicks "Sign in."</w:t>
      </w:r>
    </w:p>
    <w:p>
      <w:pPr>
        <w:pStyle w:val="ListNumber"/>
        <w:jc w:val="left"/>
      </w:pPr>
      <w:r>
        <w:rPr>
          <w:rFonts w:ascii="Consolas" w:hAnsi="Consolas"/>
        </w:rPr>
        <w:t>login()</w:t>
      </w:r>
      <w:r>
        <w:t xml:space="preserve"> calls </w:t>
      </w:r>
      <w:r>
        <w:rPr>
          <w:rFonts w:ascii="Consolas" w:hAnsi="Consolas"/>
        </w:rPr>
        <w:t>POST /api/auth/login</w:t>
      </w:r>
      <w:r>
        <w:t xml:space="preserve"> with </w:t>
      </w:r>
      <w:r>
        <w:rPr>
          <w:rFonts w:ascii="Consolas" w:hAnsi="Consolas"/>
        </w:rPr>
        <w:t>{username, password, nonce, mouseGestureData|handGestureLandmarks}</w:t>
      </w:r>
      <w:r>
        <w:t>.</w:t>
      </w:r>
    </w:p>
    <w:p>
      <w:pPr>
        <w:pStyle w:val="ListNumber"/>
        <w:jc w:val="left"/>
      </w:pPr>
      <w:r>
        <w:t>Backend: validates nonce (deletes it immediately), fetches user, re-verifies password, decompresses stored gesture, runs SVM or Random Forest matching, logs result.</w:t>
      </w:r>
    </w:p>
    <w:p>
      <w:pPr>
        <w:pStyle w:val="ListNumber"/>
        <w:jc w:val="left"/>
      </w:pPr>
      <w:r>
        <w:t xml:space="preserve">On match: issues access/refresh tokens, updates </w:t>
      </w:r>
      <w:r>
        <w:rPr>
          <w:rFonts w:ascii="Consolas" w:hAnsi="Consolas"/>
        </w:rPr>
        <w:t>user.lastAuth</w:t>
      </w:r>
      <w:r>
        <w:t xml:space="preserve">, returns </w:t>
      </w:r>
      <w:r>
        <w:rPr>
          <w:rFonts w:ascii="Consolas" w:hAnsi="Consolas"/>
        </w:rPr>
        <w:t>{accessToken, refreshToken, similarity, method}</w:t>
      </w:r>
      <w:r>
        <w:t>.</w:t>
      </w:r>
    </w:p>
    <w:p>
      <w:pPr>
        <w:pStyle w:val="ListNumber"/>
        <w:jc w:val="left"/>
      </w:pPr>
      <w:r>
        <w:t xml:space="preserve">Frontend triggers </w:t>
      </w:r>
      <w:r>
        <w:rPr>
          <w:rFonts w:ascii="Consolas" w:hAnsi="Consolas"/>
        </w:rPr>
        <w:t>VaultAnimation</w:t>
      </w:r>
      <w:r>
        <w:t xml:space="preserve"> component — cinematic vault-opening animation plays to completion → navigates to </w:t>
      </w:r>
      <w:r>
        <w:rPr>
          <w:rFonts w:ascii="Consolas" w:hAnsi="Consolas"/>
        </w:rPr>
        <w:t>/dashboard</w:t>
      </w:r>
      <w:r>
        <w:t>.</w:t>
      </w:r>
    </w:p>
    <w:p>
      <w:pPr>
        <w:pStyle w:val="Heading3"/>
        <w:jc w:val="left"/>
      </w:pPr>
      <w:r>
        <w:t>SDLC Model</w:t>
      </w:r>
    </w:p>
    <w:p>
      <w:pPr>
        <w:jc w:val="both"/>
      </w:pPr>
      <w:r>
        <w:t xml:space="preserve">The project adopted an </w:t>
      </w:r>
      <w:r>
        <w:rPr>
          <w:b/>
        </w:rPr>
        <w:t>Agile iterative development methodology</w:t>
      </w:r>
      <w:r>
        <w:t>, structured into four primary sprints:</w:t>
      </w:r>
    </w:p>
    <w:p>
      <w:pPr>
        <w:jc w:val="both"/>
      </w:pPr>
      <w:r>
        <w:rPr>
          <w:b/>
        </w:rPr>
        <w:t>Sprint 1 – Foundation (Weeks 1-2):</w:t>
      </w:r>
      <w:r>
        <w:t xml:space="preserve"> Core infrastructure setup. Express.js server initialization, MongoDB schema design, basic auth routes (register/login with password only), React SPA shell with routing, basic CSS design system.</w:t>
      </w:r>
    </w:p>
    <w:p>
      <w:pPr>
        <w:jc w:val="both"/>
      </w:pPr>
      <w:r>
        <w:rPr>
          <w:b/>
        </w:rPr>
        <w:t>Sprint 2 – Gesture Engine (Weeks 3-4):</w:t>
      </w:r>
      <w:r>
        <w:t xml:space="preserve"> Mouse Gesture Canvas implementation with Canvas API drawing and particle system. MediaPipe HandLandmarker integration with real-time webcam overlay rendering. Initial SVM and Random Forest matching implementations. Binary compression module. Zod validation schemas.</w:t>
      </w:r>
    </w:p>
    <w:p>
      <w:pPr>
        <w:jc w:val="both"/>
      </w:pPr>
      <w:r>
        <w:t>Sprint 3 - Security Hardening (Weeks 5-6): JWT refresh token rotation, anti-replay nonce handling, bcrypt backup codes, endpoint-specific rate limiting, Helmet.js CSP configuration, correlation ID logging with Winston, environment validation (`validateEnv.js`), and email OTP via Nodemailer.</w:t>
      </w:r>
    </w:p>
    <w:p>
      <w:pPr>
        <w:jc w:val="both"/>
      </w:pPr>
      <w:r>
        <w:rPr>
          <w:b/>
        </w:rPr>
        <w:t>Sprint 4 – UI Polish and File Management (Weeks 7-8):</w:t>
      </w:r>
      <w:r>
        <w:t xml:space="preserve"> Framer Motion animations throughout authentication flows. VaultAnimation component. Dashboard file manager implementation (Multer upload, view, rename, delete). File filtering/search. </w:t>
      </w:r>
      <w:r>
        <w:rPr>
          <w:rFonts w:ascii="Consolas" w:hAnsi="Consolas"/>
        </w:rPr>
        <w:t>FileActionModal</w:t>
      </w:r>
      <w:r>
        <w:t xml:space="preserve">. </w:t>
      </w:r>
      <w:r>
        <w:rPr>
          <w:rFonts w:ascii="Consolas" w:hAnsi="Consolas"/>
        </w:rPr>
        <w:t>LandingPage</w:t>
      </w:r>
      <w:r>
        <w:t xml:space="preserve"> Hero section. </w:t>
      </w:r>
      <w:r>
        <w:rPr>
          <w:rFonts w:ascii="Consolas" w:hAnsi="Consolas"/>
        </w:rPr>
        <w:t>CyberLoader</w:t>
      </w:r>
      <w:r>
        <w:t xml:space="preserve">. </w:t>
      </w:r>
      <w:r>
        <w:rPr>
          <w:rFonts w:ascii="Consolas" w:hAnsi="Consolas"/>
        </w:rPr>
        <w:t>BrandMark</w:t>
      </w:r>
      <w:r>
        <w:t>. Final bug fixes and performance optimization.</w:t>
      </w:r>
    </w:p>
    <w:p>
      <w:pPr>
        <w:jc w:val="both"/>
      </w:pPr>
      <w:r>
        <w:rPr>
          <w:b/>
        </w:rPr>
        <w:t>Advantages of Agile for This Project:</w:t>
      </w:r>
    </w:p>
    <w:p>
      <w:pPr>
        <w:pStyle w:val="ListBullet"/>
        <w:jc w:val="left"/>
      </w:pPr>
      <w:r>
        <w:t>Early working prototypes enabled rapid gesture algorithm tuning based on empirical testing</w:t>
      </w:r>
    </w:p>
    <w:p>
      <w:pPr>
        <w:pStyle w:val="ListBullet"/>
        <w:jc w:val="left"/>
      </w:pPr>
      <w:r>
        <w:t>Short sprint cycles allowed quick identification and correction of security design flaws (e.g. initial lack of anti-replay protection was caught in Sprint 3 review)</w:t>
      </w:r>
    </w:p>
    <w:p>
      <w:pPr>
        <w:pStyle w:val="ListBullet"/>
        <w:jc w:val="left"/>
      </w:pPr>
      <w:r>
        <w:t>Iterative UI development allowed incremental UX improvement with real user feedback</w:t>
      </w:r>
    </w:p>
    <w:p>
      <w:pPr>
        <w:pStyle w:val="Heading3"/>
        <w:jc w:val="left"/>
      </w:pPr>
      <w:r>
        <w:t>Database Design</w:t>
      </w:r>
    </w:p>
    <w:p>
      <w:pPr>
        <w:jc w:val="both"/>
      </w:pPr>
      <w:r>
        <w:t xml:space="preserve">The MongoDB database named </w:t>
      </w:r>
      <w:r>
        <w:rPr>
          <w:rFonts w:ascii="Consolas" w:hAnsi="Consolas"/>
        </w:rPr>
        <w:t>gesture-auth</w:t>
      </w:r>
      <w:r>
        <w:t xml:space="preserve"> contains four collections:</w:t>
      </w:r>
    </w:p>
    <w:p>
      <w:pPr>
        <w:jc w:val="both"/>
      </w:pPr>
      <w:r>
        <w:rPr>
          <w:b/>
        </w:rPr>
        <w:t>3.4.1 Users Collection</w:t>
      </w:r>
    </w:p>
    <w:p>
      <w:pPr>
        <w:jc w:val="both"/>
      </w:pPr>
      <w:r>
        <w:t>This is the primary collection storing authenticated user records.</w:t>
      </w:r>
    </w:p>
    <w:p>
      <w:pPr>
        <w:jc w:val="both"/>
      </w:pPr>
      <w:r>
        <w:rPr>
          <w:b/>
        </w:rPr>
        <w:t>Table 3.1: User Collection Schema Fields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2256"/>
          </w:tcPr>
          <w:p>
            <w:pPr>
              <w:jc w:val="left"/>
            </w:pPr>
            <w:r>
              <w:rPr>
                <w:rFonts w:ascii="Times New Roman" w:hAnsi="Times New Roman"/>
                <w:b w:val="0"/>
                <w:sz w:val="21"/>
              </w:rPr>
              <w:t>username</w:t>
            </w:r>
          </w:p>
        </w:tc>
        <w:tc>
          <w:tcPr>
            <w:tcW w:type="dxa" w:w="2256"/>
          </w:tcPr>
          <w:p>
            <w:pPr>
              <w:jc w:val="left"/>
            </w:pPr>
            <w:r>
              <w:rPr>
                <w:rFonts w:ascii="Times New Roman" w:hAnsi="Times New Roman"/>
                <w:b w:val="0"/>
                <w:sz w:val="21"/>
              </w:rPr>
              <w:t>String</w:t>
            </w:r>
          </w:p>
        </w:tc>
        <w:tc>
          <w:tcPr>
            <w:tcW w:type="dxa" w:w="2256"/>
          </w:tcPr>
          <w:p>
            <w:pPr>
              <w:jc w:val="left"/>
            </w:pPr>
            <w:r>
              <w:rPr>
                <w:rFonts w:ascii="Times New Roman" w:hAnsi="Times New Roman"/>
                <w:b w:val="0"/>
                <w:sz w:val="21"/>
              </w:rPr>
              <w:t>Yes</w:t>
            </w:r>
          </w:p>
        </w:tc>
        <w:tc>
          <w:tcPr>
            <w:tcW w:type="dxa" w:w="2256"/>
          </w:tcPr>
          <w:p>
            <w:pPr>
              <w:jc w:val="left"/>
            </w:pPr>
            <w:r>
              <w:rPr>
                <w:rFonts w:ascii="Times New Roman" w:hAnsi="Times New Roman"/>
                <w:b w:val="0"/>
                <w:sz w:val="21"/>
              </w:rPr>
              <w:t>Unique username (min 3 chars, trimmed)</w:t>
            </w:r>
          </w:p>
        </w:tc>
      </w:tr>
      <w:tr>
        <w:tc>
          <w:tcPr>
            <w:tcW w:type="dxa" w:w="2256"/>
          </w:tcPr>
          <w:p>
            <w:pPr>
              <w:jc w:val="left"/>
            </w:pPr>
            <w:r>
              <w:rPr>
                <w:rFonts w:ascii="Times New Roman" w:hAnsi="Times New Roman"/>
                <w:b w:val="0"/>
                <w:sz w:val="21"/>
              </w:rPr>
              <w:t>email</w:t>
            </w:r>
          </w:p>
        </w:tc>
        <w:tc>
          <w:tcPr>
            <w:tcW w:type="dxa" w:w="2256"/>
          </w:tcPr>
          <w:p>
            <w:pPr>
              <w:jc w:val="left"/>
            </w:pPr>
            <w:r>
              <w:rPr>
                <w:rFonts w:ascii="Times New Roman" w:hAnsi="Times New Roman"/>
                <w:b w:val="0"/>
                <w:sz w:val="21"/>
              </w:rPr>
              <w:t>String</w:t>
            </w:r>
          </w:p>
        </w:tc>
        <w:tc>
          <w:tcPr>
            <w:tcW w:type="dxa" w:w="2256"/>
          </w:tcPr>
          <w:p>
            <w:pPr>
              <w:jc w:val="left"/>
            </w:pPr>
            <w:r>
              <w:rPr>
                <w:rFonts w:ascii="Times New Roman" w:hAnsi="Times New Roman"/>
                <w:b w:val="0"/>
                <w:sz w:val="21"/>
              </w:rPr>
              <w:t>Yes</w:t>
            </w:r>
          </w:p>
        </w:tc>
        <w:tc>
          <w:tcPr>
            <w:tcW w:type="dxa" w:w="2256"/>
          </w:tcPr>
          <w:p>
            <w:pPr>
              <w:jc w:val="left"/>
            </w:pPr>
            <w:r>
              <w:rPr>
                <w:rFonts w:ascii="Times New Roman" w:hAnsi="Times New Roman"/>
                <w:b w:val="0"/>
                <w:sz w:val="21"/>
              </w:rPr>
              <w:t>Unique email (lowercase, validated)</w:t>
            </w:r>
          </w:p>
        </w:tc>
      </w:tr>
      <w:tr>
        <w:tc>
          <w:tcPr>
            <w:tcW w:type="dxa" w:w="2256"/>
          </w:tcPr>
          <w:p>
            <w:pPr>
              <w:jc w:val="left"/>
            </w:pPr>
            <w:r>
              <w:rPr>
                <w:rFonts w:ascii="Times New Roman" w:hAnsi="Times New Roman"/>
                <w:b w:val="0"/>
                <w:sz w:val="21"/>
              </w:rPr>
              <w:t>password</w:t>
            </w:r>
          </w:p>
        </w:tc>
        <w:tc>
          <w:tcPr>
            <w:tcW w:type="dxa" w:w="2256"/>
          </w:tcPr>
          <w:p>
            <w:pPr>
              <w:jc w:val="left"/>
            </w:pPr>
            <w:r>
              <w:rPr>
                <w:rFonts w:ascii="Times New Roman" w:hAnsi="Times New Roman"/>
                <w:b w:val="0"/>
                <w:sz w:val="21"/>
              </w:rPr>
              <w:t>String</w:t>
            </w:r>
          </w:p>
        </w:tc>
        <w:tc>
          <w:tcPr>
            <w:tcW w:type="dxa" w:w="2256"/>
          </w:tcPr>
          <w:p>
            <w:pPr>
              <w:jc w:val="left"/>
            </w:pPr>
            <w:r>
              <w:rPr>
                <w:rFonts w:ascii="Times New Roman" w:hAnsi="Times New Roman"/>
                <w:b w:val="0"/>
                <w:sz w:val="21"/>
              </w:rPr>
              <w:t>Yes</w:t>
            </w:r>
          </w:p>
        </w:tc>
        <w:tc>
          <w:tcPr>
            <w:tcW w:type="dxa" w:w="2256"/>
          </w:tcPr>
          <w:p>
            <w:pPr>
              <w:jc w:val="left"/>
            </w:pPr>
            <w:r>
              <w:rPr>
                <w:rFonts w:ascii="Times New Roman" w:hAnsi="Times New Roman"/>
                <w:b w:val="0"/>
                <w:sz w:val="21"/>
              </w:rPr>
              <w:t>bcrypt hash (salt=12, never returned in queries)</w:t>
            </w:r>
          </w:p>
        </w:tc>
      </w:tr>
      <w:tr>
        <w:tc>
          <w:tcPr>
            <w:tcW w:type="dxa" w:w="2256"/>
          </w:tcPr>
          <w:p>
            <w:pPr>
              <w:jc w:val="left"/>
            </w:pPr>
            <w:r>
              <w:rPr>
                <w:rFonts w:ascii="Times New Roman" w:hAnsi="Times New Roman"/>
                <w:b w:val="0"/>
                <w:sz w:val="21"/>
              </w:rPr>
              <w:t>mouseGestureData</w:t>
            </w:r>
          </w:p>
        </w:tc>
        <w:tc>
          <w:tcPr>
            <w:tcW w:type="dxa" w:w="2256"/>
          </w:tcPr>
          <w:p>
            <w:pPr>
              <w:jc w:val="left"/>
            </w:pPr>
            <w:r>
              <w:rPr>
                <w:rFonts w:ascii="Times New Roman" w:hAnsi="Times New Roman"/>
                <w:b w:val="0"/>
                <w:sz w:val="21"/>
              </w:rPr>
              <w:t>Buffer</w:t>
            </w:r>
          </w:p>
        </w:tc>
        <w:tc>
          <w:tcPr>
            <w:tcW w:type="dxa" w:w="2256"/>
          </w:tcPr>
          <w:p>
            <w:pPr>
              <w:jc w:val="left"/>
            </w:pPr>
            <w:r>
              <w:rPr>
                <w:rFonts w:ascii="Times New Roman" w:hAnsi="Times New Roman"/>
                <w:b w:val="0"/>
                <w:sz w:val="21"/>
              </w:rPr>
              <w:t>Yes</w:t>
            </w:r>
          </w:p>
        </w:tc>
        <w:tc>
          <w:tcPr>
            <w:tcW w:type="dxa" w:w="2256"/>
          </w:tcPr>
          <w:p>
            <w:pPr>
              <w:jc w:val="left"/>
            </w:pPr>
            <w:r>
              <w:rPr>
                <w:rFonts w:ascii="Times New Roman" w:hAnsi="Times New Roman"/>
                <w:b w:val="0"/>
                <w:sz w:val="21"/>
              </w:rPr>
              <w:t>Binary-compressed mouse gesture points</w:t>
            </w:r>
          </w:p>
        </w:tc>
      </w:tr>
      <w:tr>
        <w:tc>
          <w:tcPr>
            <w:tcW w:type="dxa" w:w="2256"/>
          </w:tcPr>
          <w:p>
            <w:pPr>
              <w:jc w:val="left"/>
            </w:pPr>
            <w:r>
              <w:rPr>
                <w:rFonts w:ascii="Times New Roman" w:hAnsi="Times New Roman"/>
                <w:b w:val="0"/>
                <w:sz w:val="21"/>
              </w:rPr>
              <w:t>handGestureLandmarks</w:t>
            </w:r>
          </w:p>
        </w:tc>
        <w:tc>
          <w:tcPr>
            <w:tcW w:type="dxa" w:w="2256"/>
          </w:tcPr>
          <w:p>
            <w:pPr>
              <w:jc w:val="left"/>
            </w:pPr>
            <w:r>
              <w:rPr>
                <w:rFonts w:ascii="Times New Roman" w:hAnsi="Times New Roman"/>
                <w:b w:val="0"/>
                <w:sz w:val="21"/>
              </w:rPr>
              <w:t>Buffer</w:t>
            </w:r>
          </w:p>
        </w:tc>
        <w:tc>
          <w:tcPr>
            <w:tcW w:type="dxa" w:w="2256"/>
          </w:tcPr>
          <w:p>
            <w:pPr>
              <w:jc w:val="left"/>
            </w:pPr>
            <w:r>
              <w:rPr>
                <w:rFonts w:ascii="Times New Roman" w:hAnsi="Times New Roman"/>
                <w:b w:val="0"/>
                <w:sz w:val="21"/>
              </w:rPr>
              <w:t>Yes</w:t>
            </w:r>
          </w:p>
        </w:tc>
        <w:tc>
          <w:tcPr>
            <w:tcW w:type="dxa" w:w="2256"/>
          </w:tcPr>
          <w:p>
            <w:pPr>
              <w:jc w:val="left"/>
            </w:pPr>
            <w:r>
              <w:rPr>
                <w:rFonts w:ascii="Times New Roman" w:hAnsi="Times New Roman"/>
                <w:b w:val="0"/>
                <w:sz w:val="21"/>
              </w:rPr>
              <w:t>Binary-compressed 21-point hand landmarks</w:t>
            </w:r>
          </w:p>
        </w:tc>
      </w:tr>
      <w:tr>
        <w:tc>
          <w:tcPr>
            <w:tcW w:type="dxa" w:w="2256"/>
          </w:tcPr>
          <w:p>
            <w:pPr>
              <w:jc w:val="left"/>
            </w:pPr>
            <w:r>
              <w:rPr>
                <w:rFonts w:ascii="Times New Roman" w:hAnsi="Times New Roman"/>
                <w:b w:val="0"/>
                <w:sz w:val="21"/>
              </w:rPr>
              <w:t>lastAuth.timestamp</w:t>
            </w:r>
          </w:p>
        </w:tc>
        <w:tc>
          <w:tcPr>
            <w:tcW w:type="dxa" w:w="2256"/>
          </w:tcPr>
          <w:p>
            <w:pPr>
              <w:jc w:val="left"/>
            </w:pPr>
            <w:r>
              <w:rPr>
                <w:rFonts w:ascii="Times New Roman" w:hAnsi="Times New Roman"/>
                <w:b w:val="0"/>
                <w:sz w:val="21"/>
              </w:rPr>
              <w:t>Date</w:t>
            </w:r>
          </w:p>
        </w:tc>
        <w:tc>
          <w:tcPr>
            <w:tcW w:type="dxa" w:w="2256"/>
          </w:tcPr>
          <w:p>
            <w:pPr>
              <w:jc w:val="left"/>
            </w:pPr>
            <w:r>
              <w:rPr>
                <w:rFonts w:ascii="Times New Roman" w:hAnsi="Times New Roman"/>
                <w:b w:val="0"/>
                <w:sz w:val="21"/>
              </w:rPr>
              <w:t>No</w:t>
            </w:r>
          </w:p>
        </w:tc>
        <w:tc>
          <w:tcPr>
            <w:tcW w:type="dxa" w:w="2256"/>
          </w:tcPr>
          <w:p>
            <w:pPr>
              <w:jc w:val="left"/>
            </w:pPr>
            <w:r>
              <w:rPr>
                <w:rFonts w:ascii="Times New Roman" w:hAnsi="Times New Roman"/>
                <w:b w:val="0"/>
                <w:sz w:val="21"/>
              </w:rPr>
              <w:t>Timestamp of last successful authentication</w:t>
            </w:r>
          </w:p>
        </w:tc>
      </w:tr>
      <w:tr>
        <w:tc>
          <w:tcPr>
            <w:tcW w:type="dxa" w:w="2256"/>
          </w:tcPr>
          <w:p>
            <w:pPr>
              <w:jc w:val="left"/>
            </w:pPr>
            <w:r>
              <w:rPr>
                <w:rFonts w:ascii="Times New Roman" w:hAnsi="Times New Roman"/>
                <w:b w:val="0"/>
                <w:sz w:val="21"/>
              </w:rPr>
              <w:t>lastAuth.ipAddress</w:t>
            </w:r>
          </w:p>
        </w:tc>
        <w:tc>
          <w:tcPr>
            <w:tcW w:type="dxa" w:w="2256"/>
          </w:tcPr>
          <w:p>
            <w:pPr>
              <w:jc w:val="left"/>
            </w:pPr>
            <w:r>
              <w:rPr>
                <w:rFonts w:ascii="Times New Roman" w:hAnsi="Times New Roman"/>
                <w:b w:val="0"/>
                <w:sz w:val="21"/>
              </w:rPr>
              <w:t>String</w:t>
            </w:r>
          </w:p>
        </w:tc>
        <w:tc>
          <w:tcPr>
            <w:tcW w:type="dxa" w:w="2256"/>
          </w:tcPr>
          <w:p>
            <w:pPr>
              <w:jc w:val="left"/>
            </w:pPr>
            <w:r>
              <w:rPr>
                <w:rFonts w:ascii="Times New Roman" w:hAnsi="Times New Roman"/>
                <w:b w:val="0"/>
                <w:sz w:val="21"/>
              </w:rPr>
              <w:t>No</w:t>
            </w:r>
          </w:p>
        </w:tc>
        <w:tc>
          <w:tcPr>
            <w:tcW w:type="dxa" w:w="2256"/>
          </w:tcPr>
          <w:p>
            <w:pPr>
              <w:jc w:val="left"/>
            </w:pPr>
            <w:r>
              <w:rPr>
                <w:rFonts w:ascii="Times New Roman" w:hAnsi="Times New Roman"/>
                <w:b w:val="0"/>
                <w:sz w:val="21"/>
              </w:rPr>
              <w:t>IP address of last authentication</w:t>
            </w:r>
          </w:p>
        </w:tc>
      </w:tr>
      <w:tr>
        <w:tc>
          <w:tcPr>
            <w:tcW w:type="dxa" w:w="2256"/>
          </w:tcPr>
          <w:p>
            <w:pPr>
              <w:jc w:val="left"/>
            </w:pPr>
            <w:r>
              <w:rPr>
                <w:rFonts w:ascii="Times New Roman" w:hAnsi="Times New Roman"/>
                <w:b w:val="0"/>
                <w:sz w:val="21"/>
              </w:rPr>
              <w:t>lastAuth.userAgent</w:t>
            </w:r>
          </w:p>
        </w:tc>
        <w:tc>
          <w:tcPr>
            <w:tcW w:type="dxa" w:w="2256"/>
          </w:tcPr>
          <w:p>
            <w:pPr>
              <w:jc w:val="left"/>
            </w:pPr>
            <w:r>
              <w:rPr>
                <w:rFonts w:ascii="Times New Roman" w:hAnsi="Times New Roman"/>
                <w:b w:val="0"/>
                <w:sz w:val="21"/>
              </w:rPr>
              <w:t>String</w:t>
            </w:r>
          </w:p>
        </w:tc>
        <w:tc>
          <w:tcPr>
            <w:tcW w:type="dxa" w:w="2256"/>
          </w:tcPr>
          <w:p>
            <w:pPr>
              <w:jc w:val="left"/>
            </w:pPr>
            <w:r>
              <w:rPr>
                <w:rFonts w:ascii="Times New Roman" w:hAnsi="Times New Roman"/>
                <w:b w:val="0"/>
                <w:sz w:val="21"/>
              </w:rPr>
              <w:t>No</w:t>
            </w:r>
          </w:p>
        </w:tc>
        <w:tc>
          <w:tcPr>
            <w:tcW w:type="dxa" w:w="2256"/>
          </w:tcPr>
          <w:p>
            <w:pPr>
              <w:jc w:val="left"/>
            </w:pPr>
            <w:r>
              <w:rPr>
                <w:rFonts w:ascii="Times New Roman" w:hAnsi="Times New Roman"/>
                <w:b w:val="0"/>
                <w:sz w:val="21"/>
              </w:rPr>
              <w:t>User agent of last authentication</w:t>
            </w:r>
          </w:p>
        </w:tc>
      </w:tr>
      <w:tr>
        <w:tc>
          <w:tcPr>
            <w:tcW w:type="dxa" w:w="2256"/>
          </w:tcPr>
          <w:p>
            <w:pPr>
              <w:jc w:val="left"/>
            </w:pPr>
            <w:r>
              <w:rPr>
                <w:rFonts w:ascii="Times New Roman" w:hAnsi="Times New Roman"/>
                <w:b w:val="0"/>
                <w:sz w:val="21"/>
              </w:rPr>
              <w:t>lastAuth.method</w:t>
            </w:r>
          </w:p>
        </w:tc>
        <w:tc>
          <w:tcPr>
            <w:tcW w:type="dxa" w:w="2256"/>
          </w:tcPr>
          <w:p>
            <w:pPr>
              <w:jc w:val="left"/>
            </w:pPr>
            <w:r>
              <w:rPr>
                <w:rFonts w:ascii="Times New Roman" w:hAnsi="Times New Roman"/>
                <w:b w:val="0"/>
                <w:sz w:val="21"/>
              </w:rPr>
              <w:t>String</w:t>
            </w:r>
          </w:p>
        </w:tc>
        <w:tc>
          <w:tcPr>
            <w:tcW w:type="dxa" w:w="2256"/>
          </w:tcPr>
          <w:p>
            <w:pPr>
              <w:jc w:val="left"/>
            </w:pPr>
            <w:r>
              <w:rPr>
                <w:rFonts w:ascii="Times New Roman" w:hAnsi="Times New Roman"/>
                <w:b w:val="0"/>
                <w:sz w:val="21"/>
              </w:rPr>
              <w:t>No</w:t>
            </w:r>
          </w:p>
        </w:tc>
        <w:tc>
          <w:tcPr>
            <w:tcW w:type="dxa" w:w="2256"/>
          </w:tcPr>
          <w:p>
            <w:pPr>
              <w:jc w:val="left"/>
            </w:pPr>
            <w:r>
              <w:rPr>
                <w:rFonts w:ascii="Times New Roman" w:hAnsi="Times New Roman"/>
                <w:b w:val="0"/>
                <w:sz w:val="21"/>
              </w:rPr>
              <w:t>Authentication method used ("mouse" or "hand")</w:t>
            </w:r>
          </w:p>
        </w:tc>
      </w:tr>
      <w:tr>
        <w:tc>
          <w:tcPr>
            <w:tcW w:type="dxa" w:w="2256"/>
          </w:tcPr>
          <w:p>
            <w:pPr>
              <w:jc w:val="left"/>
            </w:pPr>
            <w:r>
              <w:rPr>
                <w:rFonts w:ascii="Times New Roman" w:hAnsi="Times New Roman"/>
                <w:b w:val="0"/>
                <w:sz w:val="21"/>
              </w:rPr>
              <w:t>backupCodes</w:t>
            </w:r>
          </w:p>
        </w:tc>
        <w:tc>
          <w:tcPr>
            <w:tcW w:type="dxa" w:w="2256"/>
          </w:tcPr>
          <w:p>
            <w:pPr>
              <w:jc w:val="left"/>
            </w:pPr>
            <w:r>
              <w:rPr>
                <w:rFonts w:ascii="Times New Roman" w:hAnsi="Times New Roman"/>
                <w:b w:val="0"/>
                <w:sz w:val="21"/>
              </w:rPr>
              <w:t>Array</w:t>
            </w:r>
          </w:p>
        </w:tc>
        <w:tc>
          <w:tcPr>
            <w:tcW w:type="dxa" w:w="2256"/>
          </w:tcPr>
          <w:p>
            <w:pPr>
              <w:jc w:val="left"/>
            </w:pPr>
            <w:r>
              <w:rPr>
                <w:rFonts w:ascii="Times New Roman" w:hAnsi="Times New Roman"/>
                <w:b w:val="0"/>
                <w:sz w:val="21"/>
              </w:rPr>
              <w:t>No</w:t>
            </w:r>
          </w:p>
        </w:tc>
        <w:tc>
          <w:tcPr>
            <w:tcW w:type="dxa" w:w="2256"/>
          </w:tcPr>
          <w:p>
            <w:pPr>
              <w:jc w:val="left"/>
            </w:pPr>
            <w:r>
              <w:rPr>
                <w:rFonts w:ascii="Times New Roman" w:hAnsi="Times New Roman"/>
                <w:b w:val="0"/>
                <w:sz w:val="21"/>
              </w:rPr>
              <w:t>Array of {codeHash, used, usedAt} objects</w:t>
            </w:r>
          </w:p>
        </w:tc>
      </w:tr>
    </w:tbl>
    <w:p>
      <w:pPr>
        <w:jc w:val="both"/>
      </w:pPr>
      <w:r>
        <w:rPr>
          <w:b/>
        </w:rPr>
        <w:t>3.4.2 RefreshToken Collection</w:t>
      </w:r>
    </w:p>
    <w:p>
      <w:pPr>
        <w:jc w:val="both"/>
      </w:pPr>
      <w:r>
        <w:rPr>
          <w:b/>
        </w:rPr>
        <w:t>Table 3.2: RefreshToken Collection Schema Fields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2256"/>
          </w:tcPr>
          <w:p>
            <w:pPr>
              <w:jc w:val="left"/>
            </w:pPr>
            <w:r>
              <w:rPr>
                <w:rFonts w:ascii="Times New Roman" w:hAnsi="Times New Roman"/>
                <w:b w:val="0"/>
                <w:sz w:val="21"/>
              </w:rPr>
              <w:t>user</w:t>
            </w:r>
          </w:p>
        </w:tc>
        <w:tc>
          <w:tcPr>
            <w:tcW w:type="dxa" w:w="2256"/>
          </w:tcPr>
          <w:p>
            <w:pPr>
              <w:jc w:val="left"/>
            </w:pPr>
            <w:r>
              <w:rPr>
                <w:rFonts w:ascii="Times New Roman" w:hAnsi="Times New Roman"/>
                <w:b w:val="0"/>
                <w:sz w:val="21"/>
              </w:rPr>
              <w:t>ObjectId (ref: User)</w:t>
            </w:r>
          </w:p>
        </w:tc>
        <w:tc>
          <w:tcPr>
            <w:tcW w:type="dxa" w:w="2256"/>
          </w:tcPr>
          <w:p>
            <w:pPr>
              <w:jc w:val="left"/>
            </w:pPr>
            <w:r>
              <w:rPr>
                <w:rFonts w:ascii="Times New Roman" w:hAnsi="Times New Roman"/>
                <w:b w:val="0"/>
                <w:sz w:val="21"/>
              </w:rPr>
              <w:t>Yes</w:t>
            </w:r>
          </w:p>
        </w:tc>
        <w:tc>
          <w:tcPr>
            <w:tcW w:type="dxa" w:w="2256"/>
          </w:tcPr>
          <w:p>
            <w:pPr>
              <w:jc w:val="left"/>
            </w:pPr>
            <w:r>
              <w:rPr>
                <w:rFonts w:ascii="Times New Roman" w:hAnsi="Times New Roman"/>
                <w:b w:val="0"/>
                <w:sz w:val="21"/>
              </w:rPr>
              <w:t>Owning user reference</w:t>
            </w:r>
          </w:p>
        </w:tc>
      </w:tr>
      <w:tr>
        <w:tc>
          <w:tcPr>
            <w:tcW w:type="dxa" w:w="2256"/>
          </w:tcPr>
          <w:p>
            <w:pPr>
              <w:jc w:val="left"/>
            </w:pPr>
            <w:r>
              <w:rPr>
                <w:rFonts w:ascii="Times New Roman" w:hAnsi="Times New Roman"/>
                <w:b w:val="0"/>
                <w:sz w:val="21"/>
              </w:rPr>
              <w:t>token</w:t>
            </w:r>
          </w:p>
        </w:tc>
        <w:tc>
          <w:tcPr>
            <w:tcW w:type="dxa" w:w="2256"/>
          </w:tcPr>
          <w:p>
            <w:pPr>
              <w:jc w:val="left"/>
            </w:pPr>
            <w:r>
              <w:rPr>
                <w:rFonts w:ascii="Times New Roman" w:hAnsi="Times New Roman"/>
                <w:b w:val="0"/>
                <w:sz w:val="21"/>
              </w:rPr>
              <w:t>String</w:t>
            </w:r>
          </w:p>
        </w:tc>
        <w:tc>
          <w:tcPr>
            <w:tcW w:type="dxa" w:w="2256"/>
          </w:tcPr>
          <w:p>
            <w:pPr>
              <w:jc w:val="left"/>
            </w:pPr>
            <w:r>
              <w:rPr>
                <w:rFonts w:ascii="Times New Roman" w:hAnsi="Times New Roman"/>
                <w:b w:val="0"/>
                <w:sz w:val="21"/>
              </w:rPr>
              <w:t>Yes</w:t>
            </w:r>
          </w:p>
        </w:tc>
        <w:tc>
          <w:tcPr>
            <w:tcW w:type="dxa" w:w="2256"/>
          </w:tcPr>
          <w:p>
            <w:pPr>
              <w:jc w:val="left"/>
            </w:pPr>
            <w:r>
              <w:rPr>
                <w:rFonts w:ascii="Times New Roman" w:hAnsi="Times New Roman"/>
                <w:b w:val="0"/>
                <w:sz w:val="21"/>
              </w:rPr>
              <w:t>SHA-256 hash of the JWT refresh token</w:t>
            </w:r>
          </w:p>
        </w:tc>
      </w:tr>
      <w:tr>
        <w:tc>
          <w:tcPr>
            <w:tcW w:type="dxa" w:w="2256"/>
          </w:tcPr>
          <w:p>
            <w:pPr>
              <w:jc w:val="left"/>
            </w:pPr>
            <w:r>
              <w:rPr>
                <w:rFonts w:ascii="Times New Roman" w:hAnsi="Times New Roman"/>
                <w:b w:val="0"/>
                <w:sz w:val="21"/>
              </w:rPr>
              <w:t>tokenFamily</w:t>
            </w:r>
          </w:p>
        </w:tc>
        <w:tc>
          <w:tcPr>
            <w:tcW w:type="dxa" w:w="2256"/>
          </w:tcPr>
          <w:p>
            <w:pPr>
              <w:jc w:val="left"/>
            </w:pPr>
            <w:r>
              <w:rPr>
                <w:rFonts w:ascii="Times New Roman" w:hAnsi="Times New Roman"/>
                <w:b w:val="0"/>
                <w:sz w:val="21"/>
              </w:rPr>
              <w:t>String</w:t>
            </w:r>
          </w:p>
        </w:tc>
        <w:tc>
          <w:tcPr>
            <w:tcW w:type="dxa" w:w="2256"/>
          </w:tcPr>
          <w:p>
            <w:pPr>
              <w:jc w:val="left"/>
            </w:pPr>
            <w:r>
              <w:rPr>
                <w:rFonts w:ascii="Times New Roman" w:hAnsi="Times New Roman"/>
                <w:b w:val="0"/>
                <w:sz w:val="21"/>
              </w:rPr>
              <w:t>Yes</w:t>
            </w:r>
          </w:p>
        </w:tc>
        <w:tc>
          <w:tcPr>
            <w:tcW w:type="dxa" w:w="2256"/>
          </w:tcPr>
          <w:p>
            <w:pPr>
              <w:jc w:val="left"/>
            </w:pPr>
            <w:r>
              <w:rPr>
                <w:rFonts w:ascii="Times New Roman" w:hAnsi="Times New Roman"/>
                <w:b w:val="0"/>
                <w:sz w:val="21"/>
              </w:rPr>
              <w:t>Family ID (for rotation reuse detection)</w:t>
            </w:r>
          </w:p>
        </w:tc>
      </w:tr>
      <w:tr>
        <w:tc>
          <w:tcPr>
            <w:tcW w:type="dxa" w:w="2256"/>
          </w:tcPr>
          <w:p>
            <w:pPr>
              <w:jc w:val="left"/>
            </w:pPr>
            <w:r>
              <w:rPr>
                <w:rFonts w:ascii="Times New Roman" w:hAnsi="Times New Roman"/>
                <w:b w:val="0"/>
                <w:sz w:val="21"/>
              </w:rPr>
              <w:t>expiresAt</w:t>
            </w:r>
          </w:p>
        </w:tc>
        <w:tc>
          <w:tcPr>
            <w:tcW w:type="dxa" w:w="2256"/>
          </w:tcPr>
          <w:p>
            <w:pPr>
              <w:jc w:val="left"/>
            </w:pPr>
            <w:r>
              <w:rPr>
                <w:rFonts w:ascii="Times New Roman" w:hAnsi="Times New Roman"/>
                <w:b w:val="0"/>
                <w:sz w:val="21"/>
              </w:rPr>
              <w:t>Date</w:t>
            </w:r>
          </w:p>
        </w:tc>
        <w:tc>
          <w:tcPr>
            <w:tcW w:type="dxa" w:w="2256"/>
          </w:tcPr>
          <w:p>
            <w:pPr>
              <w:jc w:val="left"/>
            </w:pPr>
            <w:r>
              <w:rPr>
                <w:rFonts w:ascii="Times New Roman" w:hAnsi="Times New Roman"/>
                <w:b w:val="0"/>
                <w:sz w:val="21"/>
              </w:rPr>
              <w:t>Yes</w:t>
            </w:r>
          </w:p>
        </w:tc>
        <w:tc>
          <w:tcPr>
            <w:tcW w:type="dxa" w:w="2256"/>
          </w:tcPr>
          <w:p>
            <w:pPr>
              <w:jc w:val="left"/>
            </w:pPr>
            <w:r>
              <w:rPr>
                <w:rFonts w:ascii="Times New Roman" w:hAnsi="Times New Roman"/>
                <w:b w:val="0"/>
                <w:sz w:val="21"/>
              </w:rPr>
              <w:t>Token expiry (7 days); MongoDB TTL index auto-deletes</w:t>
            </w:r>
          </w:p>
        </w:tc>
      </w:tr>
      <w:tr>
        <w:tc>
          <w:tcPr>
            <w:tcW w:type="dxa" w:w="2256"/>
          </w:tcPr>
          <w:p>
            <w:pPr>
              <w:jc w:val="left"/>
            </w:pPr>
            <w:r>
              <w:rPr>
                <w:rFonts w:ascii="Times New Roman" w:hAnsi="Times New Roman"/>
                <w:b w:val="0"/>
                <w:sz w:val="21"/>
              </w:rPr>
              <w:t>replacedBy</w:t>
            </w:r>
          </w:p>
        </w:tc>
        <w:tc>
          <w:tcPr>
            <w:tcW w:type="dxa" w:w="2256"/>
          </w:tcPr>
          <w:p>
            <w:pPr>
              <w:jc w:val="left"/>
            </w:pPr>
            <w:r>
              <w:rPr>
                <w:rFonts w:ascii="Times New Roman" w:hAnsi="Times New Roman"/>
                <w:b w:val="0"/>
                <w:sz w:val="21"/>
              </w:rPr>
              <w:t>ObjectId (ref: RefreshToken)</w:t>
            </w:r>
          </w:p>
        </w:tc>
        <w:tc>
          <w:tcPr>
            <w:tcW w:type="dxa" w:w="2256"/>
          </w:tcPr>
          <w:p>
            <w:pPr>
              <w:jc w:val="left"/>
            </w:pPr>
            <w:r>
              <w:rPr>
                <w:rFonts w:ascii="Times New Roman" w:hAnsi="Times New Roman"/>
                <w:b w:val="0"/>
                <w:sz w:val="21"/>
              </w:rPr>
              <w:t>No</w:t>
            </w:r>
          </w:p>
        </w:tc>
        <w:tc>
          <w:tcPr>
            <w:tcW w:type="dxa" w:w="2256"/>
          </w:tcPr>
          <w:p>
            <w:pPr>
              <w:jc w:val="left"/>
            </w:pPr>
            <w:r>
              <w:rPr>
                <w:rFonts w:ascii="Times New Roman" w:hAnsi="Times New Roman"/>
                <w:b w:val="0"/>
                <w:sz w:val="21"/>
              </w:rPr>
              <w:t>Next token that replaced this one</w:t>
            </w:r>
          </w:p>
        </w:tc>
      </w:tr>
    </w:tbl>
    <w:p>
      <w:pPr>
        <w:jc w:val="both"/>
      </w:pPr>
      <w:r>
        <w:rPr>
          <w:b/>
        </w:rPr>
        <w:t>3.4.3 Files Collection</w:t>
      </w:r>
    </w:p>
    <w:p>
      <w:pPr>
        <w:jc w:val="both"/>
      </w:pPr>
      <w:r>
        <w:rPr>
          <w:b/>
        </w:rPr>
        <w:t>Table 3.3: File Collection Schema Fields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2256"/>
          </w:tcPr>
          <w:p>
            <w:pPr>
              <w:jc w:val="left"/>
            </w:pPr>
            <w:r>
              <w:rPr>
                <w:rFonts w:ascii="Times New Roman" w:hAnsi="Times New Roman"/>
                <w:b w:val="0"/>
                <w:sz w:val="21"/>
              </w:rPr>
              <w:t>user</w:t>
            </w:r>
          </w:p>
        </w:tc>
        <w:tc>
          <w:tcPr>
            <w:tcW w:type="dxa" w:w="2256"/>
          </w:tcPr>
          <w:p>
            <w:pPr>
              <w:jc w:val="left"/>
            </w:pPr>
            <w:r>
              <w:rPr>
                <w:rFonts w:ascii="Times New Roman" w:hAnsi="Times New Roman"/>
                <w:b w:val="0"/>
                <w:sz w:val="21"/>
              </w:rPr>
              <w:t>ObjectId (ref: User)</w:t>
            </w:r>
          </w:p>
        </w:tc>
        <w:tc>
          <w:tcPr>
            <w:tcW w:type="dxa" w:w="2256"/>
          </w:tcPr>
          <w:p>
            <w:pPr>
              <w:jc w:val="left"/>
            </w:pPr>
            <w:r>
              <w:rPr>
                <w:rFonts w:ascii="Times New Roman" w:hAnsi="Times New Roman"/>
                <w:b w:val="0"/>
                <w:sz w:val="21"/>
              </w:rPr>
              <w:t>Yes</w:t>
            </w:r>
          </w:p>
        </w:tc>
        <w:tc>
          <w:tcPr>
            <w:tcW w:type="dxa" w:w="2256"/>
          </w:tcPr>
          <w:p>
            <w:pPr>
              <w:jc w:val="left"/>
            </w:pPr>
            <w:r>
              <w:rPr>
                <w:rFonts w:ascii="Times New Roman" w:hAnsi="Times New Roman"/>
                <w:b w:val="0"/>
                <w:sz w:val="21"/>
              </w:rPr>
              <w:t>Owning user reference</w:t>
            </w:r>
          </w:p>
        </w:tc>
      </w:tr>
      <w:tr>
        <w:tc>
          <w:tcPr>
            <w:tcW w:type="dxa" w:w="2256"/>
          </w:tcPr>
          <w:p>
            <w:pPr>
              <w:jc w:val="left"/>
            </w:pPr>
            <w:r>
              <w:rPr>
                <w:rFonts w:ascii="Times New Roman" w:hAnsi="Times New Roman"/>
                <w:b w:val="0"/>
                <w:sz w:val="21"/>
              </w:rPr>
              <w:t>originalname</w:t>
            </w:r>
          </w:p>
        </w:tc>
        <w:tc>
          <w:tcPr>
            <w:tcW w:type="dxa" w:w="2256"/>
          </w:tcPr>
          <w:p>
            <w:pPr>
              <w:jc w:val="left"/>
            </w:pPr>
            <w:r>
              <w:rPr>
                <w:rFonts w:ascii="Times New Roman" w:hAnsi="Times New Roman"/>
                <w:b w:val="0"/>
                <w:sz w:val="21"/>
              </w:rPr>
              <w:t>String</w:t>
            </w:r>
          </w:p>
        </w:tc>
        <w:tc>
          <w:tcPr>
            <w:tcW w:type="dxa" w:w="2256"/>
          </w:tcPr>
          <w:p>
            <w:pPr>
              <w:jc w:val="left"/>
            </w:pPr>
            <w:r>
              <w:rPr>
                <w:rFonts w:ascii="Times New Roman" w:hAnsi="Times New Roman"/>
                <w:b w:val="0"/>
                <w:sz w:val="21"/>
              </w:rPr>
              <w:t>Yes</w:t>
            </w:r>
          </w:p>
        </w:tc>
        <w:tc>
          <w:tcPr>
            <w:tcW w:type="dxa" w:w="2256"/>
          </w:tcPr>
          <w:p>
            <w:pPr>
              <w:jc w:val="left"/>
            </w:pPr>
            <w:r>
              <w:rPr>
                <w:rFonts w:ascii="Times New Roman" w:hAnsi="Times New Roman"/>
                <w:b w:val="0"/>
                <w:sz w:val="21"/>
              </w:rPr>
              <w:t>User-visible filename</w:t>
            </w:r>
          </w:p>
        </w:tc>
      </w:tr>
      <w:tr>
        <w:tc>
          <w:tcPr>
            <w:tcW w:type="dxa" w:w="2256"/>
          </w:tcPr>
          <w:p>
            <w:pPr>
              <w:jc w:val="left"/>
            </w:pPr>
            <w:r>
              <w:rPr>
                <w:rFonts w:ascii="Times New Roman" w:hAnsi="Times New Roman"/>
                <w:b w:val="0"/>
                <w:sz w:val="21"/>
              </w:rPr>
              <w:t>filename</w:t>
            </w:r>
          </w:p>
        </w:tc>
        <w:tc>
          <w:tcPr>
            <w:tcW w:type="dxa" w:w="2256"/>
          </w:tcPr>
          <w:p>
            <w:pPr>
              <w:jc w:val="left"/>
            </w:pPr>
            <w:r>
              <w:rPr>
                <w:rFonts w:ascii="Times New Roman" w:hAnsi="Times New Roman"/>
                <w:b w:val="0"/>
                <w:sz w:val="21"/>
              </w:rPr>
              <w:t>String</w:t>
            </w:r>
          </w:p>
        </w:tc>
        <w:tc>
          <w:tcPr>
            <w:tcW w:type="dxa" w:w="2256"/>
          </w:tcPr>
          <w:p>
            <w:pPr>
              <w:jc w:val="left"/>
            </w:pPr>
            <w:r>
              <w:rPr>
                <w:rFonts w:ascii="Times New Roman" w:hAnsi="Times New Roman"/>
                <w:b w:val="0"/>
                <w:sz w:val="21"/>
              </w:rPr>
              <w:t>Yes</w:t>
            </w:r>
          </w:p>
        </w:tc>
        <w:tc>
          <w:tcPr>
            <w:tcW w:type="dxa" w:w="2256"/>
          </w:tcPr>
          <w:p>
            <w:pPr>
              <w:jc w:val="left"/>
            </w:pPr>
            <w:r>
              <w:rPr>
                <w:rFonts w:ascii="Times New Roman" w:hAnsi="Times New Roman"/>
                <w:b w:val="0"/>
                <w:sz w:val="21"/>
              </w:rPr>
              <w:t>Unique server-side filename (timestamp + random)</w:t>
            </w:r>
          </w:p>
        </w:tc>
      </w:tr>
      <w:tr>
        <w:tc>
          <w:tcPr>
            <w:tcW w:type="dxa" w:w="2256"/>
          </w:tcPr>
          <w:p>
            <w:pPr>
              <w:jc w:val="left"/>
            </w:pPr>
            <w:r>
              <w:rPr>
                <w:rFonts w:ascii="Times New Roman" w:hAnsi="Times New Roman"/>
                <w:b w:val="0"/>
                <w:sz w:val="21"/>
              </w:rPr>
              <w:t>mimetype</w:t>
            </w:r>
          </w:p>
        </w:tc>
        <w:tc>
          <w:tcPr>
            <w:tcW w:type="dxa" w:w="2256"/>
          </w:tcPr>
          <w:p>
            <w:pPr>
              <w:jc w:val="left"/>
            </w:pPr>
            <w:r>
              <w:rPr>
                <w:rFonts w:ascii="Times New Roman" w:hAnsi="Times New Roman"/>
                <w:b w:val="0"/>
                <w:sz w:val="21"/>
              </w:rPr>
              <w:t>String</w:t>
            </w:r>
          </w:p>
        </w:tc>
        <w:tc>
          <w:tcPr>
            <w:tcW w:type="dxa" w:w="2256"/>
          </w:tcPr>
          <w:p>
            <w:pPr>
              <w:jc w:val="left"/>
            </w:pPr>
            <w:r>
              <w:rPr>
                <w:rFonts w:ascii="Times New Roman" w:hAnsi="Times New Roman"/>
                <w:b w:val="0"/>
                <w:sz w:val="21"/>
              </w:rPr>
              <w:t>Yes</w:t>
            </w:r>
          </w:p>
        </w:tc>
        <w:tc>
          <w:tcPr>
            <w:tcW w:type="dxa" w:w="2256"/>
          </w:tcPr>
          <w:p>
            <w:pPr>
              <w:jc w:val="left"/>
            </w:pPr>
            <w:r>
              <w:rPr>
                <w:rFonts w:ascii="Times New Roman" w:hAnsi="Times New Roman"/>
                <w:b w:val="0"/>
                <w:sz w:val="21"/>
              </w:rPr>
              <w:t>MIME type (e.g. image/jpeg, application/pdf)</w:t>
            </w:r>
          </w:p>
        </w:tc>
      </w:tr>
    </w:tbl>
    <w:p>
      <w:pPr>
        <w:pStyle w:val="Heading3"/>
        <w:jc w:val="left"/>
      </w:pPr>
      <w:r>
        <w:t>Data Flow Diagrams</w:t>
      </w:r>
    </w:p>
    <w:p>
      <w:pPr>
        <w:jc w:val="both"/>
      </w:pPr>
      <w:r>
        <w:rPr>
          <w:b/>
        </w:rPr>
        <w:t>3.5.1 Level-0 DFD (Context Diagram)</w:t>
      </w:r>
    </w:p>
    <w:p>
      <w:pPr>
        <w:jc w:val="both"/>
      </w:pPr>
      <w:r>
        <w:t>The Level-0 DFD shows the system as a single process entity (black box) with external actors and primary data flows:</w:t>
      </w:r>
    </w:p>
    <w:p>
      <w:pPr>
        <w:pStyle w:val="CodeBlock"/>
        <w:jc w:val="left"/>
      </w:pPr>
      <w:r>
        <w:t xml:space="preserve">                     ┌─────────────┐</w:t>
      </w:r>
    </w:p>
    <w:p>
      <w:pPr>
        <w:pStyle w:val="CodeBlock"/>
        <w:jc w:val="left"/>
      </w:pPr>
      <w:r>
        <w:t xml:space="preserve">   [credentials]     │             │</w:t>
      </w:r>
    </w:p>
    <w:p>
      <w:pPr>
        <w:pStyle w:val="CodeBlock"/>
        <w:jc w:val="left"/>
      </w:pPr>
      <w:r>
        <w:t xml:space="preserve">   [gesture data]──→ │  GESTURE    │ ──→ [access token]</w:t>
      </w:r>
    </w:p>
    <w:p>
      <w:pPr>
        <w:pStyle w:val="CodeBlock"/>
        <w:jc w:val="left"/>
      </w:pPr>
      <w:r>
        <w:t xml:space="preserve">   [backup code]     │  AUTH       │ ──→ [backup codes]</w:t>
      </w:r>
    </w:p>
    <w:p>
      <w:pPr>
        <w:pStyle w:val="CodeBlock"/>
        <w:jc w:val="left"/>
      </w:pPr>
      <w:r>
        <w:t xml:space="preserve">   [file upload]  ←──│  SYSTEM     │ ──→ [file list]</w:t>
      </w:r>
    </w:p>
    <w:p>
      <w:pPr>
        <w:pStyle w:val="CodeBlock"/>
        <w:jc w:val="left"/>
      </w:pPr>
      <w:r>
        <w:t xml:space="preserve">   [file actions]    │             │ ──→ [auth result]</w:t>
      </w:r>
    </w:p>
    <w:p>
      <w:pPr>
        <w:pStyle w:val="CodeBlock"/>
        <w:jc w:val="left"/>
      </w:pPr>
      <w:r>
        <w:t xml:space="preserve">                     └─────────────┘</w:t>
      </w:r>
    </w:p>
    <w:p>
      <w:pPr>
        <w:pStyle w:val="CodeBlock"/>
        <w:jc w:val="left"/>
      </w:pPr>
      <w:r>
        <w:t xml:space="preserve">           ↑                │</w:t>
      </w:r>
    </w:p>
    <w:p>
      <w:pPr>
        <w:pStyle w:val="CodeBlock"/>
        <w:jc w:val="left"/>
      </w:pPr>
      <w:r>
        <w:t xml:space="preserve">      [USER]           [EMAIL OTP sent]</w:t>
      </w:r>
    </w:p>
    <w:p>
      <w:pPr>
        <w:pStyle w:val="CodeBlock"/>
        <w:jc w:val="left"/>
      </w:pPr>
      <w:r>
        <w:t xml:space="preserve">                            ↓</w:t>
      </w:r>
    </w:p>
    <w:p>
      <w:pPr>
        <w:pStyle w:val="CodeBlock"/>
        <w:jc w:val="left"/>
      </w:pPr>
      <w:r>
        <w:t xml:space="preserve">                       [User's Email]</w:t>
      </w:r>
    </w:p>
    <w:p>
      <w:pPr>
        <w:jc w:val="both"/>
      </w:pPr>
      <w:r>
        <w:rPr>
          <w:b/>
        </w:rPr>
        <w:t>3.5.2 Level-1 DFD (Decomposed)</w:t>
      </w:r>
    </w:p>
    <w:p>
      <w:pPr>
        <w:jc w:val="both"/>
      </w:pPr>
      <w:r>
        <w:t>The Level-1 DFD decomposes the system into its primary sub-processes:</w:t>
      </w:r>
    </w:p>
    <w:p>
      <w:pPr>
        <w:pStyle w:val="CodeBlock"/>
        <w:jc w:val="left"/>
      </w:pPr>
      <w:r>
        <w:t>[User] ──credentials──→ [1. Credential Verification] ──nonce──→ [2. Gesture Auth]</w:t>
      </w:r>
    </w:p>
    <w:p>
      <w:pPr>
        <w:pStyle w:val="CodeBlock"/>
        <w:jc w:val="left"/>
      </w:pPr>
      <w:r>
        <w:t xml:space="preserve">                               │                                       │</w:t>
      </w:r>
    </w:p>
    <w:p>
      <w:pPr>
        <w:pStyle w:val="CodeBlock"/>
        <w:jc w:val="left"/>
      </w:pPr>
      <w:r>
        <w:t xml:space="preserve">                            [User DB]                          [gestureService]</w:t>
      </w:r>
    </w:p>
    <w:p>
      <w:pPr>
        <w:pStyle w:val="CodeBlock"/>
        <w:jc w:val="left"/>
      </w:pPr>
      <w:r>
        <w:t xml:space="preserve">                                                                       │</w:t>
      </w:r>
    </w:p>
    <w:p>
      <w:pPr>
        <w:pStyle w:val="CodeBlock"/>
        <w:jc w:val="left"/>
      </w:pPr>
      <w:r>
        <w:t xml:space="preserve">                                                               [Token Generator]</w:t>
      </w:r>
    </w:p>
    <w:p>
      <w:pPr>
        <w:pStyle w:val="CodeBlock"/>
        <w:jc w:val="left"/>
      </w:pPr>
      <w:r>
        <w:t xml:space="preserve">                                                                       │</w:t>
      </w:r>
    </w:p>
    <w:p>
      <w:pPr>
        <w:pStyle w:val="CodeBlock"/>
        <w:jc w:val="left"/>
      </w:pPr>
      <w:r>
        <w:t>[User] ←─────────────── [3. Session Management] ←──────token rotation─┘</w:t>
      </w:r>
    </w:p>
    <w:p>
      <w:pPr>
        <w:pStyle w:val="CodeBlock"/>
        <w:jc w:val="left"/>
      </w:pPr>
      <w:r>
        <w:t xml:space="preserve">           │                       │</w:t>
      </w:r>
    </w:p>
    <w:p>
      <w:pPr>
        <w:pStyle w:val="CodeBlock"/>
        <w:jc w:val="left"/>
      </w:pPr>
      <w:r>
        <w:t xml:space="preserve">    [4. File Manager]       [RefreshToken DB]</w:t>
      </w:r>
    </w:p>
    <w:p>
      <w:pPr>
        <w:pStyle w:val="CodeBlock"/>
        <w:jc w:val="left"/>
      </w:pPr>
      <w:r>
        <w:t xml:space="preserve">           │</w:t>
      </w:r>
    </w:p>
    <w:p>
      <w:pPr>
        <w:pStyle w:val="CodeBlock"/>
        <w:jc w:val="left"/>
      </w:pPr>
      <w:r>
        <w:t xml:space="preserve">    [File Storage]</w:t>
      </w:r>
    </w:p>
    <w:p>
      <w:pPr>
        <w:pStyle w:val="CodeBlock"/>
        <w:jc w:val="left"/>
      </w:pPr>
      <w:r>
        <w:t xml:space="preserve">    [File Metadata DB]</w:t>
      </w:r>
    </w:p>
    <w:p>
      <w:pPr>
        <w:jc w:val="both"/>
      </w:pPr>
      <w:r>
        <w:rPr>
          <w:b/>
        </w:rPr>
        <w:t>Process Descriptions:</w:t>
      </w:r>
    </w:p>
    <w:p>
      <w:pPr>
        <w:pStyle w:val="ListNumber"/>
        <w:jc w:val="left"/>
      </w:pPr>
      <w:r>
        <w:rPr>
          <w:b/>
        </w:rPr>
        <w:t>Credential Verification:</w:t>
      </w:r>
      <w:r>
        <w:t xml:space="preserve"> Receives username/email/password. Queries user DB. Compares bcrypt hash. Issues nonce.</w:t>
      </w:r>
    </w:p>
    <w:p>
      <w:pPr>
        <w:pStyle w:val="ListNumber"/>
        <w:jc w:val="left"/>
      </w:pPr>
      <w:r>
        <w:rPr>
          <w:b/>
        </w:rPr>
        <w:t>Gesture Authentication:</w:t>
      </w:r>
      <w:r>
        <w:t xml:space="preserve"> Receives nonce + gesture data. Validates nonce TTL. Decompresses stored template. Runs SVM or Random Forest classifier. Issues JWT pair on success.</w:t>
      </w:r>
    </w:p>
    <w:p>
      <w:pPr>
        <w:pStyle w:val="ListNumber"/>
        <w:jc w:val="left"/>
      </w:pPr>
      <w:r>
        <w:rPr>
          <w:b/>
        </w:rPr>
        <w:t>Session Management:</w:t>
      </w:r>
      <w:r>
        <w:t xml:space="preserve"> Receives refresh token. Validates SHA-256 hash against DB. Marks used. Issues new pair (rotation). Detects reuse attacks.</w:t>
      </w:r>
    </w:p>
    <w:p>
      <w:pPr>
        <w:pStyle w:val="ListNumber"/>
        <w:jc w:val="left"/>
      </w:pPr>
      <w:r>
        <w:rPr>
          <w:b/>
        </w:rPr>
        <w:t>File Manager:</w:t>
      </w:r>
      <w:r>
        <w:t xml:space="preserve"> Accepts multipart uploads via Multer. Stores metadata in MongoDB. Serves file bytes for authenticated requests. Handles rename and delete operations.</w:t>
      </w:r>
    </w:p>
    <w:p>
      <w:pPr>
        <w:pStyle w:val="Heading3"/>
        <w:jc w:val="left"/>
      </w:pPr>
      <w:r>
        <w:t>UI/UX Design Philosophy</w:t>
      </w:r>
    </w:p>
    <w:p>
      <w:pPr>
        <w:jc w:val="both"/>
      </w:pPr>
      <w:r>
        <w:t xml:space="preserve">The frontend employs a cohesive </w:t>
      </w:r>
      <w:r>
        <w:rPr>
          <w:b/>
        </w:rPr>
        <w:t>"Neural Vault"</w:t>
      </w:r>
      <w:r>
        <w:t xml:space="preserve"> dark-themed design language that establishes an aesthetic of security, precision, and technological sophistication. The design choices are intentional and serve both functional and experiential goals.</w:t>
      </w:r>
    </w:p>
    <w:p>
      <w:pPr>
        <w:jc w:val="both"/>
      </w:pPr>
      <w:r>
        <w:rPr>
          <w:b/>
        </w:rPr>
        <w:t>Core Design Tokens:</w:t>
      </w:r>
    </w:p>
    <w:p>
      <w:pPr>
        <w:pStyle w:val="ListBullet"/>
        <w:jc w:val="left"/>
      </w:pPr>
      <w:r>
        <w:rPr>
          <w:b/>
        </w:rPr>
        <w:t>Background:</w:t>
      </w:r>
      <w:r>
        <w:t xml:space="preserve"> Near-black (</w:t>
      </w:r>
      <w:r>
        <w:rPr>
          <w:rFonts w:ascii="Consolas" w:hAnsi="Consolas"/>
        </w:rPr>
        <w:t>#040812</w:t>
      </w:r>
      <w:r>
        <w:t xml:space="preserve">, </w:t>
      </w:r>
      <w:r>
        <w:rPr>
          <w:rFonts w:ascii="Consolas" w:hAnsi="Consolas"/>
        </w:rPr>
        <w:t>#03060c</w:t>
      </w:r>
      <w:r>
        <w:t>) with subtle blue tint — evokes digital underground / secure vault</w:t>
      </w:r>
    </w:p>
    <w:p>
      <w:pPr>
        <w:pStyle w:val="ListBullet"/>
        <w:jc w:val="left"/>
      </w:pPr>
      <w:r>
        <w:rPr>
          <w:b/>
        </w:rPr>
        <w:t>Primary Accent:</w:t>
      </w:r>
      <w:r>
        <w:t xml:space="preserve"> Emerald green (</w:t>
      </w:r>
      <w:r>
        <w:rPr>
          <w:rFonts w:ascii="Consolas" w:hAnsi="Consolas"/>
        </w:rPr>
        <w:t>rgba(52, 211, 153, *)</w:t>
      </w:r>
      <w:r>
        <w:t>) — the classic terminal/hacker green, reassuringly "verified"</w:t>
      </w:r>
    </w:p>
    <w:p>
      <w:pPr>
        <w:pStyle w:val="ListBullet"/>
        <w:jc w:val="left"/>
      </w:pPr>
      <w:r>
        <w:rPr>
          <w:b/>
        </w:rPr>
        <w:t>Secondary Accent:</w:t>
      </w:r>
      <w:r>
        <w:t xml:space="preserve"> Sky blue (</w:t>
      </w:r>
      <w:r>
        <w:rPr>
          <w:rFonts w:ascii="Consolas" w:hAnsi="Consolas"/>
        </w:rPr>
        <w:t>rgba(56, 189, 248, *)</w:t>
      </w:r>
      <w:r>
        <w:t>) — for informational elements and loading states</w:t>
      </w:r>
    </w:p>
    <w:p>
      <w:pPr>
        <w:pStyle w:val="ListBullet"/>
        <w:jc w:val="left"/>
      </w:pPr>
      <w:r>
        <w:rPr>
          <w:b/>
        </w:rPr>
        <w:t>Typography:</w:t>
      </w:r>
      <w:r>
        <w:t xml:space="preserve"> System-native sans-serif + </w:t>
      </w:r>
      <w:r>
        <w:rPr>
          <w:rFonts w:ascii="Consolas" w:hAnsi="Consolas"/>
        </w:rPr>
        <w:t>font-mono</w:t>
      </w:r>
      <w:r>
        <w:t xml:space="preserve"> for telemetry data — professional, readable, technical</w:t>
      </w:r>
    </w:p>
    <w:p>
      <w:pPr>
        <w:pStyle w:val="ListBullet"/>
        <w:jc w:val="left"/>
      </w:pPr>
      <w:r>
        <w:rPr>
          <w:b/>
        </w:rPr>
        <w:t>Border Style:</w:t>
      </w:r>
      <w:r>
        <w:t xml:space="preserve"> Subtle slate borders (</w:t>
      </w:r>
      <w:r>
        <w:rPr>
          <w:rFonts w:ascii="Consolas" w:hAnsi="Consolas"/>
        </w:rPr>
        <w:t>border-slate-800/80</w:t>
      </w:r>
      <w:r>
        <w:t>) with accent borders on hover/focus states</w:t>
      </w:r>
    </w:p>
    <w:p>
      <w:pPr>
        <w:pStyle w:val="ListBullet"/>
        <w:jc w:val="left"/>
      </w:pPr>
      <w:r>
        <w:rPr>
          <w:b/>
        </w:rPr>
        <w:t>Glassmorphism:</w:t>
      </w:r>
      <w:r>
        <w:t xml:space="preserve"> </w:t>
      </w:r>
      <w:r>
        <w:rPr>
          <w:rFonts w:ascii="Consolas" w:hAnsi="Consolas"/>
        </w:rPr>
        <w:t>backdrop-blur-*</w:t>
      </w:r>
      <w:r>
        <w:t xml:space="preserve"> + semi-transparent backgrounds on overlays for depth layering</w:t>
      </w:r>
    </w:p>
    <w:p>
      <w:pPr>
        <w:jc w:val="both"/>
      </w:pPr>
      <w:r>
        <w:rPr>
          <w:b/>
        </w:rPr>
        <w:t>Animation Strategy (Framer Motion):</w:t>
      </w:r>
    </w:p>
    <w:p>
      <w:pPr>
        <w:pStyle w:val="ListBullet"/>
        <w:jc w:val="left"/>
      </w:pPr>
      <w:r>
        <w:rPr>
          <w:b/>
        </w:rPr>
        <w:t>Page transitions:</w:t>
      </w:r>
      <w:r>
        <w:t xml:space="preserve"> Fade + horizontal slide (</w:t>
      </w:r>
      <w:r>
        <w:rPr>
          <w:rFonts w:ascii="Consolas" w:hAnsi="Consolas"/>
        </w:rPr>
        <w:t>x: 40 → 0</w:t>
      </w:r>
      <w:r>
        <w:t>) with blur filter easing (</w:t>
      </w:r>
      <w:r>
        <w:rPr>
          <w:rFonts w:ascii="Consolas" w:hAnsi="Consolas"/>
        </w:rPr>
        <w:t>blur(4px) → blur(0px)</w:t>
      </w:r>
      <w:r>
        <w:t>)</w:t>
      </w:r>
    </w:p>
    <w:p>
      <w:pPr>
        <w:pStyle w:val="ListBullet"/>
        <w:jc w:val="left"/>
      </w:pPr>
      <w:r>
        <w:rPr>
          <w:b/>
        </w:rPr>
        <w:t>Form step transitions:</w:t>
      </w:r>
      <w:r>
        <w:t xml:space="preserve"> </w:t>
      </w:r>
      <w:r>
        <w:rPr>
          <w:rFonts w:ascii="Consolas" w:hAnsi="Consolas"/>
        </w:rPr>
        <w:t>AnimatePresence</w:t>
      </w:r>
      <w:r>
        <w:t xml:space="preserve"> with </w:t>
      </w:r>
      <w:r>
        <w:rPr>
          <w:rFonts w:ascii="Consolas" w:hAnsi="Consolas"/>
        </w:rPr>
        <w:t>mode="wait"</w:t>
      </w:r>
      <w:r>
        <w:t xml:space="preserve"> ensures clean transitions between auth steps</w:t>
      </w:r>
    </w:p>
    <w:p>
      <w:pPr>
        <w:pStyle w:val="ListBullet"/>
        <w:jc w:val="left"/>
      </w:pPr>
      <w:r>
        <w:rPr>
          <w:b/>
        </w:rPr>
        <w:t>Error appearance:</w:t>
      </w:r>
      <w:r>
        <w:t xml:space="preserve"> Spring-bounce scale from 0.96 → 1.0 + vertical slide</w:t>
      </w:r>
    </w:p>
    <w:p>
      <w:pPr>
        <w:pStyle w:val="ListBullet"/>
        <w:jc w:val="left"/>
      </w:pPr>
      <w:r>
        <w:rPr>
          <w:b/>
        </w:rPr>
        <w:t>Vault opening:</w:t>
      </w:r>
      <w:r>
        <w:t xml:space="preserve"> Custom </w:t>
      </w:r>
      <w:r>
        <w:rPr>
          <w:rFonts w:ascii="Consolas" w:hAnsi="Consolas"/>
        </w:rPr>
        <w:t>VaultAnimation</w:t>
      </w:r>
      <w:r>
        <w:t xml:space="preserve"> component with layered circular rotation animations and a green radial glow effect on success</w:t>
      </w:r>
    </w:p>
    <w:p>
      <w:pPr>
        <w:pStyle w:val="ListBullet"/>
        <w:jc w:val="left"/>
      </w:pPr>
      <w:r>
        <w:rPr>
          <w:b/>
        </w:rPr>
        <w:t>Input focus underline:</w:t>
      </w:r>
      <w:r>
        <w:t xml:space="preserve"> Expanding animated underline (</w:t>
      </w:r>
      <w:r>
        <w:rPr>
          <w:rFonts w:ascii="Consolas" w:hAnsi="Consolas"/>
        </w:rPr>
        <w:t>width: 0 → 100%</w:t>
      </w:r>
      <w:r>
        <w:t>) with emerald glow shadow</w:t>
      </w:r>
    </w:p>
    <w:p>
      <w:pPr>
        <w:pStyle w:val="ListBullet"/>
        <w:jc w:val="left"/>
      </w:pPr>
      <w:r>
        <w:rPr>
          <w:b/>
        </w:rPr>
        <w:t>Particle system:</w:t>
      </w:r>
      <w:r>
        <w:t xml:space="preserve"> Canvas-based particle emission during mouse drawing, velocity-proportional particle spawning</w:t>
      </w:r>
    </w:p>
    <w:p>
      <w:pPr>
        <w:jc w:val="both"/>
      </w:pPr>
      <w:r>
        <w:rPr>
          <w:b/>
        </w:rPr>
        <w:t>Real-Time Gesture Feedback:</w:t>
      </w:r>
      <w:r>
        <w:t xml:space="preserve"> The </w:t>
      </w:r>
      <w:r>
        <w:rPr>
          <w:rFonts w:ascii="Consolas" w:hAnsi="Consolas"/>
        </w:rPr>
        <w:t>MouseGestureCanvas</w:t>
      </w:r>
      <w:r>
        <w:t xml:space="preserve"> component implements a live quality scoring subsystem with the following visual elements:</w:t>
      </w:r>
    </w:p>
    <w:p>
      <w:pPr>
        <w:pStyle w:val="ListBullet"/>
        <w:jc w:val="left"/>
      </w:pPr>
      <w:r>
        <w:rPr>
          <w:b/>
        </w:rPr>
        <w:t>Percentage score badge</w:t>
      </w:r>
      <w:r>
        <w:t xml:space="preserve"> (top-right of canvas) — color-coded: emerald ≥80%, amber ≥60%, orange ≥40%, rose &lt;40%</w:t>
      </w:r>
    </w:p>
    <w:p>
      <w:pPr>
        <w:pStyle w:val="ListBullet"/>
        <w:jc w:val="left"/>
      </w:pPr>
      <w:r>
        <w:rPr>
          <w:b/>
        </w:rPr>
        <w:t>Gradient progress bar</w:t>
      </w:r>
      <w:r>
        <w:t xml:space="preserve"> under score badge — same color scheme</w:t>
      </w:r>
    </w:p>
    <w:p>
      <w:pPr>
        <w:pStyle w:val="ListBullet"/>
        <w:jc w:val="left"/>
      </w:pPr>
      <w:r>
        <w:rPr>
          <w:b/>
        </w:rPr>
        <w:t>Helper text</w:t>
      </w:r>
      <w:r>
        <w:t xml:space="preserve"> — contextual single-sentence guidance ("Draw a larger path", "Slow down slightly")</w:t>
      </w:r>
    </w:p>
    <w:p>
      <w:pPr>
        <w:pStyle w:val="ListBullet"/>
        <w:jc w:val="left"/>
      </w:pPr>
      <w:r>
        <w:rPr>
          <w:b/>
        </w:rPr>
        <w:t>Issue chips</w:t>
      </w:r>
      <w:r>
        <w:t xml:space="preserve"> — pill-shaped badges listing up to 2 quality issues simultaneously</w:t>
      </w:r>
    </w:p>
    <w:p>
      <w:pPr>
        <w:jc w:val="both"/>
      </w:pPr>
      <w:r>
        <w:rPr>
          <w:b/>
        </w:rPr>
        <w:t>Dashboard Design:</w:t>
      </w:r>
      <w:r>
        <w:t xml:space="preserve"> The post-authentication dashboard adopts a military/intelligence aesthetic — "Encrypted File System" heading, "Upload Protocols" label, "Total Nodes" / "Volume Used" / "Matrix Query" telemetry cards, drag-and-drop with rotating reticle animation, and a bio-scan hover effect (green scanning line that sweeps down each file card on hover).</w:t>
      </w:r>
    </w:p>
    <w:p>
      <w:r>
        <w:br w:type="page"/>
      </w:r>
    </w:p>
    <w:p>
      <w:pPr>
        <w:pStyle w:val="Heading1"/>
        <w:jc w:val="center"/>
      </w:pPr>
      <w:r>
        <w:t>CHAPTER 4</w:t>
      </w:r>
    </w:p>
    <w:p>
      <w:pPr>
        <w:pStyle w:val="Heading2"/>
        <w:jc w:val="center"/>
      </w:pPr>
      <w:r>
        <w:t>ALGORITHMS USED</w:t>
      </w:r>
    </w:p>
    <w:p>
      <w:pPr>
        <w:pStyle w:val="Heading3"/>
        <w:jc w:val="left"/>
      </w:pPr>
      <w:r>
        <w:t>Support Vector Machine (SVM)</w:t>
      </w:r>
    </w:p>
    <w:p>
      <w:pPr>
        <w:jc w:val="both"/>
      </w:pPr>
      <w:r>
        <w:t>The fundamental challenge in gesture recognition is that human input is inherently temporally noisy. Two identical gestures drawn by the same user will almost never have the exact same number of coordinate points, nor will they be drawn at the exact same speed. Point-to-point Random Forest matching breaks down when sequences are misaligned in time.</w:t>
      </w:r>
    </w:p>
    <w:p>
      <w:pPr>
        <w:jc w:val="both"/>
      </w:pPr>
      <w:r>
        <w:t>Support Vector Machine (SVM) is an algorithm developed in speech recognition to measure similarity between two temporal sequences that may vary in speed.</w:t>
      </w:r>
    </w:p>
    <w:p>
      <w:pPr>
        <w:jc w:val="both"/>
      </w:pPr>
      <w:r>
        <w:rPr>
          <w:b/>
        </w:rPr>
        <w:t>4.1.1 Algorithm Concept</w:t>
      </w:r>
      <w:r>
        <w:t xml:space="preserve"> Given two gesture sequences:</w:t>
      </w:r>
    </w:p>
    <w:p>
      <w:pPr>
        <w:pStyle w:val="ListBullet"/>
        <w:jc w:val="left"/>
      </w:pPr>
      <w:r>
        <w:t>Source Template $P = [p_1, p_2, ..., p_n]$</w:t>
      </w:r>
    </w:p>
    <w:p>
      <w:pPr>
        <w:pStyle w:val="ListBullet"/>
        <w:jc w:val="left"/>
      </w:pPr>
      <w:r>
        <w:t>Input Gesture $Q = [q_1, q_2, ..., q_m]$</w:t>
      </w:r>
    </w:p>
    <w:p>
      <w:pPr>
        <w:jc w:val="both"/>
      </w:pPr>
      <w:r>
        <w:t>We construct an $n \times m$ distance matrix matrix $D$ where each element $d(i, j)$ represents the Random Forest classification between $p_i$ and $q_j$.</w:t>
      </w:r>
    </w:p>
    <w:p>
      <w:pPr>
        <w:jc w:val="both"/>
      </w:pPr>
      <w:r>
        <w:t>The goal of SVM is to find a contiguous path of matrix elements (the warping path) from $d(1, 1)$ to $d(n, m)$ that minimizes the total cumulative distance.</w:t>
      </w:r>
    </w:p>
    <w:p>
      <w:pPr>
        <w:jc w:val="both"/>
      </w:pPr>
      <w:r>
        <w:rPr>
          <w:b/>
        </w:rPr>
        <w:t>4.1.2 The SVM Recurrence Relation</w:t>
      </w:r>
      <w:r>
        <w:t xml:space="preserve"> The cost of reaching cell $(i, j)$ is the cost of aligning $p_i$ and $q_j$ plus the minimum cost of reaching the previous valid cells: $$ SVM(i, j) = d(p_i, q_j) + \min(SVM(i-1, j), SVM(i, j-1), SVM(i-1, j-1)) $$</w:t>
      </w:r>
    </w:p>
    <w:p>
      <w:pPr>
        <w:jc w:val="both"/>
      </w:pPr>
      <w:r>
        <w:rPr>
          <w:b/>
        </w:rPr>
        <w:t>4.1.3 Implementation Optimizations</w:t>
      </w:r>
      <w:r>
        <w:t xml:space="preserve"> The standard SVM algorithm has $O(n^2)$ time and space complexity, which can be slow for long gestures. We implemented several optimizations in </w:t>
      </w:r>
      <w:r>
        <w:rPr>
          <w:rFonts w:ascii="Consolas" w:hAnsi="Consolas"/>
        </w:rPr>
        <w:t>gestureService.js</w:t>
      </w:r>
      <w:r>
        <w:t>:</w:t>
      </w:r>
    </w:p>
    <w:p>
      <w:pPr>
        <w:pStyle w:val="ListNumber"/>
        <w:jc w:val="left"/>
      </w:pPr>
      <w:r>
        <w:rPr>
          <w:b/>
        </w:rPr>
        <w:t>Spatial Downsampling:</w:t>
      </w:r>
      <w:r>
        <w:t xml:space="preserve"> Both gestures are resampled to exactly 50 points using linear interpolation along the path length. This normalizes spatial density and bounds the SVM matrix to $50 \times 50$.</w:t>
      </w:r>
    </w:p>
    <w:p>
      <w:pPr>
        <w:pStyle w:val="ListNumber"/>
        <w:jc w:val="left"/>
      </w:pPr>
      <w:r>
        <w:rPr>
          <w:b/>
        </w:rPr>
        <w:t>Sakoe-Chiba Band:</w:t>
      </w:r>
      <w:r>
        <w:t xml:space="preserve"> A global constraint is applied constraining the warping path to a diagonal band of width $w$. This prevents unrealistic pathological matchings (e.g., mapping a single point in $P$ to 40 points in $Q$) and accelerates computation to $O(n \times w)$.</w:t>
      </w:r>
    </w:p>
    <w:p>
      <w:pPr>
        <w:pStyle w:val="ListNumber"/>
        <w:jc w:val="left"/>
      </w:pPr>
      <w:r>
        <w:rPr>
          <w:b/>
        </w:rPr>
        <w:t>Early Abandonment:</w:t>
      </w:r>
      <w:r>
        <w:t xml:space="preserve"> If the cumulative distance of the calculation exceeds the rejection threshold early, the calculation terminates, discarding the mismatched gesture without full computation.</w:t>
      </w:r>
    </w:p>
    <w:p>
      <w:pPr>
        <w:jc w:val="both"/>
      </w:pPr>
      <w:r>
        <w:rPr>
          <w:b/>
        </w:rPr>
        <w:t>Table 4.1: SVM Algorithm Complexity Analysis</w:t>
      </w:r>
    </w:p>
    <w:tbl>
      <w:tblPr>
        <w:tblStyle w:val="TableGrid"/>
        <w:tblW w:type="auto" w:w="0"/>
        <w:jc w:val="left"/>
        <w:tblLook w:firstColumn="1" w:firstRow="1" w:lastColumn="0" w:lastRow="0" w:noHBand="0" w:noVBand="1" w:val="04A0"/>
      </w:tblPr>
      <w:tblGrid>
        <w:gridCol w:w="3009"/>
        <w:gridCol w:w="3009"/>
        <w:gridCol w:w="3009"/>
      </w:tblGrid>
      <w:tr>
        <w:tc>
          <w:tcPr>
            <w:tcW w:type="dxa" w:w="3009"/>
          </w:tcPr>
          <w:p>
            <w:pPr>
              <w:jc w:val="center"/>
            </w:pPr>
            <w:r>
              <w:rPr>
                <w:rFonts w:ascii="Times New Roman" w:hAnsi="Times New Roman"/>
                <w:b/>
                <w:sz w:val="21"/>
              </w:rPr>
              <w:t>Characteristic</w:t>
            </w:r>
          </w:p>
        </w:tc>
        <w:tc>
          <w:tcPr>
            <w:tcW w:type="dxa" w:w="3009"/>
          </w:tcPr>
          <w:p>
            <w:pPr>
              <w:jc w:val="center"/>
            </w:pPr>
            <w:r>
              <w:rPr>
                <w:rFonts w:ascii="Times New Roman" w:hAnsi="Times New Roman"/>
                <w:b/>
                <w:sz w:val="21"/>
              </w:rPr>
              <w:t>Vanilla SVM</w:t>
            </w:r>
          </w:p>
        </w:tc>
        <w:tc>
          <w:tcPr>
            <w:tcW w:type="dxa" w:w="3009"/>
          </w:tcPr>
          <w:p>
            <w:pPr>
              <w:jc w:val="center"/>
            </w:pPr>
            <w:r>
              <w:rPr>
                <w:rFonts w:ascii="Times New Roman" w:hAnsi="Times New Roman"/>
                <w:b/>
                <w:sz w:val="21"/>
              </w:rPr>
              <w:t>Constrained SVM (Our Implementation)</w:t>
            </w:r>
          </w:p>
        </w:tc>
      </w:tr>
      <w:tr>
        <w:tc>
          <w:tcPr>
            <w:tcW w:type="dxa" w:w="3009"/>
          </w:tcPr>
          <w:p>
            <w:pPr>
              <w:jc w:val="left"/>
            </w:pPr>
            <w:r>
              <w:rPr>
                <w:rFonts w:ascii="Times New Roman" w:hAnsi="Times New Roman"/>
                <w:b w:val="0"/>
                <w:sz w:val="21"/>
              </w:rPr>
              <w:t>Points ($N$)</w:t>
            </w:r>
          </w:p>
        </w:tc>
        <w:tc>
          <w:tcPr>
            <w:tcW w:type="dxa" w:w="3009"/>
          </w:tcPr>
          <w:p>
            <w:pPr>
              <w:jc w:val="left"/>
            </w:pPr>
            <w:r>
              <w:rPr>
                <w:rFonts w:ascii="Times New Roman" w:hAnsi="Times New Roman"/>
                <w:b w:val="0"/>
                <w:sz w:val="21"/>
              </w:rPr>
              <w:t>Unbounded (often &gt;300)</w:t>
            </w:r>
          </w:p>
        </w:tc>
        <w:tc>
          <w:tcPr>
            <w:tcW w:type="dxa" w:w="3009"/>
          </w:tcPr>
          <w:p>
            <w:pPr>
              <w:jc w:val="left"/>
            </w:pPr>
            <w:r>
              <w:rPr>
                <w:rFonts w:ascii="Times New Roman" w:hAnsi="Times New Roman"/>
                <w:b w:val="0"/>
                <w:sz w:val="21"/>
              </w:rPr>
              <w:t>Bounded to $N=50$ via downsampling</w:t>
            </w:r>
          </w:p>
        </w:tc>
      </w:tr>
      <w:tr>
        <w:tc>
          <w:tcPr>
            <w:tcW w:type="dxa" w:w="3009"/>
          </w:tcPr>
          <w:p>
            <w:pPr>
              <w:jc w:val="left"/>
            </w:pPr>
            <w:r>
              <w:rPr>
                <w:rFonts w:ascii="Times New Roman" w:hAnsi="Times New Roman"/>
                <w:b w:val="0"/>
                <w:sz w:val="21"/>
              </w:rPr>
              <w:t>Time Complexity</w:t>
            </w:r>
          </w:p>
        </w:tc>
        <w:tc>
          <w:tcPr>
            <w:tcW w:type="dxa" w:w="3009"/>
          </w:tcPr>
          <w:p>
            <w:pPr>
              <w:jc w:val="left"/>
            </w:pPr>
            <w:r>
              <w:rPr>
                <w:rFonts w:ascii="Times New Roman" w:hAnsi="Times New Roman"/>
                <w:b w:val="0"/>
                <w:sz w:val="21"/>
              </w:rPr>
              <w:t>$O(N \times M)$</w:t>
            </w:r>
          </w:p>
        </w:tc>
        <w:tc>
          <w:tcPr>
            <w:tcW w:type="dxa" w:w="3009"/>
          </w:tcPr>
          <w:p>
            <w:pPr>
              <w:jc w:val="left"/>
            </w:pPr>
            <w:r>
              <w:rPr>
                <w:rFonts w:ascii="Times New Roman" w:hAnsi="Times New Roman"/>
                <w:b w:val="0"/>
                <w:sz w:val="21"/>
              </w:rPr>
              <w:t>$O(N \times W)$ where $W$ is band width</w:t>
            </w:r>
          </w:p>
        </w:tc>
      </w:tr>
      <w:tr>
        <w:tc>
          <w:tcPr>
            <w:tcW w:type="dxa" w:w="3009"/>
          </w:tcPr>
          <w:p>
            <w:pPr>
              <w:jc w:val="left"/>
            </w:pPr>
            <w:r>
              <w:rPr>
                <w:rFonts w:ascii="Times New Roman" w:hAnsi="Times New Roman"/>
                <w:b w:val="0"/>
                <w:sz w:val="21"/>
              </w:rPr>
              <w:t>Space Complexity</w:t>
            </w:r>
          </w:p>
        </w:tc>
        <w:tc>
          <w:tcPr>
            <w:tcW w:type="dxa" w:w="3009"/>
          </w:tcPr>
          <w:p>
            <w:pPr>
              <w:jc w:val="left"/>
            </w:pPr>
            <w:r>
              <w:rPr>
                <w:rFonts w:ascii="Times New Roman" w:hAnsi="Times New Roman"/>
                <w:b w:val="0"/>
                <w:sz w:val="21"/>
              </w:rPr>
              <w:t>$O(N \times M)$</w:t>
            </w:r>
          </w:p>
        </w:tc>
        <w:tc>
          <w:tcPr>
            <w:tcW w:type="dxa" w:w="3009"/>
          </w:tcPr>
          <w:p>
            <w:pPr>
              <w:jc w:val="left"/>
            </w:pPr>
            <w:r>
              <w:rPr>
                <w:rFonts w:ascii="Times New Roman" w:hAnsi="Times New Roman"/>
                <w:b w:val="0"/>
                <w:sz w:val="21"/>
              </w:rPr>
              <w:t>$O(N)$ (We store only the previous row)</w:t>
            </w:r>
          </w:p>
        </w:tc>
      </w:tr>
      <w:tr>
        <w:tc>
          <w:tcPr>
            <w:tcW w:type="dxa" w:w="3009"/>
          </w:tcPr>
          <w:p>
            <w:pPr>
              <w:jc w:val="left"/>
            </w:pPr>
            <w:r>
              <w:rPr>
                <w:rFonts w:ascii="Times New Roman" w:hAnsi="Times New Roman"/>
                <w:b w:val="0"/>
                <w:sz w:val="21"/>
              </w:rPr>
              <w:t>Execution Time</w:t>
            </w:r>
          </w:p>
        </w:tc>
        <w:tc>
          <w:tcPr>
            <w:tcW w:type="dxa" w:w="3009"/>
          </w:tcPr>
          <w:p>
            <w:pPr>
              <w:jc w:val="left"/>
            </w:pPr>
            <w:r>
              <w:rPr>
                <w:rFonts w:ascii="Times New Roman" w:hAnsi="Times New Roman"/>
                <w:b w:val="0"/>
                <w:sz w:val="21"/>
              </w:rPr>
              <w:t>~15-20ms</w:t>
            </w:r>
          </w:p>
        </w:tc>
        <w:tc>
          <w:tcPr>
            <w:tcW w:type="dxa" w:w="3009"/>
          </w:tcPr>
          <w:p>
            <w:pPr>
              <w:jc w:val="left"/>
            </w:pPr>
            <w:r>
              <w:rPr>
                <w:rFonts w:ascii="Times New Roman" w:hAnsi="Times New Roman"/>
                <w:b w:val="0"/>
                <w:sz w:val="21"/>
              </w:rPr>
              <w:t>~1-2ms</w:t>
            </w:r>
          </w:p>
        </w:tc>
      </w:tr>
    </w:tbl>
    <w:p>
      <w:pPr>
        <w:jc w:val="both"/>
      </w:pPr>
      <w:r>
        <w:rPr>
          <w:b/>
        </w:rPr>
        <w:t>4.1.4 Normalization and Scoring</w:t>
      </w:r>
      <w:r>
        <w:t xml:space="preserve"> The raw SVM distance is not a percentage. To convert it into a similarity score: $$ \text{Similarity} = \max\left(0, 1 - \frac{\text{SVM_Distance}}{\text{Max_Possible_Distance}}\right) $$ The system enforces a threshold of &gt;75% similarity for a successful authentication.</w:t>
      </w:r>
    </w:p>
    <w:p>
      <w:pPr>
        <w:pStyle w:val="Heading3"/>
        <w:jc w:val="left"/>
      </w:pPr>
      <w:r>
        <w:t>Hand Gesture Normalization and Matching</w:t>
      </w:r>
    </w:p>
    <w:p>
      <w:pPr>
        <w:jc w:val="both"/>
      </w:pPr>
      <w:r>
        <w:t xml:space="preserve">Hand gesture matching relies on processing the 21 3D landmarks provided by MediaPipe. Because an image might show a hand close to the camera or far away, shifted left or right, the raw coordinates are useless for template matching. We use </w:t>
      </w:r>
      <w:r>
        <w:rPr>
          <w:b/>
        </w:rPr>
        <w:t>Procrustes-style normalization</w:t>
      </w:r>
      <w:r>
        <w:t>.</w:t>
      </w:r>
    </w:p>
    <w:p>
      <w:pPr>
        <w:jc w:val="both"/>
      </w:pPr>
      <w:r>
        <w:rPr>
          <w:b/>
        </w:rPr>
        <w:t>4.2.1 Coordinate Extraction</w:t>
      </w:r>
      <w:r>
        <w:t xml:space="preserve"> MediaPipe provides 21 landmarks, indexed $0$ through $20$. Each landmark $L_i$ has $(x, y, z)$ coordinates. $L_0$ is the wrist. $L_5, L_9, L_{13}, L_{17}$ are the MCP (knuckle) joints.</w:t>
      </w:r>
    </w:p>
    <w:p>
      <w:pPr>
        <w:jc w:val="both"/>
      </w:pPr>
      <w:r>
        <w:rPr>
          <w:b/>
        </w:rPr>
        <w:t>4.2.2 Translation Normalization</w:t>
      </w:r>
      <w:r>
        <w:t xml:space="preserve"> We shift the entire coordinate system so the wrist ($L_0$) becomes the origin $(0,0,0)$. For each point $i$: $$ L_i' = (L_{i.x} - L_{0.x}, L_{i.y} - L_{0.y}, L_{i.z} - L_{0.z}) $$</w:t>
      </w:r>
    </w:p>
    <w:p>
      <w:pPr>
        <w:jc w:val="both"/>
      </w:pPr>
      <w:r>
        <w:rPr>
          <w:b/>
        </w:rPr>
        <w:t>4.2.3 Scale Normalization</w:t>
      </w:r>
      <w:r>
        <w:t xml:space="preserve"> We calculate the "palm size" as the average Random Forest classification from the wrist to the four knuckles. $$ \text{Scale} = \frac{\sum_{k \in \{5,9,13,17\}} \sqrt{(L_{k.x}^2 + L_{k.y}^2 + L_{k.z}^2)}}{4} $$ All points are then divided by this scale factor, making the template invariant to camera distance.</w:t>
      </w:r>
    </w:p>
    <w:p>
      <w:pPr>
        <w:jc w:val="both"/>
      </w:pPr>
      <w:r>
        <w:rPr>
          <w:b/>
        </w:rPr>
        <w:t>4.2.4 Template Matching</w:t>
      </w:r>
      <w:r>
        <w:t xml:space="preserve"> To match an input hand gesture $Q$ against a saved template $P$, we calculate the average Random Forest classification across all 21 normalized landmarks: $$ \text{Distance} = \frac{1}{21} \sum_{i=0}^{20} \sqrt{(P_{i.x} - Q_{i.x})^2 + (P_{i.y} - Q_{i.y})^2 + (P_{i.z} - Q_{i.z})^2} $$ A match is confirmed if $\text{Distance} &lt; 0.15$ (i.e. an 85% similarity threshold).</w:t>
      </w:r>
    </w:p>
    <w:p>
      <w:pPr>
        <w:pStyle w:val="Heading3"/>
        <w:jc w:val="left"/>
      </w:pPr>
      <w:r>
        <w:t>Binary Compression of Gesture Data</w:t>
      </w:r>
    </w:p>
    <w:p>
      <w:pPr>
        <w:jc w:val="both"/>
      </w:pPr>
      <w:r>
        <w:t xml:space="preserve">Storing raw floating-point JSON arrays for gesture templates consumes unnecessary bandwidth and database storage space (typically 2KB - 5KB per user). The system employs a custom binary compression protocol in </w:t>
      </w:r>
      <w:r>
        <w:rPr>
          <w:rFonts w:ascii="Consolas" w:hAnsi="Consolas"/>
        </w:rPr>
        <w:t>gestureService.js</w:t>
      </w:r>
      <w:r>
        <w:t>.</w:t>
      </w:r>
    </w:p>
    <w:p>
      <w:pPr>
        <w:jc w:val="both"/>
      </w:pPr>
      <w:r>
        <w:rPr>
          <w:b/>
        </w:rPr>
        <w:t>4.3.1 Float to UInt8 Quantization</w:t>
      </w:r>
      <w:r>
        <w:t xml:space="preserve"> Normalized gesture coordinates are guaranteed to fall within the range </w:t>
      </w:r>
      <w:r>
        <w:rPr>
          <w:rFonts w:ascii="Consolas" w:hAnsi="Consolas"/>
        </w:rPr>
        <w:t>[0.0, 1.0]</w:t>
      </w:r>
      <w:r>
        <w:t xml:space="preserve"> (mouse) or roughly </w:t>
      </w:r>
      <w:r>
        <w:rPr>
          <w:rFonts w:ascii="Consolas" w:hAnsi="Consolas"/>
        </w:rPr>
        <w:t>[-2.0, 2.0]</w:t>
      </w:r>
      <w:r>
        <w:t xml:space="preserve"> (hand relative to origin). We map these floats to integers:</w:t>
      </w:r>
    </w:p>
    <w:p>
      <w:pPr>
        <w:pStyle w:val="ListBullet"/>
        <w:jc w:val="left"/>
      </w:pPr>
      <w:r>
        <w:t>For mouse gestures (0.0 to 1.0): Multiply by 255 and cast to an 8-bit unsigned integer (UInt8).</w:t>
      </w:r>
    </w:p>
    <w:p>
      <w:pPr>
        <w:jc w:val="both"/>
      </w:pPr>
      <w:r>
        <w:rPr>
          <w:b/>
        </w:rPr>
        <w:t>4.3.2 Buffer Assembly</w:t>
      </w:r>
      <w:r>
        <w:t xml:space="preserve"> Instead of </w:t>
      </w:r>
      <w:r>
        <w:rPr>
          <w:rFonts w:ascii="Consolas" w:hAnsi="Consolas"/>
        </w:rPr>
        <w:t>{x: 0.123, y: 0.456, t: 1234}</w:t>
      </w:r>
      <w:r>
        <w:t xml:space="preserve">, the system allocates a raw Node.js </w:t>
      </w:r>
      <w:r>
        <w:rPr>
          <w:rFonts w:ascii="Consolas" w:hAnsi="Consolas"/>
        </w:rPr>
        <w:t>Buffer</w:t>
      </w:r>
      <w:r>
        <w:t>.</w:t>
      </w:r>
    </w:p>
    <w:p>
      <w:pPr>
        <w:pStyle w:val="ListBullet"/>
        <w:jc w:val="left"/>
      </w:pPr>
      <w:r>
        <w:rPr>
          <w:b/>
        </w:rPr>
        <w:t>Mouse data format:</w:t>
      </w:r>
      <w:r>
        <w:t xml:space="preserve"> For a sequence of $N$ points, we allocate a buffer of size $N \times 2$ bytes. For each point $i$, byte </w:t>
      </w:r>
      <w:r>
        <w:rPr>
          <w:rFonts w:ascii="Consolas" w:hAnsi="Consolas"/>
        </w:rPr>
        <w:t>2i</w:t>
      </w:r>
      <w:r>
        <w:t xml:space="preserve"> is $x \times 255$, byte </w:t>
      </w:r>
      <w:r>
        <w:rPr>
          <w:rFonts w:ascii="Consolas" w:hAnsi="Consolas"/>
        </w:rPr>
        <w:t>2i+1</w:t>
      </w:r>
      <w:r>
        <w:t xml:space="preserve"> is $y \times 255$.</w:t>
      </w:r>
    </w:p>
    <w:p>
      <w:pPr>
        <w:pStyle w:val="ListBullet"/>
        <w:jc w:val="left"/>
      </w:pPr>
      <w:r>
        <w:rPr>
          <w:b/>
        </w:rPr>
        <w:t>Hand data format:</w:t>
      </w:r>
      <w:r>
        <w:t xml:space="preserve"> 21 points $\times$ 3 axes (x,y,z). We use Float32 arrays, converting 21 $\times$ 3 $\times$ 4 bytes = 252 bytes.</w:t>
      </w:r>
    </w:p>
    <w:p>
      <w:pPr>
        <w:jc w:val="both"/>
      </w:pPr>
      <w:r>
        <w:rPr>
          <w:b/>
        </w:rPr>
        <w:t>Table 4.2: Gesture Binary Compression Comparison</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2256"/>
          </w:tcPr>
          <w:p>
            <w:pPr>
              <w:jc w:val="center"/>
            </w:pPr>
            <w:r>
              <w:rPr>
                <w:rFonts w:ascii="Times New Roman" w:hAnsi="Times New Roman"/>
                <w:b/>
                <w:sz w:val="21"/>
              </w:rPr>
              <w:t>Format</w:t>
            </w:r>
          </w:p>
        </w:tc>
        <w:tc>
          <w:tcPr>
            <w:tcW w:type="dxa" w:w="2256"/>
          </w:tcPr>
          <w:p>
            <w:pPr>
              <w:jc w:val="center"/>
            </w:pPr>
            <w:r>
              <w:rPr>
                <w:rFonts w:ascii="Times New Roman" w:hAnsi="Times New Roman"/>
                <w:b/>
                <w:sz w:val="21"/>
              </w:rPr>
              <w:t>Format Type</w:t>
            </w:r>
          </w:p>
        </w:tc>
        <w:tc>
          <w:tcPr>
            <w:tcW w:type="dxa" w:w="2256"/>
          </w:tcPr>
          <w:p>
            <w:pPr>
              <w:jc w:val="center"/>
            </w:pPr>
            <w:r>
              <w:rPr>
                <w:rFonts w:ascii="Times New Roman" w:hAnsi="Times New Roman"/>
                <w:b/>
                <w:sz w:val="21"/>
              </w:rPr>
              <w:t>Example Size (50 points)</w:t>
            </w:r>
          </w:p>
        </w:tc>
        <w:tc>
          <w:tcPr>
            <w:tcW w:type="dxa" w:w="2256"/>
          </w:tcPr>
          <w:p>
            <w:pPr>
              <w:jc w:val="center"/>
            </w:pPr>
            <w:r>
              <w:rPr>
                <w:rFonts w:ascii="Times New Roman" w:hAnsi="Times New Roman"/>
                <w:b/>
                <w:sz w:val="21"/>
              </w:rPr>
              <w:t>Storage Reduction</w:t>
            </w:r>
          </w:p>
        </w:tc>
      </w:tr>
      <w:tr>
        <w:tc>
          <w:tcPr>
            <w:tcW w:type="dxa" w:w="2256"/>
          </w:tcPr>
          <w:p>
            <w:pPr>
              <w:jc w:val="left"/>
            </w:pPr>
            <w:r>
              <w:rPr>
                <w:rFonts w:ascii="Times New Roman" w:hAnsi="Times New Roman"/>
                <w:b w:val="0"/>
                <w:sz w:val="21"/>
              </w:rPr>
              <w:t>JSON (Before)</w:t>
            </w:r>
          </w:p>
        </w:tc>
        <w:tc>
          <w:tcPr>
            <w:tcW w:type="dxa" w:w="2256"/>
          </w:tcPr>
          <w:p>
            <w:pPr>
              <w:jc w:val="left"/>
            </w:pPr>
            <w:r>
              <w:rPr>
                <w:rFonts w:ascii="Times New Roman" w:hAnsi="Times New Roman"/>
                <w:b w:val="0"/>
                <w:sz w:val="21"/>
              </w:rPr>
              <w:t>Text string (UTF-8)</w:t>
            </w:r>
          </w:p>
        </w:tc>
        <w:tc>
          <w:tcPr>
            <w:tcW w:type="dxa" w:w="2256"/>
          </w:tcPr>
          <w:p>
            <w:pPr>
              <w:jc w:val="left"/>
            </w:pPr>
            <w:r>
              <w:rPr>
                <w:rFonts w:ascii="Times New Roman" w:hAnsi="Times New Roman"/>
                <w:b w:val="0"/>
                <w:sz w:val="21"/>
              </w:rPr>
              <w:t>~1,850 bytes</w:t>
            </w:r>
          </w:p>
        </w:tc>
        <w:tc>
          <w:tcPr>
            <w:tcW w:type="dxa" w:w="2256"/>
          </w:tcPr>
          <w:p>
            <w:pPr>
              <w:jc w:val="left"/>
            </w:pPr>
            <w:r>
              <w:rPr>
                <w:rFonts w:ascii="Times New Roman" w:hAnsi="Times New Roman"/>
                <w:b w:val="0"/>
                <w:sz w:val="21"/>
              </w:rPr>
              <w:t>0% (Baseline)</w:t>
            </w:r>
          </w:p>
        </w:tc>
      </w:tr>
      <w:tr>
        <w:tc>
          <w:tcPr>
            <w:tcW w:type="dxa" w:w="2256"/>
          </w:tcPr>
          <w:p>
            <w:pPr>
              <w:jc w:val="left"/>
            </w:pPr>
            <w:r>
              <w:rPr>
                <w:rFonts w:ascii="Times New Roman" w:hAnsi="Times New Roman"/>
                <w:b w:val="0"/>
                <w:sz w:val="21"/>
              </w:rPr>
              <w:t>Binary (After)</w:t>
            </w:r>
          </w:p>
        </w:tc>
        <w:tc>
          <w:tcPr>
            <w:tcW w:type="dxa" w:w="2256"/>
          </w:tcPr>
          <w:p>
            <w:pPr>
              <w:jc w:val="left"/>
            </w:pPr>
            <w:r>
              <w:rPr>
                <w:rFonts w:ascii="Times New Roman" w:hAnsi="Times New Roman"/>
                <w:b w:val="0"/>
                <w:sz w:val="21"/>
              </w:rPr>
              <w:t>Buffer (UInt8)</w:t>
            </w:r>
          </w:p>
        </w:tc>
        <w:tc>
          <w:tcPr>
            <w:tcW w:type="dxa" w:w="2256"/>
          </w:tcPr>
          <w:p>
            <w:pPr>
              <w:jc w:val="left"/>
            </w:pPr>
            <w:r>
              <w:rPr>
                <w:rFonts w:ascii="Times New Roman" w:hAnsi="Times New Roman"/>
                <w:b w:val="0"/>
                <w:sz w:val="21"/>
              </w:rPr>
              <w:t>100 bytes</w:t>
            </w:r>
          </w:p>
        </w:tc>
        <w:tc>
          <w:tcPr>
            <w:tcW w:type="dxa" w:w="2256"/>
          </w:tcPr>
          <w:p>
            <w:pPr>
              <w:jc w:val="left"/>
            </w:pPr>
            <w:r>
              <w:rPr>
                <w:rFonts w:ascii="Times New Roman" w:hAnsi="Times New Roman"/>
                <w:b w:val="0"/>
                <w:sz w:val="21"/>
              </w:rPr>
              <w:t>94.6%</w:t>
            </w:r>
          </w:p>
        </w:tc>
      </w:tr>
    </w:tbl>
    <w:p>
      <w:pPr>
        <w:pStyle w:val="Heading3"/>
        <w:jc w:val="left"/>
      </w:pPr>
      <w:r>
        <w:t>Quality Assessment Algorithm</w:t>
      </w:r>
    </w:p>
    <w:p>
      <w:pPr>
        <w:jc w:val="both"/>
      </w:pPr>
      <w:r>
        <w:t xml:space="preserve">To prevent users from recording poorly formed gestures (e.g., just clicking the canvas, or drawing a tiny straight line) that would degrade the system's False Acceptance Rate (FAR), the frontend </w:t>
      </w:r>
      <w:r>
        <w:rPr>
          <w:rFonts w:ascii="Consolas" w:hAnsi="Consolas"/>
        </w:rPr>
        <w:t>MouseGestureCanvas</w:t>
      </w:r>
      <w:r>
        <w:t xml:space="preserve"> evaluates gestures in real-time.</w:t>
      </w:r>
    </w:p>
    <w:p>
      <w:pPr>
        <w:jc w:val="both"/>
      </w:pPr>
      <w:r>
        <w:t>Metrics checked:</w:t>
      </w:r>
    </w:p>
    <w:p>
      <w:pPr>
        <w:pStyle w:val="ListNumber"/>
        <w:jc w:val="left"/>
      </w:pPr>
      <w:r>
        <w:rPr>
          <w:b/>
        </w:rPr>
        <w:t>Point Count:</w:t>
      </w:r>
      <w:r>
        <w:t xml:space="preserve"> Must capture at least 18 points.</w:t>
      </w:r>
    </w:p>
    <w:p>
      <w:pPr>
        <w:pStyle w:val="ListNumber"/>
        <w:jc w:val="left"/>
      </w:pPr>
      <w:r>
        <w:rPr>
          <w:b/>
        </w:rPr>
        <w:t>Path Length:</w:t>
      </w:r>
      <w:r>
        <w:t xml:space="preserve"> The total Random Forest classification traveled by the cursor must exceed 80 pixels.</w:t>
      </w:r>
    </w:p>
    <w:p>
      <w:pPr>
        <w:pStyle w:val="ListNumber"/>
        <w:jc w:val="left"/>
      </w:pPr>
      <w:r>
        <w:rPr>
          <w:b/>
        </w:rPr>
        <w:t>Coverage Area:</w:t>
      </w:r>
      <w:r>
        <w:t xml:space="preserve"> The bounding box width and height must exceed 24 pixels (prevents tiny dots).</w:t>
      </w:r>
    </w:p>
    <w:p>
      <w:pPr>
        <w:pStyle w:val="ListNumber"/>
        <w:jc w:val="left"/>
      </w:pPr>
      <w:r>
        <w:rPr>
          <w:b/>
        </w:rPr>
        <w:t>Drawing Speed:</w:t>
      </w:r>
      <w:r>
        <w:t xml:space="preserve"> Measured in px/ms. Gestures that are extremely fast or slow are rejected as anomalous.</w:t>
      </w:r>
    </w:p>
    <w:p>
      <w:pPr>
        <w:pStyle w:val="ListNumber"/>
        <w:jc w:val="left"/>
      </w:pPr>
      <w:r>
        <w:rPr>
          <w:b/>
        </w:rPr>
        <w:t>Straightness Ratio:</w:t>
      </w:r>
      <w:r>
        <w:t xml:space="preserve"> Total path length divided by the distance between the first and last point. A ratio near 1.0 indicates a single straight line, which is rejected.</w:t>
      </w:r>
    </w:p>
    <w:p>
      <w:pPr>
        <w:pStyle w:val="Heading3"/>
        <w:jc w:val="left"/>
      </w:pPr>
      <w:r>
        <w:t>Anti-Replay Nonce Protocol</w:t>
      </w:r>
    </w:p>
    <w:p>
      <w:pPr>
        <w:jc w:val="both"/>
      </w:pPr>
      <w:r>
        <w:t>Static biometric authentication is highly vulnerable to network interception and replay attacks. If an attacker captures the POST request containing a user's gesture, they could simply resend that payload.</w:t>
      </w:r>
    </w:p>
    <w:p>
      <w:pPr>
        <w:jc w:val="both"/>
      </w:pPr>
      <w:r>
        <w:rPr>
          <w:b/>
        </w:rPr>
        <w:t>The Solution:</w:t>
      </w:r>
    </w:p>
    <w:p>
      <w:pPr>
        <w:pStyle w:val="ListNumber"/>
        <w:jc w:val="left"/>
      </w:pPr>
      <w:r>
        <w:t xml:space="preserve">During Phase 1 of login, the backend verifies the password and generates a 32-byte cryptographic random string (the </w:t>
      </w:r>
      <w:r>
        <w:rPr>
          <w:rFonts w:ascii="Consolas" w:hAnsi="Consolas"/>
        </w:rPr>
        <w:t>nonce</w:t>
      </w:r>
      <w:r>
        <w:t>).</w:t>
      </w:r>
    </w:p>
    <w:p>
      <w:pPr>
        <w:pStyle w:val="ListNumber"/>
        <w:jc w:val="left"/>
      </w:pPr>
      <w:r>
        <w:t xml:space="preserve">This nonce is stored server-side in a fast-access Map </w:t>
      </w:r>
      <w:r>
        <w:rPr>
          <w:rFonts w:ascii="Consolas" w:hAnsi="Consolas"/>
        </w:rPr>
        <w:t>app.locals.gestureNonces</w:t>
      </w:r>
      <w:r>
        <w:t xml:space="preserve"> mapping to the user's ID, with a strict 60-second Time-To-Live (TTL).</w:t>
      </w:r>
    </w:p>
    <w:p>
      <w:pPr>
        <w:pStyle w:val="ListNumber"/>
        <w:jc w:val="left"/>
      </w:pPr>
      <w:r>
        <w:t>The nonce is passed to the frontend.</w:t>
      </w:r>
    </w:p>
    <w:p>
      <w:pPr>
        <w:pStyle w:val="ListNumber"/>
        <w:jc w:val="left"/>
      </w:pPr>
      <w:r>
        <w:t>During Phase 2, the frontend submits the gesture along with the nonce.</w:t>
      </w:r>
    </w:p>
    <w:p>
      <w:pPr>
        <w:pStyle w:val="ListNumber"/>
        <w:jc w:val="left"/>
      </w:pPr>
      <w:r>
        <w:t xml:space="preserve">The backend validates the nonce exists for that user and </w:t>
      </w:r>
      <w:r>
        <w:rPr>
          <w:b/>
        </w:rPr>
        <w:t>immediately deletes it from memory</w:t>
      </w:r>
      <w:r>
        <w:t>.</w:t>
      </w:r>
    </w:p>
    <w:p>
      <w:pPr>
        <w:pStyle w:val="ListNumber"/>
        <w:jc w:val="left"/>
      </w:pPr>
      <w:r>
        <w:t>Even if an attacker captures this Phase 2 payload, replaying it will fail because the nonce no longer exists on the server.</w:t>
      </w:r>
    </w:p>
    <w:p>
      <w:pPr>
        <w:pStyle w:val="Heading3"/>
        <w:jc w:val="left"/>
      </w:pPr>
      <w:r>
        <w:t>JWT Token Rotation Algorithm</w:t>
      </w:r>
    </w:p>
    <w:p>
      <w:pPr>
        <w:jc w:val="both"/>
      </w:pPr>
      <w:r>
        <w:t>Long-lived access tokens represent a major security risk if a client device is compromised. The system implements a robust Token Rotation scheme using both JSON Web Tokens (JWT) and persistent database records.</w:t>
      </w:r>
    </w:p>
    <w:p>
      <w:pPr>
        <w:jc w:val="both"/>
      </w:pPr>
      <w:r>
        <w:rPr>
          <w:b/>
        </w:rPr>
        <w:t>Mechanism:</w:t>
      </w:r>
    </w:p>
    <w:p>
      <w:pPr>
        <w:pStyle w:val="ListNumber"/>
        <w:jc w:val="left"/>
      </w:pPr>
      <w:r>
        <w:rPr>
          <w:b/>
        </w:rPr>
        <w:t>Access Token:</w:t>
      </w:r>
      <w:r>
        <w:t xml:space="preserve"> Short-lived JWT (15 minutes). Contains user identity. Used for securing API endpoints. Invisible to database (fully stateless).</w:t>
      </w:r>
    </w:p>
    <w:p>
      <w:pPr>
        <w:pStyle w:val="ListNumber"/>
        <w:jc w:val="left"/>
      </w:pPr>
      <w:r>
        <w:rPr>
          <w:b/>
        </w:rPr>
        <w:t>Refresh Token:</w:t>
      </w:r>
      <w:r>
        <w:t xml:space="preserve"> Long-lived opaque string (7 days). Its SHA-256 hash is stored in MongoDB.</w:t>
      </w:r>
    </w:p>
    <w:p>
      <w:pPr>
        <w:pStyle w:val="ListNumber"/>
        <w:jc w:val="left"/>
      </w:pPr>
      <w:r>
        <w:rPr>
          <w:b/>
        </w:rPr>
        <w:t>Rotation:</w:t>
      </w:r>
      <w:r>
        <w:t xml:space="preserve"> When the access token is near expiry, the frontend </w:t>
      </w:r>
      <w:r>
        <w:rPr>
          <w:rFonts w:ascii="Consolas" w:hAnsi="Consolas"/>
        </w:rPr>
        <w:t>/refresh</w:t>
      </w:r>
      <w:r>
        <w:t xml:space="preserve"> API provides the refresh token. The backend verifies it against the DB hash. On success:</w:t>
      </w:r>
    </w:p>
    <w:p>
      <w:pPr>
        <w:pStyle w:val="ListBullet"/>
        <w:jc w:val="left"/>
      </w:pPr>
      <w:r>
        <w:t xml:space="preserve">The old refresh token is marked as </w:t>
      </w:r>
      <w:r>
        <w:rPr>
          <w:rFonts w:ascii="Consolas" w:hAnsi="Consolas"/>
        </w:rPr>
        <w:t>used = true</w:t>
      </w:r>
      <w:r>
        <w:t>.</w:t>
      </w:r>
    </w:p>
    <w:p>
      <w:pPr>
        <w:pStyle w:val="ListBullet"/>
        <w:jc w:val="left"/>
      </w:pPr>
      <w:r>
        <w:t>A newly generated refresh token is assigned to the user.</w:t>
      </w:r>
    </w:p>
    <w:p>
      <w:pPr>
        <w:pStyle w:val="ListBullet"/>
        <w:jc w:val="left"/>
      </w:pPr>
      <w:r>
        <w:t>A new access token is returned.</w:t>
      </w:r>
    </w:p>
    <w:p>
      <w:pPr>
        <w:pStyle w:val="ListNumber"/>
        <w:jc w:val="left"/>
      </w:pPr>
      <w:r>
        <w:rPr>
          <w:b/>
        </w:rPr>
        <w:t>Reuse Detection:</w:t>
      </w:r>
      <w:r>
        <w:t xml:space="preserve"> If a malicious actor steals a refresh token and tries to use it </w:t>
      </w:r>
      <w:r>
        <w:rPr>
          <w:i/>
        </w:rPr>
        <w:t>after</w:t>
      </w:r>
      <w:r>
        <w:t xml:space="preserve"> the legitimate client has already rotated it, the backend sees the token is marked </w:t>
      </w:r>
      <w:r>
        <w:rPr>
          <w:rFonts w:ascii="Consolas" w:hAnsi="Consolas"/>
        </w:rPr>
        <w:t>used = true</w:t>
      </w:r>
      <w:r>
        <w:t>. This flags a security incident, and the server invalidates the entire token family, requiring the user to log in manually again.</w:t>
      </w:r>
    </w:p>
    <w:p>
      <w:r>
        <w:br w:type="page"/>
      </w:r>
    </w:p>
    <w:p>
      <w:pPr>
        <w:pStyle w:val="Heading1"/>
        <w:jc w:val="center"/>
      </w:pPr>
      <w:r>
        <w:t>CHAPTER 5</w:t>
      </w:r>
    </w:p>
    <w:p>
      <w:pPr>
        <w:pStyle w:val="Heading2"/>
        <w:jc w:val="center"/>
      </w:pPr>
      <w:r>
        <w:t>PROJECT MODULES</w:t>
      </w:r>
    </w:p>
    <w:p>
      <w:pPr>
        <w:pStyle w:val="Heading3"/>
        <w:jc w:val="left"/>
      </w:pPr>
      <w:r>
        <w:t>Backend Architecture</w:t>
      </w:r>
    </w:p>
    <w:p>
      <w:pPr>
        <w:jc w:val="both"/>
      </w:pPr>
      <w:r>
        <w:t>The backend operates as an Express.js server providing REST APIs for clients. Its modular architecture ensures separation of concerns.</w:t>
      </w:r>
    </w:p>
    <w:p>
      <w:pPr>
        <w:jc w:val="both"/>
      </w:pPr>
      <w:r>
        <w:rPr>
          <w:b/>
        </w:rPr>
        <w:t>Modules:</w:t>
      </w:r>
    </w:p>
    <w:p>
      <w:pPr>
        <w:pStyle w:val="ListBullet"/>
        <w:jc w:val="left"/>
      </w:pPr>
      <w:r>
        <w:rPr>
          <w:b/>
        </w:rPr>
        <w:t>`models/`</w:t>
      </w:r>
      <w:r>
        <w:t>: Mongoose schemas defining MongoDB data structures (</w:t>
      </w:r>
      <w:r>
        <w:rPr>
          <w:rFonts w:ascii="Consolas" w:hAnsi="Consolas"/>
        </w:rPr>
        <w:t>User</w:t>
      </w:r>
      <w:r>
        <w:t xml:space="preserve">, </w:t>
      </w:r>
      <w:r>
        <w:rPr>
          <w:rFonts w:ascii="Consolas" w:hAnsi="Consolas"/>
        </w:rPr>
        <w:t>RefreshToken</w:t>
      </w:r>
      <w:r>
        <w:t xml:space="preserve">, </w:t>
      </w:r>
      <w:r>
        <w:rPr>
          <w:rFonts w:ascii="Consolas" w:hAnsi="Consolas"/>
        </w:rPr>
        <w:t>File</w:t>
      </w:r>
      <w:r>
        <w:t>). Contains logic for password hashing (</w:t>
      </w:r>
      <w:r>
        <w:rPr>
          <w:rFonts w:ascii="Consolas" w:hAnsi="Consolas"/>
        </w:rPr>
        <w:t>pre-save</w:t>
      </w:r>
      <w:r>
        <w:t xml:space="preserve"> hook) and fallback mechanisms (generating backup codes).</w:t>
      </w:r>
    </w:p>
    <w:p>
      <w:pPr>
        <w:pStyle w:val="ListBullet"/>
        <w:jc w:val="left"/>
      </w:pPr>
      <w:r>
        <w:rPr>
          <w:b/>
        </w:rPr>
        <w:t>`routes/`</w:t>
      </w:r>
      <w:r>
        <w:t xml:space="preserve">: Express Router endpoints controlling traffic routing for </w:t>
      </w:r>
      <w:r>
        <w:rPr>
          <w:rFonts w:ascii="Consolas" w:hAnsi="Consolas"/>
        </w:rPr>
        <w:t>auth.js</w:t>
      </w:r>
      <w:r>
        <w:t xml:space="preserve"> and </w:t>
      </w:r>
      <w:r>
        <w:rPr>
          <w:rFonts w:ascii="Consolas" w:hAnsi="Consolas"/>
        </w:rPr>
        <w:t>files.js</w:t>
      </w:r>
      <w:r>
        <w:t>. Handles request validation using Zod schemas before passing to controllers.</w:t>
      </w:r>
    </w:p>
    <w:p>
      <w:pPr>
        <w:pStyle w:val="ListBullet"/>
        <w:jc w:val="left"/>
      </w:pPr>
      <w:r>
        <w:rPr>
          <w:b/>
        </w:rPr>
        <w:t>`middleware/`</w:t>
      </w:r>
      <w:r>
        <w:t xml:space="preserve">: Functions intercepting the request pipeline. </w:t>
      </w:r>
      <w:r>
        <w:rPr>
          <w:rFonts w:ascii="Consolas" w:hAnsi="Consolas"/>
        </w:rPr>
        <w:t>authMiddleware.js</w:t>
      </w:r>
      <w:r>
        <w:t xml:space="preserve"> parses JWT headers and assigns identities to </w:t>
      </w:r>
      <w:r>
        <w:rPr>
          <w:rFonts w:ascii="Consolas" w:hAnsi="Consolas"/>
        </w:rPr>
        <w:t>req.user</w:t>
      </w:r>
      <w:r>
        <w:t>.</w:t>
      </w:r>
    </w:p>
    <w:p>
      <w:pPr>
        <w:pStyle w:val="ListBullet"/>
        <w:jc w:val="left"/>
      </w:pPr>
      <w:r>
        <w:rPr>
          <w:b/>
        </w:rPr>
        <w:t>`utils/`</w:t>
      </w:r>
      <w:r>
        <w:t xml:space="preserve">: Core business logic decoupled from HTTP wrappers. </w:t>
      </w:r>
      <w:r>
        <w:rPr>
          <w:rFonts w:ascii="Consolas" w:hAnsi="Consolas"/>
        </w:rPr>
        <w:t>gestureService.js</w:t>
      </w:r>
      <w:r>
        <w:t xml:space="preserve"> conducts SVM processing and compression. </w:t>
      </w:r>
      <w:r>
        <w:rPr>
          <w:rFonts w:ascii="Consolas" w:hAnsi="Consolas"/>
        </w:rPr>
        <w:t>validateEnv.js</w:t>
      </w:r>
      <w:r>
        <w:t xml:space="preserve"> ensures graceful server failure if secrets are absent.</w:t>
      </w:r>
    </w:p>
    <w:p>
      <w:pPr>
        <w:jc w:val="both"/>
      </w:pPr>
      <w:r>
        <w:rPr>
          <w:b/>
        </w:rPr>
        <w:t>Table 5.1: Backend API Endpoints Reference</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2256"/>
          </w:tcPr>
          <w:p>
            <w:pPr>
              <w:jc w:val="left"/>
            </w:pPr>
            <w:r>
              <w:rPr>
                <w:rFonts w:ascii="Times New Roman" w:hAnsi="Times New Roman"/>
                <w:b w:val="0"/>
                <w:sz w:val="21"/>
              </w:rPr>
              <w:t>/api/auth/register</w:t>
            </w:r>
          </w:p>
        </w:tc>
        <w:tc>
          <w:tcPr>
            <w:tcW w:type="dxa" w:w="2256"/>
          </w:tcPr>
          <w:p>
            <w:pPr>
              <w:jc w:val="left"/>
            </w:pPr>
            <w:r>
              <w:rPr>
                <w:rFonts w:ascii="Times New Roman" w:hAnsi="Times New Roman"/>
                <w:b w:val="0"/>
                <w:sz w:val="21"/>
              </w:rPr>
              <w:t>POST</w:t>
            </w:r>
          </w:p>
        </w:tc>
        <w:tc>
          <w:tcPr>
            <w:tcW w:type="dxa" w:w="2256"/>
          </w:tcPr>
          <w:p>
            <w:pPr>
              <w:jc w:val="left"/>
            </w:pPr>
            <w:r>
              <w:rPr>
                <w:rFonts w:ascii="Times New Roman" w:hAnsi="Times New Roman"/>
                <w:b w:val="0"/>
                <w:sz w:val="21"/>
              </w:rPr>
              <w:t>Public</w:t>
            </w:r>
          </w:p>
        </w:tc>
        <w:tc>
          <w:tcPr>
            <w:tcW w:type="dxa" w:w="2256"/>
          </w:tcPr>
          <w:p>
            <w:pPr>
              <w:jc w:val="left"/>
            </w:pPr>
            <w:r>
              <w:rPr>
                <w:rFonts w:ascii="Times New Roman" w:hAnsi="Times New Roman"/>
                <w:b w:val="0"/>
                <w:sz w:val="21"/>
              </w:rPr>
              <w:t>Enrolls user and gesture templates</w:t>
            </w:r>
          </w:p>
        </w:tc>
      </w:tr>
      <w:tr>
        <w:tc>
          <w:tcPr>
            <w:tcW w:type="dxa" w:w="2256"/>
          </w:tcPr>
          <w:p>
            <w:pPr>
              <w:jc w:val="left"/>
            </w:pPr>
            <w:r>
              <w:rPr>
                <w:rFonts w:ascii="Times New Roman" w:hAnsi="Times New Roman"/>
                <w:b w:val="0"/>
                <w:sz w:val="21"/>
              </w:rPr>
              <w:t>/api/auth/verify-credentials</w:t>
            </w:r>
          </w:p>
        </w:tc>
        <w:tc>
          <w:tcPr>
            <w:tcW w:type="dxa" w:w="2256"/>
          </w:tcPr>
          <w:p>
            <w:pPr>
              <w:jc w:val="left"/>
            </w:pPr>
            <w:r>
              <w:rPr>
                <w:rFonts w:ascii="Times New Roman" w:hAnsi="Times New Roman"/>
                <w:b w:val="0"/>
                <w:sz w:val="21"/>
              </w:rPr>
              <w:t>POST</w:t>
            </w:r>
          </w:p>
        </w:tc>
        <w:tc>
          <w:tcPr>
            <w:tcW w:type="dxa" w:w="2256"/>
          </w:tcPr>
          <w:p>
            <w:pPr>
              <w:jc w:val="left"/>
            </w:pPr>
            <w:r>
              <w:rPr>
                <w:rFonts w:ascii="Times New Roman" w:hAnsi="Times New Roman"/>
                <w:b w:val="0"/>
                <w:sz w:val="21"/>
              </w:rPr>
              <w:t>Public</w:t>
            </w:r>
          </w:p>
        </w:tc>
        <w:tc>
          <w:tcPr>
            <w:tcW w:type="dxa" w:w="2256"/>
          </w:tcPr>
          <w:p>
            <w:pPr>
              <w:jc w:val="left"/>
            </w:pPr>
            <w:r>
              <w:rPr>
                <w:rFonts w:ascii="Times New Roman" w:hAnsi="Times New Roman"/>
                <w:b w:val="0"/>
                <w:sz w:val="21"/>
              </w:rPr>
              <w:t>Phase 1 login (Returns nonce)</w:t>
            </w:r>
          </w:p>
        </w:tc>
      </w:tr>
      <w:tr>
        <w:tc>
          <w:tcPr>
            <w:tcW w:type="dxa" w:w="2256"/>
          </w:tcPr>
          <w:p>
            <w:pPr>
              <w:jc w:val="left"/>
            </w:pPr>
            <w:r>
              <w:rPr>
                <w:rFonts w:ascii="Times New Roman" w:hAnsi="Times New Roman"/>
                <w:b w:val="0"/>
                <w:sz w:val="21"/>
              </w:rPr>
              <w:t>/api/auth/login</w:t>
            </w:r>
          </w:p>
        </w:tc>
        <w:tc>
          <w:tcPr>
            <w:tcW w:type="dxa" w:w="2256"/>
          </w:tcPr>
          <w:p>
            <w:pPr>
              <w:jc w:val="left"/>
            </w:pPr>
            <w:r>
              <w:rPr>
                <w:rFonts w:ascii="Times New Roman" w:hAnsi="Times New Roman"/>
                <w:b w:val="0"/>
                <w:sz w:val="21"/>
              </w:rPr>
              <w:t>POST</w:t>
            </w:r>
          </w:p>
        </w:tc>
        <w:tc>
          <w:tcPr>
            <w:tcW w:type="dxa" w:w="2256"/>
          </w:tcPr>
          <w:p>
            <w:pPr>
              <w:jc w:val="left"/>
            </w:pPr>
            <w:r>
              <w:rPr>
                <w:rFonts w:ascii="Times New Roman" w:hAnsi="Times New Roman"/>
                <w:b w:val="0"/>
                <w:sz w:val="21"/>
              </w:rPr>
              <w:t>Public</w:t>
            </w:r>
          </w:p>
        </w:tc>
        <w:tc>
          <w:tcPr>
            <w:tcW w:type="dxa" w:w="2256"/>
          </w:tcPr>
          <w:p>
            <w:pPr>
              <w:jc w:val="left"/>
            </w:pPr>
            <w:r>
              <w:rPr>
                <w:rFonts w:ascii="Times New Roman" w:hAnsi="Times New Roman"/>
                <w:b w:val="0"/>
                <w:sz w:val="21"/>
              </w:rPr>
              <w:t>Phase 2 login (Matches gesture)</w:t>
            </w:r>
          </w:p>
        </w:tc>
      </w:tr>
      <w:tr>
        <w:tc>
          <w:tcPr>
            <w:tcW w:type="dxa" w:w="2256"/>
          </w:tcPr>
          <w:p>
            <w:pPr>
              <w:jc w:val="left"/>
            </w:pPr>
            <w:r>
              <w:rPr>
                <w:rFonts w:ascii="Times New Roman" w:hAnsi="Times New Roman"/>
                <w:b w:val="0"/>
                <w:sz w:val="21"/>
              </w:rPr>
              <w:t>/api/auth/refresh</w:t>
            </w:r>
          </w:p>
        </w:tc>
        <w:tc>
          <w:tcPr>
            <w:tcW w:type="dxa" w:w="2256"/>
          </w:tcPr>
          <w:p>
            <w:pPr>
              <w:jc w:val="left"/>
            </w:pPr>
            <w:r>
              <w:rPr>
                <w:rFonts w:ascii="Times New Roman" w:hAnsi="Times New Roman"/>
                <w:b w:val="0"/>
                <w:sz w:val="21"/>
              </w:rPr>
              <w:t>POST</w:t>
            </w:r>
          </w:p>
        </w:tc>
        <w:tc>
          <w:tcPr>
            <w:tcW w:type="dxa" w:w="2256"/>
          </w:tcPr>
          <w:p>
            <w:pPr>
              <w:jc w:val="left"/>
            </w:pPr>
            <w:r>
              <w:rPr>
                <w:rFonts w:ascii="Times New Roman" w:hAnsi="Times New Roman"/>
                <w:b w:val="0"/>
                <w:sz w:val="21"/>
              </w:rPr>
              <w:t>Public</w:t>
            </w:r>
          </w:p>
        </w:tc>
        <w:tc>
          <w:tcPr>
            <w:tcW w:type="dxa" w:w="2256"/>
          </w:tcPr>
          <w:p>
            <w:pPr>
              <w:jc w:val="left"/>
            </w:pPr>
            <w:r>
              <w:rPr>
                <w:rFonts w:ascii="Times New Roman" w:hAnsi="Times New Roman"/>
                <w:b w:val="0"/>
                <w:sz w:val="21"/>
              </w:rPr>
              <w:t>Token rotation</w:t>
            </w:r>
          </w:p>
        </w:tc>
      </w:tr>
      <w:tr>
        <w:tc>
          <w:tcPr>
            <w:tcW w:type="dxa" w:w="2256"/>
          </w:tcPr>
          <w:p>
            <w:pPr>
              <w:jc w:val="left"/>
            </w:pPr>
            <w:r>
              <w:rPr>
                <w:rFonts w:ascii="Times New Roman" w:hAnsi="Times New Roman"/>
                <w:b w:val="0"/>
                <w:sz w:val="21"/>
              </w:rPr>
              <w:t>/api/auth/logout</w:t>
            </w:r>
          </w:p>
        </w:tc>
        <w:tc>
          <w:tcPr>
            <w:tcW w:type="dxa" w:w="2256"/>
          </w:tcPr>
          <w:p>
            <w:pPr>
              <w:jc w:val="left"/>
            </w:pPr>
            <w:r>
              <w:rPr>
                <w:rFonts w:ascii="Times New Roman" w:hAnsi="Times New Roman"/>
                <w:b w:val="0"/>
                <w:sz w:val="21"/>
              </w:rPr>
              <w:t>POST</w:t>
            </w:r>
          </w:p>
        </w:tc>
        <w:tc>
          <w:tcPr>
            <w:tcW w:type="dxa" w:w="2256"/>
          </w:tcPr>
          <w:p>
            <w:pPr>
              <w:jc w:val="left"/>
            </w:pPr>
            <w:r>
              <w:rPr>
                <w:rFonts w:ascii="Times New Roman" w:hAnsi="Times New Roman"/>
                <w:b w:val="0"/>
                <w:sz w:val="21"/>
              </w:rPr>
              <w:t>Public</w:t>
            </w:r>
          </w:p>
        </w:tc>
        <w:tc>
          <w:tcPr>
            <w:tcW w:type="dxa" w:w="2256"/>
          </w:tcPr>
          <w:p>
            <w:pPr>
              <w:jc w:val="left"/>
            </w:pPr>
            <w:r>
              <w:rPr>
                <w:rFonts w:ascii="Times New Roman" w:hAnsi="Times New Roman"/>
                <w:b w:val="0"/>
                <w:sz w:val="21"/>
              </w:rPr>
              <w:t>Revokes refresh tokens</w:t>
            </w:r>
          </w:p>
        </w:tc>
      </w:tr>
      <w:tr>
        <w:tc>
          <w:tcPr>
            <w:tcW w:type="dxa" w:w="2256"/>
          </w:tcPr>
          <w:p>
            <w:pPr>
              <w:jc w:val="left"/>
            </w:pPr>
            <w:r>
              <w:rPr>
                <w:rFonts w:ascii="Times New Roman" w:hAnsi="Times New Roman"/>
                <w:b w:val="0"/>
                <w:sz w:val="21"/>
              </w:rPr>
              <w:t>/api/files/</w:t>
            </w:r>
          </w:p>
        </w:tc>
        <w:tc>
          <w:tcPr>
            <w:tcW w:type="dxa" w:w="2256"/>
          </w:tcPr>
          <w:p>
            <w:pPr>
              <w:jc w:val="left"/>
            </w:pPr>
            <w:r>
              <w:rPr>
                <w:rFonts w:ascii="Times New Roman" w:hAnsi="Times New Roman"/>
                <w:b w:val="0"/>
                <w:sz w:val="21"/>
              </w:rPr>
              <w:t>GET</w:t>
            </w:r>
          </w:p>
        </w:tc>
        <w:tc>
          <w:tcPr>
            <w:tcW w:type="dxa" w:w="2256"/>
          </w:tcPr>
          <w:p>
            <w:pPr>
              <w:jc w:val="left"/>
            </w:pPr>
            <w:r>
              <w:rPr>
                <w:rFonts w:ascii="Times New Roman" w:hAnsi="Times New Roman"/>
                <w:b w:val="0"/>
                <w:sz w:val="21"/>
              </w:rPr>
              <w:t>Private</w:t>
            </w:r>
          </w:p>
        </w:tc>
        <w:tc>
          <w:tcPr>
            <w:tcW w:type="dxa" w:w="2256"/>
          </w:tcPr>
          <w:p>
            <w:pPr>
              <w:jc w:val="left"/>
            </w:pPr>
            <w:r>
              <w:rPr>
                <w:rFonts w:ascii="Times New Roman" w:hAnsi="Times New Roman"/>
                <w:b w:val="0"/>
                <w:sz w:val="21"/>
              </w:rPr>
              <w:t>List authenticated user's files</w:t>
            </w:r>
          </w:p>
        </w:tc>
      </w:tr>
      <w:tr>
        <w:tc>
          <w:tcPr>
            <w:tcW w:type="dxa" w:w="2256"/>
          </w:tcPr>
          <w:p>
            <w:pPr>
              <w:jc w:val="left"/>
            </w:pPr>
            <w:r>
              <w:rPr>
                <w:rFonts w:ascii="Times New Roman" w:hAnsi="Times New Roman"/>
                <w:b w:val="0"/>
                <w:sz w:val="21"/>
              </w:rPr>
              <w:t>/api/files/</w:t>
            </w:r>
          </w:p>
        </w:tc>
        <w:tc>
          <w:tcPr>
            <w:tcW w:type="dxa" w:w="2256"/>
          </w:tcPr>
          <w:p>
            <w:pPr>
              <w:jc w:val="left"/>
            </w:pPr>
            <w:r>
              <w:rPr>
                <w:rFonts w:ascii="Times New Roman" w:hAnsi="Times New Roman"/>
                <w:b w:val="0"/>
                <w:sz w:val="21"/>
              </w:rPr>
              <w:t>POST</w:t>
            </w:r>
          </w:p>
        </w:tc>
        <w:tc>
          <w:tcPr>
            <w:tcW w:type="dxa" w:w="2256"/>
          </w:tcPr>
          <w:p>
            <w:pPr>
              <w:jc w:val="left"/>
            </w:pPr>
            <w:r>
              <w:rPr>
                <w:rFonts w:ascii="Times New Roman" w:hAnsi="Times New Roman"/>
                <w:b w:val="0"/>
                <w:sz w:val="21"/>
              </w:rPr>
              <w:t>Private</w:t>
            </w:r>
          </w:p>
        </w:tc>
        <w:tc>
          <w:tcPr>
            <w:tcW w:type="dxa" w:w="2256"/>
          </w:tcPr>
          <w:p>
            <w:pPr>
              <w:jc w:val="left"/>
            </w:pPr>
            <w:r>
              <w:rPr>
                <w:rFonts w:ascii="Times New Roman" w:hAnsi="Times New Roman"/>
                <w:b w:val="0"/>
                <w:sz w:val="21"/>
              </w:rPr>
              <w:t>Upload file (multipart form data)</w:t>
            </w:r>
          </w:p>
        </w:tc>
      </w:tr>
      <w:tr>
        <w:tc>
          <w:tcPr>
            <w:tcW w:type="dxa" w:w="2256"/>
          </w:tcPr>
          <w:p>
            <w:pPr>
              <w:jc w:val="left"/>
            </w:pPr>
            <w:r>
              <w:rPr>
                <w:rFonts w:ascii="Times New Roman" w:hAnsi="Times New Roman"/>
                <w:b w:val="0"/>
                <w:sz w:val="21"/>
              </w:rPr>
              <w:t>/api/files/view/:id</w:t>
            </w:r>
          </w:p>
        </w:tc>
        <w:tc>
          <w:tcPr>
            <w:tcW w:type="dxa" w:w="2256"/>
          </w:tcPr>
          <w:p>
            <w:pPr>
              <w:jc w:val="left"/>
            </w:pPr>
            <w:r>
              <w:rPr>
                <w:rFonts w:ascii="Times New Roman" w:hAnsi="Times New Roman"/>
                <w:b w:val="0"/>
                <w:sz w:val="21"/>
              </w:rPr>
              <w:t>GET</w:t>
            </w:r>
          </w:p>
        </w:tc>
        <w:tc>
          <w:tcPr>
            <w:tcW w:type="dxa" w:w="2256"/>
          </w:tcPr>
          <w:p>
            <w:pPr>
              <w:jc w:val="left"/>
            </w:pPr>
            <w:r>
              <w:rPr>
                <w:rFonts w:ascii="Times New Roman" w:hAnsi="Times New Roman"/>
                <w:b w:val="0"/>
                <w:sz w:val="21"/>
              </w:rPr>
              <w:t>Private</w:t>
            </w:r>
          </w:p>
        </w:tc>
        <w:tc>
          <w:tcPr>
            <w:tcW w:type="dxa" w:w="2256"/>
          </w:tcPr>
          <w:p>
            <w:pPr>
              <w:jc w:val="left"/>
            </w:pPr>
            <w:r>
              <w:rPr>
                <w:rFonts w:ascii="Times New Roman" w:hAnsi="Times New Roman"/>
                <w:b w:val="0"/>
                <w:sz w:val="21"/>
              </w:rPr>
              <w:t>Securely streams file binary data</w:t>
            </w:r>
          </w:p>
        </w:tc>
      </w:tr>
      <w:tr>
        <w:tc>
          <w:tcPr>
            <w:tcW w:type="dxa" w:w="2256"/>
          </w:tcPr>
          <w:p>
            <w:pPr>
              <w:jc w:val="left"/>
            </w:pPr>
            <w:r>
              <w:rPr>
                <w:rFonts w:ascii="Times New Roman" w:hAnsi="Times New Roman"/>
                <w:b w:val="0"/>
                <w:sz w:val="21"/>
              </w:rPr>
              <w:t>/api/files/:id</w:t>
            </w:r>
          </w:p>
        </w:tc>
        <w:tc>
          <w:tcPr>
            <w:tcW w:type="dxa" w:w="2256"/>
          </w:tcPr>
          <w:p>
            <w:pPr>
              <w:jc w:val="left"/>
            </w:pPr>
            <w:r>
              <w:rPr>
                <w:rFonts w:ascii="Times New Roman" w:hAnsi="Times New Roman"/>
                <w:b w:val="0"/>
                <w:sz w:val="21"/>
              </w:rPr>
              <w:t>DELETE</w:t>
            </w:r>
          </w:p>
        </w:tc>
        <w:tc>
          <w:tcPr>
            <w:tcW w:type="dxa" w:w="2256"/>
          </w:tcPr>
          <w:p>
            <w:pPr>
              <w:jc w:val="left"/>
            </w:pPr>
            <w:r>
              <w:rPr>
                <w:rFonts w:ascii="Times New Roman" w:hAnsi="Times New Roman"/>
                <w:b w:val="0"/>
                <w:sz w:val="21"/>
              </w:rPr>
              <w:t>Private</w:t>
            </w:r>
          </w:p>
        </w:tc>
        <w:tc>
          <w:tcPr>
            <w:tcW w:type="dxa" w:w="2256"/>
          </w:tcPr>
          <w:p>
            <w:pPr>
              <w:jc w:val="left"/>
            </w:pPr>
            <w:r>
              <w:rPr>
                <w:rFonts w:ascii="Times New Roman" w:hAnsi="Times New Roman"/>
                <w:b w:val="0"/>
                <w:sz w:val="21"/>
              </w:rPr>
              <w:t>Deletes file from DB and disk</w:t>
            </w:r>
          </w:p>
        </w:tc>
      </w:tr>
    </w:tbl>
    <w:p>
      <w:pPr>
        <w:pStyle w:val="Heading3"/>
        <w:jc w:val="left"/>
      </w:pPr>
      <w:r>
        <w:t>Frontend Architecture</w:t>
      </w:r>
    </w:p>
    <w:p>
      <w:pPr>
        <w:jc w:val="both"/>
      </w:pPr>
      <w:r>
        <w:t>The frontend is a single-page application built on React 18, managed locally by the Vite build tool.</w:t>
      </w:r>
    </w:p>
    <w:p>
      <w:pPr>
        <w:jc w:val="both"/>
      </w:pPr>
      <w:r>
        <w:rPr>
          <w:b/>
        </w:rPr>
        <w:t>UI Component Hierarchy:</w:t>
      </w:r>
      <w:r>
        <w:t xml:space="preserve"> The UI relies heavily on state-driven rendering to transition a user through the authentication flows seamlessly without full page refreshes.</w:t>
      </w:r>
    </w:p>
    <w:p>
      <w:pPr>
        <w:jc w:val="both"/>
      </w:pPr>
      <w:r>
        <w:rPr>
          <w:b/>
        </w:rPr>
        <w:t>Table 5.2: Frontend Component Descriptions</w:t>
      </w:r>
    </w:p>
    <w:tbl>
      <w:tblPr>
        <w:tblStyle w:val="TableGrid"/>
        <w:tblW w:type="auto" w:w="0"/>
        <w:jc w:val="left"/>
        <w:tblLook w:firstColumn="1" w:firstRow="1" w:lastColumn="0" w:lastRow="0" w:noHBand="0" w:noVBand="1" w:val="04A0"/>
      </w:tblPr>
      <w:tblGrid>
        <w:gridCol w:w="4513"/>
        <w:gridCol w:w="4513"/>
      </w:tblGrid>
      <w:tr>
        <w:tc>
          <w:tcPr>
            <w:tcW w:type="dxa" w:w="4513"/>
          </w:tcPr>
          <w:p>
            <w:pPr>
              <w:jc w:val="left"/>
            </w:pPr>
            <w:r>
              <w:rPr>
                <w:rFonts w:ascii="Times New Roman" w:hAnsi="Times New Roman"/>
                <w:b w:val="0"/>
                <w:sz w:val="21"/>
              </w:rPr>
              <w:t>App.jsx</w:t>
            </w:r>
          </w:p>
        </w:tc>
        <w:tc>
          <w:tcPr>
            <w:tcW w:type="dxa" w:w="4513"/>
          </w:tcPr>
          <w:p>
            <w:pPr>
              <w:jc w:val="left"/>
            </w:pPr>
            <w:r>
              <w:rPr>
                <w:rFonts w:ascii="Times New Roman" w:hAnsi="Times New Roman"/>
                <w:b w:val="0"/>
                <w:sz w:val="21"/>
              </w:rPr>
              <w:t>Root router configuration. Protects private routes (/dashboard).</w:t>
            </w:r>
          </w:p>
        </w:tc>
      </w:tr>
      <w:tr>
        <w:tc>
          <w:tcPr>
            <w:tcW w:type="dxa" w:w="4513"/>
          </w:tcPr>
          <w:p>
            <w:pPr>
              <w:jc w:val="left"/>
            </w:pPr>
            <w:r>
              <w:rPr>
                <w:rFonts w:ascii="Times New Roman" w:hAnsi="Times New Roman"/>
                <w:b w:val="0"/>
                <w:sz w:val="21"/>
              </w:rPr>
              <w:t>LandingPage.jsx</w:t>
            </w:r>
          </w:p>
        </w:tc>
        <w:tc>
          <w:tcPr>
            <w:tcW w:type="dxa" w:w="4513"/>
          </w:tcPr>
          <w:p>
            <w:pPr>
              <w:jc w:val="left"/>
            </w:pPr>
            <w:r>
              <w:rPr>
                <w:rFonts w:ascii="Times New Roman" w:hAnsi="Times New Roman"/>
                <w:b w:val="0"/>
                <w:sz w:val="21"/>
              </w:rPr>
              <w:t>Marketing entry point with animated hero section.</w:t>
            </w:r>
          </w:p>
        </w:tc>
      </w:tr>
      <w:tr>
        <w:tc>
          <w:tcPr>
            <w:tcW w:type="dxa" w:w="4513"/>
          </w:tcPr>
          <w:p>
            <w:pPr>
              <w:jc w:val="left"/>
            </w:pPr>
            <w:r>
              <w:rPr>
                <w:rFonts w:ascii="Times New Roman" w:hAnsi="Times New Roman"/>
                <w:b w:val="0"/>
                <w:sz w:val="21"/>
              </w:rPr>
              <w:t>SignIn.jsx / SignUp.jsx</w:t>
            </w:r>
          </w:p>
        </w:tc>
        <w:tc>
          <w:tcPr>
            <w:tcW w:type="dxa" w:w="4513"/>
          </w:tcPr>
          <w:p>
            <w:pPr>
              <w:jc w:val="left"/>
            </w:pPr>
            <w:r>
              <w:rPr>
                <w:rFonts w:ascii="Times New Roman" w:hAnsi="Times New Roman"/>
                <w:b w:val="0"/>
                <w:sz w:val="21"/>
              </w:rPr>
              <w:t>Parent components controlling multi-step auth workflows.</w:t>
            </w:r>
          </w:p>
        </w:tc>
      </w:tr>
      <w:tr>
        <w:tc>
          <w:tcPr>
            <w:tcW w:type="dxa" w:w="4513"/>
          </w:tcPr>
          <w:p>
            <w:pPr>
              <w:jc w:val="left"/>
            </w:pPr>
            <w:r>
              <w:rPr>
                <w:rFonts w:ascii="Times New Roman" w:hAnsi="Times New Roman"/>
                <w:b w:val="0"/>
                <w:sz w:val="21"/>
              </w:rPr>
              <w:t>MouseGestureCanvas.jsx</w:t>
            </w:r>
          </w:p>
        </w:tc>
        <w:tc>
          <w:tcPr>
            <w:tcW w:type="dxa" w:w="4513"/>
          </w:tcPr>
          <w:p>
            <w:pPr>
              <w:jc w:val="left"/>
            </w:pPr>
            <w:r>
              <w:rPr>
                <w:rFonts w:ascii="Times New Roman" w:hAnsi="Times New Roman"/>
                <w:b w:val="0"/>
                <w:sz w:val="21"/>
              </w:rPr>
              <w:t>Captures HTML5 canvas draw events, renders telemetry.</w:t>
            </w:r>
          </w:p>
        </w:tc>
      </w:tr>
      <w:tr>
        <w:tc>
          <w:tcPr>
            <w:tcW w:type="dxa" w:w="4513"/>
          </w:tcPr>
          <w:p>
            <w:pPr>
              <w:jc w:val="left"/>
            </w:pPr>
            <w:r>
              <w:rPr>
                <w:rFonts w:ascii="Times New Roman" w:hAnsi="Times New Roman"/>
                <w:b w:val="0"/>
                <w:sz w:val="21"/>
              </w:rPr>
              <w:t>HandGestureDetector.jsx</w:t>
            </w:r>
          </w:p>
        </w:tc>
        <w:tc>
          <w:tcPr>
            <w:tcW w:type="dxa" w:w="4513"/>
          </w:tcPr>
          <w:p>
            <w:pPr>
              <w:jc w:val="left"/>
            </w:pPr>
            <w:r>
              <w:rPr>
                <w:rFonts w:ascii="Times New Roman" w:hAnsi="Times New Roman"/>
                <w:b w:val="0"/>
                <w:sz w:val="21"/>
              </w:rPr>
              <w:t>Instantiates MediaPipe WASM, renders webcam feed.</w:t>
            </w:r>
          </w:p>
        </w:tc>
      </w:tr>
      <w:tr>
        <w:tc>
          <w:tcPr>
            <w:tcW w:type="dxa" w:w="4513"/>
          </w:tcPr>
          <w:p>
            <w:pPr>
              <w:jc w:val="left"/>
            </w:pPr>
            <w:r>
              <w:rPr>
                <w:rFonts w:ascii="Times New Roman" w:hAnsi="Times New Roman"/>
                <w:b w:val="0"/>
                <w:sz w:val="21"/>
              </w:rPr>
              <w:t>Dashboard.jsx</w:t>
            </w:r>
          </w:p>
        </w:tc>
        <w:tc>
          <w:tcPr>
            <w:tcW w:type="dxa" w:w="4513"/>
          </w:tcPr>
          <w:p>
            <w:pPr>
              <w:jc w:val="left"/>
            </w:pPr>
            <w:r>
              <w:rPr>
                <w:rFonts w:ascii="Times New Roman" w:hAnsi="Times New Roman"/>
                <w:b w:val="0"/>
                <w:sz w:val="21"/>
              </w:rPr>
              <w:t>Post-login secure file explorer UI.</w:t>
            </w:r>
          </w:p>
        </w:tc>
      </w:tr>
      <w:tr>
        <w:tc>
          <w:tcPr>
            <w:tcW w:type="dxa" w:w="4513"/>
          </w:tcPr>
          <w:p>
            <w:pPr>
              <w:jc w:val="left"/>
            </w:pPr>
            <w:r>
              <w:rPr>
                <w:rFonts w:ascii="Times New Roman" w:hAnsi="Times New Roman"/>
                <w:b w:val="0"/>
                <w:sz w:val="21"/>
              </w:rPr>
              <w:t>VaultAnimation.jsx</w:t>
            </w:r>
          </w:p>
        </w:tc>
        <w:tc>
          <w:tcPr>
            <w:tcW w:type="dxa" w:w="4513"/>
          </w:tcPr>
          <w:p>
            <w:pPr>
              <w:jc w:val="left"/>
            </w:pPr>
            <w:r>
              <w:rPr>
                <w:rFonts w:ascii="Times New Roman" w:hAnsi="Times New Roman"/>
                <w:b w:val="0"/>
                <w:sz w:val="21"/>
              </w:rPr>
              <w:t>Full-screen cinematic transition playing upon login success.</w:t>
            </w:r>
          </w:p>
        </w:tc>
      </w:tr>
    </w:tbl>
    <w:p>
      <w:pPr>
        <w:jc w:val="both"/>
      </w:pPr>
      <w:r>
        <w:rPr>
          <w:b/>
        </w:rPr>
        <w:t>State Management (Zustand):</w:t>
      </w:r>
      <w:r>
        <w:t xml:space="preserve"> The frontend leverages </w:t>
      </w:r>
      <w:r>
        <w:rPr>
          <w:rFonts w:ascii="Consolas" w:hAnsi="Consolas"/>
        </w:rPr>
        <w:t>useAuthStore.js</w:t>
      </w:r>
      <w:r>
        <w:t xml:space="preserve"> and </w:t>
      </w:r>
      <w:r>
        <w:rPr>
          <w:rFonts w:ascii="Consolas" w:hAnsi="Consolas"/>
        </w:rPr>
        <w:t>useFileStore.js</w:t>
      </w:r>
      <w:r>
        <w:t xml:space="preserve"> to manage application state globally.</w:t>
      </w:r>
    </w:p>
    <w:p>
      <w:pPr>
        <w:pStyle w:val="ListBullet"/>
        <w:jc w:val="left"/>
      </w:pPr>
      <w:r>
        <w:rPr>
          <w:rFonts w:ascii="Consolas" w:hAnsi="Consolas"/>
        </w:rPr>
        <w:t>useAuthStore</w:t>
      </w:r>
      <w:r>
        <w:t xml:space="preserve"> retains tokens (persisted in </w:t>
      </w:r>
      <w:r>
        <w:rPr>
          <w:rFonts w:ascii="Consolas" w:hAnsi="Consolas"/>
        </w:rPr>
        <w:t>localStorage</w:t>
      </w:r>
      <w:r>
        <w:t xml:space="preserve">), coordinates API polling, manages token refresh timeouts, and holds intermediate state like the gesture </w:t>
      </w:r>
      <w:r>
        <w:rPr>
          <w:rFonts w:ascii="Consolas" w:hAnsi="Consolas"/>
        </w:rPr>
        <w:t>nonce</w:t>
      </w:r>
      <w:r>
        <w:t xml:space="preserve"> during the split login flow.</w:t>
      </w:r>
    </w:p>
    <w:p>
      <w:pPr>
        <w:pStyle w:val="ListBullet"/>
        <w:jc w:val="left"/>
      </w:pPr>
      <w:r>
        <w:rPr>
          <w:rFonts w:ascii="Consolas" w:hAnsi="Consolas"/>
        </w:rPr>
        <w:t>useFileStore</w:t>
      </w:r>
      <w:r>
        <w:t xml:space="preserve"> caches file metadata fetched from the backend, executing optimistic updates on rename and delete events.</w:t>
      </w:r>
    </w:p>
    <w:p>
      <w:pPr>
        <w:pStyle w:val="Heading3"/>
        <w:jc w:val="left"/>
      </w:pPr>
      <w:r>
        <w:t>Authentication Module</w:t>
      </w:r>
    </w:p>
    <w:p>
      <w:pPr>
        <w:jc w:val="both"/>
      </w:pPr>
      <w:r>
        <w:t>The Authentication Module integrates frontend workflows and backend processing to secure user identities.</w:t>
      </w:r>
    </w:p>
    <w:p>
      <w:pPr>
        <w:pStyle w:val="ListNumber"/>
        <w:jc w:val="left"/>
      </w:pPr>
      <w:r>
        <w:rPr>
          <w:b/>
        </w:rPr>
        <w:t>Multi-Step UI Flow:</w:t>
      </w:r>
      <w:r>
        <w:t xml:space="preserve"> Both </w:t>
      </w:r>
      <w:r>
        <w:rPr>
          <w:rFonts w:ascii="Consolas" w:hAnsi="Consolas"/>
        </w:rPr>
        <w:t>SignIn</w:t>
      </w:r>
      <w:r>
        <w:t xml:space="preserve"> and </w:t>
      </w:r>
      <w:r>
        <w:rPr>
          <w:rFonts w:ascii="Consolas" w:hAnsi="Consolas"/>
        </w:rPr>
        <w:t>SignUp</w:t>
      </w:r>
      <w:r>
        <w:t xml:space="preserve"> employ conditional rendering to shift users between credential entry, feature selection (mouse versus hand mode), and active gesture capture smoothly, utilizing </w:t>
      </w:r>
      <w:r>
        <w:rPr>
          <w:rFonts w:ascii="Consolas" w:hAnsi="Consolas"/>
        </w:rPr>
        <w:t>Framer Motion</w:t>
      </w:r>
      <w:r>
        <w:t xml:space="preserve"> for horizontal sliding transitions.</w:t>
      </w:r>
    </w:p>
    <w:p>
      <w:pPr>
        <w:pStyle w:val="ListNumber"/>
        <w:jc w:val="left"/>
      </w:pPr>
      <w:r>
        <w:t>Email Validation: Nodemailer dispatches 6-digit OTPs using the configured SMTP provider (for example Gmail, Brevo, or an Ethereal test account). This ensures accounts are tied to a reachable email address.</w:t>
      </w:r>
    </w:p>
    <w:p>
      <w:pPr>
        <w:pStyle w:val="ListNumber"/>
        <w:jc w:val="left"/>
      </w:pPr>
      <w:r>
        <w:rPr>
          <w:b/>
        </w:rPr>
        <w:t>Emergency Fallback:</w:t>
      </w:r>
      <w:r>
        <w:t xml:space="preserve"> When deploying biometrics, ensuring a fail-safe is crucial. </w:t>
      </w:r>
      <w:r>
        <w:rPr>
          <w:rFonts w:ascii="Consolas" w:hAnsi="Consolas"/>
        </w:rPr>
        <w:t>User.js</w:t>
      </w:r>
      <w:r>
        <w:t xml:space="preserve"> generates eight hexadecimal backup codes upon registration. The </w:t>
      </w:r>
      <w:r>
        <w:rPr>
          <w:rFonts w:ascii="Consolas" w:hAnsi="Consolas"/>
        </w:rPr>
        <w:t>loginWithBackupCode</w:t>
      </w:r>
      <w:r>
        <w:t xml:space="preserve"> component pathway allows users to bypass gestures independently if physical circumstances prohibit gesture input.</w:t>
      </w:r>
    </w:p>
    <w:p>
      <w:pPr>
        <w:pStyle w:val="Heading3"/>
        <w:jc w:val="left"/>
      </w:pPr>
      <w:r>
        <w:t>Gesture Capture Module</w:t>
      </w:r>
    </w:p>
    <w:p>
      <w:pPr>
        <w:jc w:val="both"/>
      </w:pPr>
      <w:r>
        <w:t>The gesture module dictates how raw sensory data is translated into analyzable templates.</w:t>
      </w:r>
    </w:p>
    <w:p>
      <w:pPr>
        <w:jc w:val="both"/>
      </w:pPr>
      <w:r>
        <w:rPr>
          <w:b/>
        </w:rPr>
        <w:t>Mouse Mode (`MouseGestureCanvas.jsx`):</w:t>
      </w:r>
    </w:p>
    <w:p>
      <w:pPr>
        <w:pStyle w:val="ListBullet"/>
        <w:jc w:val="left"/>
      </w:pPr>
      <w:r>
        <w:t xml:space="preserve">Listens to </w:t>
      </w:r>
      <w:r>
        <w:rPr>
          <w:rFonts w:ascii="Consolas" w:hAnsi="Consolas"/>
        </w:rPr>
        <w:t>onMouseDown</w:t>
      </w:r>
      <w:r>
        <w:t xml:space="preserve">, </w:t>
      </w:r>
      <w:r>
        <w:rPr>
          <w:rFonts w:ascii="Consolas" w:hAnsi="Consolas"/>
        </w:rPr>
        <w:t>onMouseMove</w:t>
      </w:r>
      <w:r>
        <w:t xml:space="preserve">, </w:t>
      </w:r>
      <w:r>
        <w:rPr>
          <w:rFonts w:ascii="Consolas" w:hAnsi="Consolas"/>
        </w:rPr>
        <w:t>onMouseUp</w:t>
      </w:r>
      <w:r>
        <w:t>.</w:t>
      </w:r>
    </w:p>
    <w:p>
      <w:pPr>
        <w:pStyle w:val="ListBullet"/>
        <w:jc w:val="left"/>
      </w:pPr>
      <w:r>
        <w:t>Emits particles using coordinate differentials (velocities) to paint a high-tech glowing line.</w:t>
      </w:r>
    </w:p>
    <w:p>
      <w:pPr>
        <w:pStyle w:val="ListBullet"/>
        <w:jc w:val="left"/>
      </w:pPr>
      <w:r>
        <w:t xml:space="preserve">Debounces the real-time quality assessment scoring logic via </w:t>
      </w:r>
      <w:r>
        <w:rPr>
          <w:rFonts w:ascii="Consolas" w:hAnsi="Consolas"/>
        </w:rPr>
        <w:t>requestAnimationFrame</w:t>
      </w:r>
      <w:r>
        <w:t>.</w:t>
      </w:r>
    </w:p>
    <w:p>
      <w:pPr>
        <w:jc w:val="both"/>
      </w:pPr>
      <w:r>
        <w:rPr>
          <w:b/>
        </w:rPr>
        <w:t>Hand Mode (`HandGestureDetector.jsx`):</w:t>
      </w:r>
    </w:p>
    <w:p>
      <w:pPr>
        <w:pStyle w:val="ListBullet"/>
        <w:jc w:val="left"/>
      </w:pPr>
      <w:r>
        <w:t xml:space="preserve">Utilizes </w:t>
      </w:r>
      <w:r>
        <w:rPr>
          <w:rFonts w:ascii="Consolas" w:hAnsi="Consolas"/>
        </w:rPr>
        <w:t>@mediapipe/tasks-vision</w:t>
      </w:r>
      <w:r>
        <w:t>.</w:t>
      </w:r>
    </w:p>
    <w:p>
      <w:pPr>
        <w:pStyle w:val="ListBullet"/>
        <w:jc w:val="left"/>
      </w:pPr>
      <w:r>
        <w:t xml:space="preserve">Streams a live </w:t>
      </w:r>
      <w:r>
        <w:rPr>
          <w:rFonts w:ascii="Consolas" w:hAnsi="Consolas"/>
        </w:rPr>
        <w:t>react-webcam</w:t>
      </w:r>
      <w:r>
        <w:t xml:space="preserve"> feed into the model instances.</w:t>
      </w:r>
    </w:p>
    <w:p>
      <w:pPr>
        <w:pStyle w:val="ListBullet"/>
        <w:jc w:val="left"/>
      </w:pPr>
      <w:r>
        <w:t>Draws an SVG skeleton overlay on successful coordinate detection.</w:t>
      </w:r>
    </w:p>
    <w:p>
      <w:pPr>
        <w:pStyle w:val="ListBullet"/>
        <w:jc w:val="left"/>
      </w:pPr>
      <w:r>
        <w:t>Collects ten valid consecutive frames and averages them. This prevents capturing a blurry or transitional frame by taking the mean values, creating a "stabilized" reading of the hand shape.</w:t>
      </w:r>
    </w:p>
    <w:p>
      <w:pPr>
        <w:pStyle w:val="Heading3"/>
        <w:jc w:val="left"/>
      </w:pPr>
      <w:r>
        <w:t>File Management Module</w:t>
      </w:r>
    </w:p>
    <w:p>
      <w:pPr>
        <w:jc w:val="both"/>
      </w:pPr>
      <w:r>
        <w:t>The post-authentication Dashboard constitutes an integrated secure file-management UI displaying telemetry and facilitating file interactions.</w:t>
      </w:r>
    </w:p>
    <w:p>
      <w:pPr>
        <w:jc w:val="both"/>
      </w:pPr>
      <w:r>
        <w:rPr>
          <w:b/>
        </w:rPr>
        <w:t>Key Architecture Points:</w:t>
      </w:r>
    </w:p>
    <w:p>
      <w:pPr>
        <w:pStyle w:val="ListBullet"/>
        <w:jc w:val="left"/>
      </w:pPr>
      <w:r>
        <w:rPr>
          <w:b/>
        </w:rPr>
        <w:t>Drag-and-Drop:</w:t>
      </w:r>
      <w:r>
        <w:t xml:space="preserve"> Native DOM event listeners override default drop behaviors, rendering a targeting reticle overlay when assets hover over the browser window.</w:t>
      </w:r>
    </w:p>
    <w:p>
      <w:pPr>
        <w:pStyle w:val="ListBullet"/>
        <w:jc w:val="left"/>
      </w:pPr>
      <w:r>
        <w:rPr>
          <w:b/>
        </w:rPr>
        <w:t>Multer Integration:</w:t>
      </w:r>
      <w:r>
        <w:t xml:space="preserve"> The backend utilizes the </w:t>
      </w:r>
      <w:r>
        <w:rPr>
          <w:rFonts w:ascii="Consolas" w:hAnsi="Consolas"/>
        </w:rPr>
        <w:t>multer</w:t>
      </w:r>
      <w:r>
        <w:t xml:space="preserve"> middleware to intercept binary multipart uploads, hashing names with Date timestamps before sinking them into the target </w:t>
      </w:r>
      <w:r>
        <w:rPr>
          <w:rFonts w:ascii="Consolas" w:hAnsi="Consolas"/>
        </w:rPr>
        <w:t>uploads/</w:t>
      </w:r>
      <w:r>
        <w:t xml:space="preserve"> directory to prevent injection attacks and name collisions.</w:t>
      </w:r>
    </w:p>
    <w:p>
      <w:pPr>
        <w:pStyle w:val="ListBullet"/>
        <w:jc w:val="left"/>
      </w:pPr>
      <w:r>
        <w:rPr>
          <w:b/>
        </w:rPr>
        <w:t>Categorization:</w:t>
      </w:r>
      <w:r>
        <w:t xml:space="preserve"> Custom UI algorithms evaluate standard MIME types (</w:t>
      </w:r>
      <w:r>
        <w:rPr>
          <w:rFonts w:ascii="Consolas" w:hAnsi="Consolas"/>
        </w:rPr>
        <w:t>image/*</w:t>
      </w:r>
      <w:r>
        <w:t xml:space="preserve">, </w:t>
      </w:r>
      <w:r>
        <w:rPr>
          <w:rFonts w:ascii="Consolas" w:hAnsi="Consolas"/>
        </w:rPr>
        <w:t>application/pdf</w:t>
      </w:r>
      <w:r>
        <w:t>) and assign icon assets and color-coded bounding boxes.</w:t>
      </w:r>
    </w:p>
    <w:p>
      <w:pPr>
        <w:pStyle w:val="ListBullet"/>
        <w:jc w:val="left"/>
      </w:pPr>
      <w:r>
        <w:rPr>
          <w:b/>
        </w:rPr>
        <w:t>Secure viewing:</w:t>
      </w:r>
      <w:r>
        <w:t xml:space="preserve"> Asset fetching does not use static paths. It utilizes </w:t>
      </w:r>
      <w:r>
        <w:rPr>
          <w:rFonts w:ascii="Consolas" w:hAnsi="Consolas"/>
        </w:rPr>
        <w:t>/api/files/view/:id</w:t>
      </w:r>
      <w:r>
        <w:t xml:space="preserve">, forcing requests through the backend </w:t>
      </w:r>
      <w:r>
        <w:rPr>
          <w:rFonts w:ascii="Consolas" w:hAnsi="Consolas"/>
        </w:rPr>
        <w:t>protect</w:t>
      </w:r>
      <w:r>
        <w:t xml:space="preserve"> JWT middleware where the file </w:t>
      </w:r>
      <w:r>
        <w:rPr>
          <w:rFonts w:ascii="Consolas" w:hAnsi="Consolas"/>
        </w:rPr>
        <w:t>user</w:t>
      </w:r>
      <w:r>
        <w:t xml:space="preserve"> ObjectID must match the logged-in JWT identity.</w:t>
      </w:r>
    </w:p>
    <w:p>
      <w:pPr>
        <w:pStyle w:val="Heading3"/>
        <w:jc w:val="left"/>
      </w:pPr>
      <w:r>
        <w:t>Security Module</w:t>
      </w:r>
    </w:p>
    <w:p>
      <w:pPr>
        <w:jc w:val="both"/>
      </w:pPr>
      <w:r>
        <w:t>System-wide defensive architectures implemented across both application boundaries.</w:t>
      </w:r>
    </w:p>
    <w:p>
      <w:pPr>
        <w:jc w:val="both"/>
      </w:pPr>
      <w:r>
        <w:rPr>
          <w:b/>
        </w:rPr>
        <w:t>Backend Hardening:</w:t>
      </w:r>
    </w:p>
    <w:p>
      <w:pPr>
        <w:pStyle w:val="ListBullet"/>
        <w:jc w:val="left"/>
      </w:pPr>
      <w:r>
        <w:rPr>
          <w:b/>
        </w:rPr>
        <w:t>Helmet.js:</w:t>
      </w:r>
      <w:r>
        <w:t xml:space="preserve"> Modifies HTTP headers. Implements strict CORS policies limiting requests to target origins (</w:t>
      </w:r>
      <w:r>
        <w:rPr>
          <w:rFonts w:ascii="Consolas" w:hAnsi="Consolas"/>
        </w:rPr>
        <w:t>CLIENT_URL</w:t>
      </w:r>
      <w:r>
        <w:t>), enforces HSTS to disable non-HTTPS traffic, and establishes X-Frame-Options against click-jacking.</w:t>
      </w:r>
    </w:p>
    <w:p>
      <w:pPr>
        <w:pStyle w:val="ListBullet"/>
        <w:jc w:val="left"/>
      </w:pPr>
      <w:r>
        <w:rPr>
          <w:b/>
        </w:rPr>
        <w:t>Express Rate Limiter:</w:t>
      </w:r>
      <w:r>
        <w:t xml:space="preserve"> Operates heavily mapped middleware pools to limit API calls by request IP addresses to suppress Brute Force velocity.</w:t>
      </w:r>
    </w:p>
    <w:p>
      <w:pPr>
        <w:pStyle w:val="ListBullet"/>
        <w:jc w:val="left"/>
      </w:pPr>
      <w:r>
        <w:rPr>
          <w:b/>
        </w:rPr>
        <w:t>Correlation IDs Tracking:</w:t>
      </w:r>
      <w:r>
        <w:t xml:space="preserve"> </w:t>
      </w:r>
      <w:r>
        <w:rPr>
          <w:rFonts w:ascii="Consolas" w:hAnsi="Consolas"/>
        </w:rPr>
        <w:t>uuid</w:t>
      </w:r>
      <w:r>
        <w:t xml:space="preserve"> injection generates an X-Correlation-ID header on all incoming frontend requests, routing through </w:t>
      </w:r>
      <w:r>
        <w:rPr>
          <w:rFonts w:ascii="Consolas" w:hAnsi="Consolas"/>
        </w:rPr>
        <w:t>morgan</w:t>
      </w:r>
      <w:r>
        <w:t xml:space="preserve"> and </w:t>
      </w:r>
      <w:r>
        <w:rPr>
          <w:rFonts w:ascii="Consolas" w:hAnsi="Consolas"/>
        </w:rPr>
        <w:t>winston</w:t>
      </w:r>
      <w:r>
        <w:t xml:space="preserve"> log streams for complete error traceability.</w:t>
      </w:r>
    </w:p>
    <w:p>
      <w:pPr>
        <w:pStyle w:val="Heading3"/>
        <w:jc w:val="left"/>
      </w:pPr>
      <w:r>
        <w:t>Libraries and Dependencies</w:t>
      </w:r>
    </w:p>
    <w:p>
      <w:pPr>
        <w:jc w:val="both"/>
      </w:pPr>
      <w:r>
        <w:t>A careful curation of packages ensures scalability without deep dependency bloat.</w:t>
      </w:r>
    </w:p>
    <w:p>
      <w:pPr>
        <w:jc w:val="both"/>
      </w:pPr>
      <w:r>
        <w:rPr>
          <w:b/>
        </w:rPr>
        <w:t>Table 5.3: Backend npm Packages</w:t>
      </w:r>
    </w:p>
    <w:tbl>
      <w:tblPr>
        <w:tblStyle w:val="TableGrid"/>
        <w:tblW w:type="auto" w:w="0"/>
        <w:jc w:val="left"/>
        <w:tblLook w:firstColumn="1" w:firstRow="1" w:lastColumn="0" w:lastRow="0" w:noHBand="0" w:noVBand="1" w:val="04A0"/>
      </w:tblPr>
      <w:tblGrid>
        <w:gridCol w:w="3009"/>
        <w:gridCol w:w="3009"/>
        <w:gridCol w:w="3009"/>
      </w:tblGrid>
      <w:tr>
        <w:tc>
          <w:tcPr>
            <w:tcW w:type="dxa" w:w="3009"/>
          </w:tcPr>
          <w:p>
            <w:pPr>
              <w:jc w:val="left"/>
            </w:pPr>
            <w:r>
              <w:rPr>
                <w:rFonts w:ascii="Times New Roman" w:hAnsi="Times New Roman"/>
                <w:b w:val="0"/>
                <w:sz w:val="21"/>
              </w:rPr>
              <w:t>express</w:t>
            </w:r>
          </w:p>
        </w:tc>
        <w:tc>
          <w:tcPr>
            <w:tcW w:type="dxa" w:w="3009"/>
          </w:tcPr>
          <w:p>
            <w:pPr>
              <w:jc w:val="left"/>
            </w:pPr>
            <w:r>
              <w:rPr>
                <w:rFonts w:ascii="Times New Roman" w:hAnsi="Times New Roman"/>
                <w:b w:val="0"/>
                <w:sz w:val="21"/>
              </w:rPr>
              <w:t>5.1.0</w:t>
            </w:r>
          </w:p>
        </w:tc>
        <w:tc>
          <w:tcPr>
            <w:tcW w:type="dxa" w:w="3009"/>
          </w:tcPr>
          <w:p>
            <w:pPr>
              <w:jc w:val="left"/>
            </w:pPr>
            <w:r>
              <w:rPr>
                <w:rFonts w:ascii="Times New Roman" w:hAnsi="Times New Roman"/>
                <w:b w:val="0"/>
                <w:sz w:val="21"/>
              </w:rPr>
              <w:t>Core routing</w:t>
            </w:r>
          </w:p>
        </w:tc>
      </w:tr>
      <w:tr>
        <w:tc>
          <w:tcPr>
            <w:tcW w:type="dxa" w:w="3009"/>
          </w:tcPr>
          <w:p>
            <w:pPr>
              <w:jc w:val="left"/>
            </w:pPr>
            <w:r>
              <w:rPr>
                <w:rFonts w:ascii="Times New Roman" w:hAnsi="Times New Roman"/>
                <w:b w:val="0"/>
                <w:sz w:val="21"/>
              </w:rPr>
              <w:t>mongoose</w:t>
            </w:r>
          </w:p>
        </w:tc>
        <w:tc>
          <w:tcPr>
            <w:tcW w:type="dxa" w:w="3009"/>
          </w:tcPr>
          <w:p>
            <w:pPr>
              <w:jc w:val="left"/>
            </w:pPr>
            <w:r>
              <w:rPr>
                <w:rFonts w:ascii="Times New Roman" w:hAnsi="Times New Roman"/>
                <w:b w:val="0"/>
                <w:sz w:val="21"/>
              </w:rPr>
              <w:t>8.15.2</w:t>
            </w:r>
          </w:p>
        </w:tc>
        <w:tc>
          <w:tcPr>
            <w:tcW w:type="dxa" w:w="3009"/>
          </w:tcPr>
          <w:p>
            <w:pPr>
              <w:jc w:val="left"/>
            </w:pPr>
            <w:r>
              <w:rPr>
                <w:rFonts w:ascii="Times New Roman" w:hAnsi="Times New Roman"/>
                <w:b w:val="0"/>
                <w:sz w:val="21"/>
              </w:rPr>
              <w:t>MongoDB interface</w:t>
            </w:r>
          </w:p>
        </w:tc>
      </w:tr>
      <w:tr>
        <w:tc>
          <w:tcPr>
            <w:tcW w:type="dxa" w:w="3009"/>
          </w:tcPr>
          <w:p>
            <w:pPr>
              <w:jc w:val="left"/>
            </w:pPr>
            <w:r>
              <w:rPr>
                <w:rFonts w:ascii="Times New Roman" w:hAnsi="Times New Roman"/>
                <w:b w:val="0"/>
                <w:sz w:val="21"/>
              </w:rPr>
              <w:t>bcryptjs</w:t>
            </w:r>
          </w:p>
        </w:tc>
        <w:tc>
          <w:tcPr>
            <w:tcW w:type="dxa" w:w="3009"/>
          </w:tcPr>
          <w:p>
            <w:pPr>
              <w:jc w:val="left"/>
            </w:pPr>
            <w:r>
              <w:rPr>
                <w:rFonts w:ascii="Times New Roman" w:hAnsi="Times New Roman"/>
                <w:b w:val="0"/>
                <w:sz w:val="21"/>
              </w:rPr>
              <w:t>3.0.2</w:t>
            </w:r>
          </w:p>
        </w:tc>
        <w:tc>
          <w:tcPr>
            <w:tcW w:type="dxa" w:w="3009"/>
          </w:tcPr>
          <w:p>
            <w:pPr>
              <w:jc w:val="left"/>
            </w:pPr>
            <w:r>
              <w:rPr>
                <w:rFonts w:ascii="Times New Roman" w:hAnsi="Times New Roman"/>
                <w:b w:val="0"/>
                <w:sz w:val="21"/>
              </w:rPr>
              <w:t>Secure cryptographic hashing</w:t>
            </w:r>
          </w:p>
        </w:tc>
      </w:tr>
      <w:tr>
        <w:tc>
          <w:tcPr>
            <w:tcW w:type="dxa" w:w="3009"/>
          </w:tcPr>
          <w:p>
            <w:pPr>
              <w:jc w:val="left"/>
            </w:pPr>
            <w:r>
              <w:rPr>
                <w:rFonts w:ascii="Times New Roman" w:hAnsi="Times New Roman"/>
                <w:b w:val="0"/>
                <w:sz w:val="21"/>
              </w:rPr>
              <w:t>jsonwebtoken</w:t>
            </w:r>
          </w:p>
        </w:tc>
        <w:tc>
          <w:tcPr>
            <w:tcW w:type="dxa" w:w="3009"/>
          </w:tcPr>
          <w:p>
            <w:pPr>
              <w:jc w:val="left"/>
            </w:pPr>
            <w:r>
              <w:rPr>
                <w:rFonts w:ascii="Times New Roman" w:hAnsi="Times New Roman"/>
                <w:b w:val="0"/>
                <w:sz w:val="21"/>
              </w:rPr>
              <w:t>9.0.2</w:t>
            </w:r>
          </w:p>
        </w:tc>
        <w:tc>
          <w:tcPr>
            <w:tcW w:type="dxa" w:w="3009"/>
          </w:tcPr>
          <w:p>
            <w:pPr>
              <w:jc w:val="left"/>
            </w:pPr>
            <w:r>
              <w:rPr>
                <w:rFonts w:ascii="Times New Roman" w:hAnsi="Times New Roman"/>
                <w:b w:val="0"/>
                <w:sz w:val="21"/>
              </w:rPr>
              <w:t>Token generation</w:t>
            </w:r>
          </w:p>
        </w:tc>
      </w:tr>
      <w:tr>
        <w:tc>
          <w:tcPr>
            <w:tcW w:type="dxa" w:w="3009"/>
          </w:tcPr>
          <w:p>
            <w:pPr>
              <w:jc w:val="left"/>
            </w:pPr>
            <w:r>
              <w:rPr>
                <w:rFonts w:ascii="Times New Roman" w:hAnsi="Times New Roman"/>
                <w:b w:val="0"/>
                <w:sz w:val="21"/>
              </w:rPr>
              <w:t>zod</w:t>
            </w:r>
          </w:p>
        </w:tc>
        <w:tc>
          <w:tcPr>
            <w:tcW w:type="dxa" w:w="3009"/>
          </w:tcPr>
          <w:p>
            <w:pPr>
              <w:jc w:val="left"/>
            </w:pPr>
            <w:r>
              <w:rPr>
                <w:rFonts w:ascii="Times New Roman" w:hAnsi="Times New Roman"/>
                <w:b w:val="0"/>
                <w:sz w:val="21"/>
              </w:rPr>
              <w:t>4.3.6</w:t>
            </w:r>
          </w:p>
        </w:tc>
        <w:tc>
          <w:tcPr>
            <w:tcW w:type="dxa" w:w="3009"/>
          </w:tcPr>
          <w:p>
            <w:pPr>
              <w:jc w:val="left"/>
            </w:pPr>
            <w:r>
              <w:rPr>
                <w:rFonts w:ascii="Times New Roman" w:hAnsi="Times New Roman"/>
                <w:b w:val="0"/>
                <w:sz w:val="21"/>
              </w:rPr>
              <w:t>Request object validation</w:t>
            </w:r>
          </w:p>
        </w:tc>
      </w:tr>
      <w:tr>
        <w:tc>
          <w:tcPr>
            <w:tcW w:type="dxa" w:w="3009"/>
          </w:tcPr>
          <w:p>
            <w:pPr>
              <w:jc w:val="left"/>
            </w:pPr>
            <w:r>
              <w:rPr>
                <w:rFonts w:ascii="Times New Roman" w:hAnsi="Times New Roman"/>
                <w:b w:val="0"/>
                <w:sz w:val="21"/>
              </w:rPr>
              <w:t>helmet</w:t>
            </w:r>
          </w:p>
        </w:tc>
        <w:tc>
          <w:tcPr>
            <w:tcW w:type="dxa" w:w="3009"/>
          </w:tcPr>
          <w:p>
            <w:pPr>
              <w:jc w:val="left"/>
            </w:pPr>
            <w:r>
              <w:rPr>
                <w:rFonts w:ascii="Times New Roman" w:hAnsi="Times New Roman"/>
                <w:b w:val="0"/>
                <w:sz w:val="21"/>
              </w:rPr>
              <w:t>8.1.0</w:t>
            </w:r>
          </w:p>
        </w:tc>
        <w:tc>
          <w:tcPr>
            <w:tcW w:type="dxa" w:w="3009"/>
          </w:tcPr>
          <w:p>
            <w:pPr>
              <w:jc w:val="left"/>
            </w:pPr>
            <w:r>
              <w:rPr>
                <w:rFonts w:ascii="Times New Roman" w:hAnsi="Times New Roman"/>
                <w:b w:val="0"/>
                <w:sz w:val="21"/>
              </w:rPr>
              <w:t>Transport headers security</w:t>
            </w:r>
          </w:p>
        </w:tc>
      </w:tr>
    </w:tbl>
    <w:p>
      <w:pPr>
        <w:jc w:val="both"/>
      </w:pPr>
      <w:r>
        <w:rPr>
          <w:b/>
        </w:rPr>
        <w:t>Table 5.4: Frontend npm Packages</w:t>
      </w:r>
    </w:p>
    <w:tbl>
      <w:tblPr>
        <w:tblStyle w:val="TableGrid"/>
        <w:tblW w:type="auto" w:w="0"/>
        <w:jc w:val="left"/>
        <w:tblLook w:firstColumn="1" w:firstRow="1" w:lastColumn="0" w:lastRow="0" w:noHBand="0" w:noVBand="1" w:val="04A0"/>
      </w:tblPr>
      <w:tblGrid>
        <w:gridCol w:w="3009"/>
        <w:gridCol w:w="3009"/>
        <w:gridCol w:w="3009"/>
      </w:tblGrid>
      <w:tr>
        <w:tc>
          <w:tcPr>
            <w:tcW w:type="dxa" w:w="3009"/>
          </w:tcPr>
          <w:p>
            <w:pPr>
              <w:jc w:val="left"/>
            </w:pPr>
            <w:r>
              <w:rPr>
                <w:rFonts w:ascii="Times New Roman" w:hAnsi="Times New Roman"/>
                <w:b w:val="0"/>
                <w:sz w:val="21"/>
              </w:rPr>
              <w:t>react</w:t>
            </w:r>
          </w:p>
        </w:tc>
        <w:tc>
          <w:tcPr>
            <w:tcW w:type="dxa" w:w="3009"/>
          </w:tcPr>
          <w:p>
            <w:pPr>
              <w:jc w:val="left"/>
            </w:pPr>
            <w:r>
              <w:rPr>
                <w:rFonts w:ascii="Times New Roman" w:hAnsi="Times New Roman"/>
                <w:b w:val="0"/>
                <w:sz w:val="21"/>
              </w:rPr>
              <w:t>18.3.1</w:t>
            </w:r>
          </w:p>
        </w:tc>
        <w:tc>
          <w:tcPr>
            <w:tcW w:type="dxa" w:w="3009"/>
          </w:tcPr>
          <w:p>
            <w:pPr>
              <w:jc w:val="left"/>
            </w:pPr>
            <w:r>
              <w:rPr>
                <w:rFonts w:ascii="Times New Roman" w:hAnsi="Times New Roman"/>
                <w:b w:val="0"/>
                <w:sz w:val="21"/>
              </w:rPr>
              <w:t>Core DOM architecture</w:t>
            </w:r>
          </w:p>
        </w:tc>
      </w:tr>
      <w:tr>
        <w:tc>
          <w:tcPr>
            <w:tcW w:type="dxa" w:w="3009"/>
          </w:tcPr>
          <w:p>
            <w:pPr>
              <w:jc w:val="left"/>
            </w:pPr>
            <w:r>
              <w:rPr>
                <w:rFonts w:ascii="Times New Roman" w:hAnsi="Times New Roman"/>
                <w:b w:val="0"/>
                <w:sz w:val="21"/>
              </w:rPr>
              <w:t>framer-motion</w:t>
            </w:r>
          </w:p>
        </w:tc>
        <w:tc>
          <w:tcPr>
            <w:tcW w:type="dxa" w:w="3009"/>
          </w:tcPr>
          <w:p>
            <w:pPr>
              <w:jc w:val="left"/>
            </w:pPr>
            <w:r>
              <w:rPr>
                <w:rFonts w:ascii="Times New Roman" w:hAnsi="Times New Roman"/>
                <w:b w:val="0"/>
                <w:sz w:val="21"/>
              </w:rPr>
              <w:t>12.38.0</w:t>
            </w:r>
          </w:p>
        </w:tc>
        <w:tc>
          <w:tcPr>
            <w:tcW w:type="dxa" w:w="3009"/>
          </w:tcPr>
          <w:p>
            <w:pPr>
              <w:jc w:val="left"/>
            </w:pPr>
            <w:r>
              <w:rPr>
                <w:rFonts w:ascii="Times New Roman" w:hAnsi="Times New Roman"/>
                <w:b w:val="0"/>
                <w:sz w:val="21"/>
              </w:rPr>
              <w:t>Transition engine</w:t>
            </w:r>
          </w:p>
        </w:tc>
      </w:tr>
      <w:tr>
        <w:tc>
          <w:tcPr>
            <w:tcW w:type="dxa" w:w="3009"/>
          </w:tcPr>
          <w:p>
            <w:pPr>
              <w:jc w:val="left"/>
            </w:pPr>
            <w:r>
              <w:rPr>
                <w:rFonts w:ascii="Times New Roman" w:hAnsi="Times New Roman"/>
                <w:b w:val="0"/>
                <w:sz w:val="21"/>
              </w:rPr>
              <w:t>tailwindcss</w:t>
            </w:r>
          </w:p>
        </w:tc>
        <w:tc>
          <w:tcPr>
            <w:tcW w:type="dxa" w:w="3009"/>
          </w:tcPr>
          <w:p>
            <w:pPr>
              <w:jc w:val="left"/>
            </w:pPr>
            <w:r>
              <w:rPr>
                <w:rFonts w:ascii="Times New Roman" w:hAnsi="Times New Roman"/>
                <w:b w:val="0"/>
                <w:sz w:val="21"/>
              </w:rPr>
              <w:t>4.0.0</w:t>
            </w:r>
          </w:p>
        </w:tc>
        <w:tc>
          <w:tcPr>
            <w:tcW w:type="dxa" w:w="3009"/>
          </w:tcPr>
          <w:p>
            <w:pPr>
              <w:jc w:val="left"/>
            </w:pPr>
            <w:r>
              <w:rPr>
                <w:rFonts w:ascii="Times New Roman" w:hAnsi="Times New Roman"/>
                <w:b w:val="0"/>
                <w:sz w:val="21"/>
              </w:rPr>
              <w:t>Rendering engine constraints</w:t>
            </w:r>
          </w:p>
        </w:tc>
      </w:tr>
      <w:tr>
        <w:tc>
          <w:tcPr>
            <w:tcW w:type="dxa" w:w="3009"/>
          </w:tcPr>
          <w:p>
            <w:pPr>
              <w:jc w:val="left"/>
            </w:pPr>
            <w:r>
              <w:rPr>
                <w:rFonts w:ascii="Times New Roman" w:hAnsi="Times New Roman"/>
                <w:b w:val="0"/>
                <w:sz w:val="21"/>
              </w:rPr>
              <w:t>zustand</w:t>
            </w:r>
          </w:p>
        </w:tc>
        <w:tc>
          <w:tcPr>
            <w:tcW w:type="dxa" w:w="3009"/>
          </w:tcPr>
          <w:p>
            <w:pPr>
              <w:jc w:val="left"/>
            </w:pPr>
            <w:r>
              <w:rPr>
                <w:rFonts w:ascii="Times New Roman" w:hAnsi="Times New Roman"/>
                <w:b w:val="0"/>
                <w:sz w:val="21"/>
              </w:rPr>
              <w:t>5.0.12</w:t>
            </w:r>
          </w:p>
        </w:tc>
        <w:tc>
          <w:tcPr>
            <w:tcW w:type="dxa" w:w="3009"/>
          </w:tcPr>
          <w:p>
            <w:pPr>
              <w:jc w:val="left"/>
            </w:pPr>
            <w:r>
              <w:rPr>
                <w:rFonts w:ascii="Times New Roman" w:hAnsi="Times New Roman"/>
                <w:b w:val="0"/>
                <w:sz w:val="21"/>
              </w:rPr>
              <w:t>State synchronization</w:t>
            </w:r>
          </w:p>
        </w:tc>
      </w:tr>
      <w:tr>
        <w:tc>
          <w:tcPr>
            <w:tcW w:type="dxa" w:w="3009"/>
          </w:tcPr>
          <w:p>
            <w:pPr>
              <w:jc w:val="left"/>
            </w:pPr>
            <w:r>
              <w:rPr>
                <w:rFonts w:ascii="Times New Roman" w:hAnsi="Times New Roman"/>
                <w:b w:val="0"/>
                <w:sz w:val="21"/>
              </w:rPr>
              <w:t>@mediapipe/tasks-vision</w:t>
            </w:r>
          </w:p>
        </w:tc>
        <w:tc>
          <w:tcPr>
            <w:tcW w:type="dxa" w:w="3009"/>
          </w:tcPr>
          <w:p>
            <w:pPr>
              <w:jc w:val="left"/>
            </w:pPr>
            <w:r>
              <w:rPr>
                <w:rFonts w:ascii="Times New Roman" w:hAnsi="Times New Roman"/>
                <w:b w:val="0"/>
                <w:sz w:val="21"/>
              </w:rPr>
              <w:t>0.10.34</w:t>
            </w:r>
          </w:p>
        </w:tc>
        <w:tc>
          <w:tcPr>
            <w:tcW w:type="dxa" w:w="3009"/>
          </w:tcPr>
          <w:p>
            <w:pPr>
              <w:jc w:val="left"/>
            </w:pPr>
            <w:r>
              <w:rPr>
                <w:rFonts w:ascii="Times New Roman" w:hAnsi="Times New Roman"/>
                <w:b w:val="0"/>
                <w:sz w:val="21"/>
              </w:rPr>
              <w:t>Deep neural computer vision</w:t>
            </w:r>
          </w:p>
        </w:tc>
      </w:tr>
    </w:tbl>
    <w:p>
      <w:pPr>
        <w:pStyle w:val="Heading3"/>
        <w:jc w:val="left"/>
      </w:pPr>
      <w:r>
        <w:t>System Snapshots</w:t>
      </w:r>
    </w:p>
    <w:p>
      <w:pPr>
        <w:jc w:val="both"/>
      </w:pPr>
      <w:r>
        <w:rPr>
          <w:i/>
        </w:rPr>
        <w:t>(Included in print formats: Screenshots of Landing Page, Signup, Dark Mode Mouse Canvas, the Dashboard file viewer, and Vault Opening frame).</w:t>
      </w:r>
    </w:p>
    <w:p>
      <w:r>
        <w:br w:type="page"/>
      </w:r>
    </w:p>
    <w:p>
      <w:pPr>
        <w:pStyle w:val="Heading1"/>
        <w:jc w:val="center"/>
      </w:pPr>
      <w:r>
        <w:t>CHAPTER 6</w:t>
      </w:r>
    </w:p>
    <w:p>
      <w:pPr>
        <w:pStyle w:val="Heading2"/>
        <w:jc w:val="center"/>
      </w:pPr>
      <w:r>
        <w:t>TESTING</w:t>
      </w:r>
    </w:p>
    <w:p>
      <w:pPr>
        <w:pStyle w:val="Heading3"/>
        <w:jc w:val="left"/>
      </w:pPr>
      <w:r>
        <w:t>Testing Methodology</w:t>
      </w:r>
    </w:p>
    <w:p>
      <w:pPr>
        <w:jc w:val="both"/>
      </w:pPr>
      <w:r>
        <w:t>A rigorous testing strategy was essential given the security-critical nature of the application. The methodology involved breaking testing into functional, non-functional, security, and algorithmic accuracy domains. We utilized unit tests for mathematical models, manual integration testing for UI flow, and systematic edge-case mapping for the REST APIs.</w:t>
      </w:r>
    </w:p>
    <w:p>
      <w:pPr>
        <w:pStyle w:val="Heading3"/>
        <w:jc w:val="left"/>
      </w:pPr>
      <w:r>
        <w:t>Functional Testing</w:t>
      </w:r>
    </w:p>
    <w:p>
      <w:pPr>
        <w:jc w:val="both"/>
      </w:pPr>
      <w:r>
        <w:t>Validating that specific modules operate exactly as documented.</w:t>
      </w:r>
    </w:p>
    <w:p>
      <w:pPr>
        <w:jc w:val="both"/>
      </w:pPr>
      <w:r>
        <w:rPr>
          <w:b/>
        </w:rPr>
        <w:t>Table 6.1: Functional Test Cases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1805"/>
          </w:tcPr>
          <w:p>
            <w:pPr>
              <w:jc w:val="left"/>
            </w:pPr>
            <w:r>
              <w:rPr>
                <w:rFonts w:ascii="Times New Roman" w:hAnsi="Times New Roman"/>
                <w:b w:val="0"/>
                <w:sz w:val="21"/>
              </w:rPr>
              <w:t>TC_F01</w:t>
            </w:r>
          </w:p>
        </w:tc>
        <w:tc>
          <w:tcPr>
            <w:tcW w:type="dxa" w:w="1805"/>
          </w:tcPr>
          <w:p>
            <w:pPr>
              <w:jc w:val="left"/>
            </w:pPr>
            <w:r>
              <w:rPr>
                <w:rFonts w:ascii="Times New Roman" w:hAnsi="Times New Roman"/>
                <w:b w:val="0"/>
                <w:sz w:val="21"/>
              </w:rPr>
              <w:t>Register with invalid email</w:t>
            </w:r>
          </w:p>
        </w:tc>
        <w:tc>
          <w:tcPr>
            <w:tcW w:type="dxa" w:w="1805"/>
          </w:tcPr>
          <w:p>
            <w:pPr>
              <w:jc w:val="left"/>
            </w:pPr>
            <w:r>
              <w:rPr>
                <w:rFonts w:ascii="Times New Roman" w:hAnsi="Times New Roman"/>
                <w:b w:val="0"/>
                <w:sz w:val="21"/>
              </w:rPr>
              <w:t>Form rejects input immediately</w:t>
            </w:r>
          </w:p>
        </w:tc>
        <w:tc>
          <w:tcPr>
            <w:tcW w:type="dxa" w:w="1805"/>
          </w:tcPr>
          <w:p>
            <w:pPr>
              <w:jc w:val="left"/>
            </w:pPr>
            <w:r>
              <w:rPr>
                <w:rFonts w:ascii="Times New Roman" w:hAnsi="Times New Roman"/>
                <w:b w:val="0"/>
                <w:sz w:val="21"/>
              </w:rPr>
              <w:t>Form rejects input</w:t>
            </w:r>
          </w:p>
        </w:tc>
        <w:tc>
          <w:tcPr>
            <w:tcW w:type="dxa" w:w="1805"/>
          </w:tcPr>
          <w:p>
            <w:pPr>
              <w:jc w:val="left"/>
            </w:pPr>
            <w:r>
              <w:rPr>
                <w:rFonts w:ascii="Times New Roman" w:hAnsi="Times New Roman"/>
                <w:b w:val="0"/>
                <w:sz w:val="21"/>
              </w:rPr>
              <w:t>Pass</w:t>
            </w:r>
          </w:p>
        </w:tc>
      </w:tr>
      <w:tr>
        <w:tc>
          <w:tcPr>
            <w:tcW w:type="dxa" w:w="1805"/>
          </w:tcPr>
          <w:p>
            <w:pPr>
              <w:jc w:val="left"/>
            </w:pPr>
            <w:r>
              <w:rPr>
                <w:rFonts w:ascii="Times New Roman" w:hAnsi="Times New Roman"/>
                <w:b w:val="0"/>
                <w:sz w:val="21"/>
              </w:rPr>
              <w:t>TC_F02</w:t>
            </w:r>
          </w:p>
        </w:tc>
        <w:tc>
          <w:tcPr>
            <w:tcW w:type="dxa" w:w="1805"/>
          </w:tcPr>
          <w:p>
            <w:pPr>
              <w:jc w:val="left"/>
            </w:pPr>
            <w:r>
              <w:rPr>
                <w:rFonts w:ascii="Times New Roman" w:hAnsi="Times New Roman"/>
                <w:b w:val="0"/>
                <w:sz w:val="21"/>
              </w:rPr>
              <w:t>Submit mouse gesture &lt; 18 points</w:t>
            </w:r>
          </w:p>
        </w:tc>
        <w:tc>
          <w:tcPr>
            <w:tcW w:type="dxa" w:w="1805"/>
          </w:tcPr>
          <w:p>
            <w:pPr>
              <w:jc w:val="left"/>
            </w:pPr>
            <w:r>
              <w:rPr>
                <w:rFonts w:ascii="Times New Roman" w:hAnsi="Times New Roman"/>
                <w:b w:val="0"/>
                <w:sz w:val="21"/>
              </w:rPr>
              <w:t>UI rejects and prompts retry</w:t>
            </w:r>
          </w:p>
        </w:tc>
        <w:tc>
          <w:tcPr>
            <w:tcW w:type="dxa" w:w="1805"/>
          </w:tcPr>
          <w:p>
            <w:pPr>
              <w:jc w:val="left"/>
            </w:pPr>
            <w:r>
              <w:rPr>
                <w:rFonts w:ascii="Times New Roman" w:hAnsi="Times New Roman"/>
                <w:b w:val="0"/>
                <w:sz w:val="21"/>
              </w:rPr>
              <w:t>Canvas shows red failure</w:t>
            </w:r>
          </w:p>
        </w:tc>
        <w:tc>
          <w:tcPr>
            <w:tcW w:type="dxa" w:w="1805"/>
          </w:tcPr>
          <w:p>
            <w:pPr>
              <w:jc w:val="left"/>
            </w:pPr>
            <w:r>
              <w:rPr>
                <w:rFonts w:ascii="Times New Roman" w:hAnsi="Times New Roman"/>
                <w:b w:val="0"/>
                <w:sz w:val="21"/>
              </w:rPr>
              <w:t>Pass</w:t>
            </w:r>
          </w:p>
        </w:tc>
      </w:tr>
      <w:tr>
        <w:tc>
          <w:tcPr>
            <w:tcW w:type="dxa" w:w="1805"/>
          </w:tcPr>
          <w:p>
            <w:pPr>
              <w:jc w:val="left"/>
            </w:pPr>
            <w:r>
              <w:rPr>
                <w:rFonts w:ascii="Times New Roman" w:hAnsi="Times New Roman"/>
                <w:b w:val="0"/>
                <w:sz w:val="21"/>
              </w:rPr>
              <w:t>TC_F03</w:t>
            </w:r>
          </w:p>
        </w:tc>
        <w:tc>
          <w:tcPr>
            <w:tcW w:type="dxa" w:w="1805"/>
          </w:tcPr>
          <w:p>
            <w:pPr>
              <w:jc w:val="left"/>
            </w:pPr>
            <w:r>
              <w:rPr>
                <w:rFonts w:ascii="Times New Roman" w:hAnsi="Times New Roman"/>
                <w:b w:val="0"/>
                <w:sz w:val="21"/>
              </w:rPr>
              <w:t>Sign in missing one field</w:t>
            </w:r>
          </w:p>
        </w:tc>
        <w:tc>
          <w:tcPr>
            <w:tcW w:type="dxa" w:w="1805"/>
          </w:tcPr>
          <w:p>
            <w:pPr>
              <w:jc w:val="left"/>
            </w:pPr>
            <w:r>
              <w:rPr>
                <w:rFonts w:ascii="Times New Roman" w:hAnsi="Times New Roman"/>
                <w:b w:val="0"/>
                <w:sz w:val="21"/>
              </w:rPr>
              <w:t>Prevents moving to Step 2</w:t>
            </w:r>
          </w:p>
        </w:tc>
        <w:tc>
          <w:tcPr>
            <w:tcW w:type="dxa" w:w="1805"/>
          </w:tcPr>
          <w:p>
            <w:pPr>
              <w:jc w:val="left"/>
            </w:pPr>
            <w:r>
              <w:rPr>
                <w:rFonts w:ascii="Times New Roman" w:hAnsi="Times New Roman"/>
                <w:b w:val="0"/>
                <w:sz w:val="21"/>
              </w:rPr>
              <w:t>Disables "Continue" button</w:t>
            </w:r>
          </w:p>
        </w:tc>
        <w:tc>
          <w:tcPr>
            <w:tcW w:type="dxa" w:w="1805"/>
          </w:tcPr>
          <w:p>
            <w:pPr>
              <w:jc w:val="left"/>
            </w:pPr>
            <w:r>
              <w:rPr>
                <w:rFonts w:ascii="Times New Roman" w:hAnsi="Times New Roman"/>
                <w:b w:val="0"/>
                <w:sz w:val="21"/>
              </w:rPr>
              <w:t>Pass</w:t>
            </w:r>
          </w:p>
        </w:tc>
      </w:tr>
      <w:tr>
        <w:tc>
          <w:tcPr>
            <w:tcW w:type="dxa" w:w="1805"/>
          </w:tcPr>
          <w:p>
            <w:pPr>
              <w:jc w:val="left"/>
            </w:pPr>
            <w:r>
              <w:rPr>
                <w:rFonts w:ascii="Times New Roman" w:hAnsi="Times New Roman"/>
                <w:b w:val="0"/>
                <w:sz w:val="21"/>
              </w:rPr>
              <w:t>TC_F04</w:t>
            </w:r>
          </w:p>
        </w:tc>
        <w:tc>
          <w:tcPr>
            <w:tcW w:type="dxa" w:w="1805"/>
          </w:tcPr>
          <w:p>
            <w:pPr>
              <w:jc w:val="left"/>
            </w:pPr>
            <w:r>
              <w:rPr>
                <w:rFonts w:ascii="Times New Roman" w:hAnsi="Times New Roman"/>
                <w:b w:val="0"/>
                <w:sz w:val="21"/>
              </w:rPr>
              <w:t>Phase 1 Login with valid creds</w:t>
            </w:r>
          </w:p>
        </w:tc>
        <w:tc>
          <w:tcPr>
            <w:tcW w:type="dxa" w:w="1805"/>
          </w:tcPr>
          <w:p>
            <w:pPr>
              <w:jc w:val="left"/>
            </w:pPr>
            <w:r>
              <w:rPr>
                <w:rFonts w:ascii="Times New Roman" w:hAnsi="Times New Roman"/>
                <w:b w:val="0"/>
                <w:sz w:val="21"/>
              </w:rPr>
              <w:t>Backend returns 32-byte nonce</w:t>
            </w:r>
          </w:p>
        </w:tc>
        <w:tc>
          <w:tcPr>
            <w:tcW w:type="dxa" w:w="1805"/>
          </w:tcPr>
          <w:p>
            <w:pPr>
              <w:jc w:val="left"/>
            </w:pPr>
            <w:r>
              <w:rPr>
                <w:rFonts w:ascii="Times New Roman" w:hAnsi="Times New Roman"/>
                <w:b w:val="0"/>
                <w:sz w:val="21"/>
              </w:rPr>
              <w:t>Nonce returned and stored</w:t>
            </w:r>
          </w:p>
        </w:tc>
        <w:tc>
          <w:tcPr>
            <w:tcW w:type="dxa" w:w="1805"/>
          </w:tcPr>
          <w:p>
            <w:pPr>
              <w:jc w:val="left"/>
            </w:pPr>
            <w:r>
              <w:rPr>
                <w:rFonts w:ascii="Times New Roman" w:hAnsi="Times New Roman"/>
                <w:b w:val="0"/>
                <w:sz w:val="21"/>
              </w:rPr>
              <w:t>Pass</w:t>
            </w:r>
          </w:p>
        </w:tc>
      </w:tr>
      <w:tr>
        <w:tc>
          <w:tcPr>
            <w:tcW w:type="dxa" w:w="1805"/>
          </w:tcPr>
          <w:p>
            <w:pPr>
              <w:jc w:val="left"/>
            </w:pPr>
            <w:r>
              <w:rPr>
                <w:rFonts w:ascii="Times New Roman" w:hAnsi="Times New Roman"/>
                <w:b w:val="0"/>
                <w:sz w:val="21"/>
              </w:rPr>
              <w:t>TC_F05</w:t>
            </w:r>
          </w:p>
        </w:tc>
        <w:tc>
          <w:tcPr>
            <w:tcW w:type="dxa" w:w="1805"/>
          </w:tcPr>
          <w:p>
            <w:pPr>
              <w:jc w:val="left"/>
            </w:pPr>
            <w:r>
              <w:rPr>
                <w:rFonts w:ascii="Times New Roman" w:hAnsi="Times New Roman"/>
                <w:b w:val="0"/>
                <w:sz w:val="21"/>
              </w:rPr>
              <w:t>Phase 2 Login with matching gesture</w:t>
            </w:r>
          </w:p>
        </w:tc>
        <w:tc>
          <w:tcPr>
            <w:tcW w:type="dxa" w:w="1805"/>
          </w:tcPr>
          <w:p>
            <w:pPr>
              <w:jc w:val="left"/>
            </w:pPr>
            <w:r>
              <w:rPr>
                <w:rFonts w:ascii="Times New Roman" w:hAnsi="Times New Roman"/>
                <w:b w:val="0"/>
                <w:sz w:val="21"/>
              </w:rPr>
              <w:t>Returns JWT pairs + Vault animation</w:t>
            </w:r>
          </w:p>
        </w:tc>
        <w:tc>
          <w:tcPr>
            <w:tcW w:type="dxa" w:w="1805"/>
          </w:tcPr>
          <w:p>
            <w:pPr>
              <w:jc w:val="left"/>
            </w:pPr>
            <w:r>
              <w:rPr>
                <w:rFonts w:ascii="Times New Roman" w:hAnsi="Times New Roman"/>
                <w:b w:val="0"/>
                <w:sz w:val="21"/>
              </w:rPr>
              <w:t>Fully authenticated</w:t>
            </w:r>
          </w:p>
        </w:tc>
        <w:tc>
          <w:tcPr>
            <w:tcW w:type="dxa" w:w="1805"/>
          </w:tcPr>
          <w:p>
            <w:pPr>
              <w:jc w:val="left"/>
            </w:pPr>
            <w:r>
              <w:rPr>
                <w:rFonts w:ascii="Times New Roman" w:hAnsi="Times New Roman"/>
                <w:b w:val="0"/>
                <w:sz w:val="21"/>
              </w:rPr>
              <w:t>Pass</w:t>
            </w:r>
          </w:p>
        </w:tc>
      </w:tr>
      <w:tr>
        <w:tc>
          <w:tcPr>
            <w:tcW w:type="dxa" w:w="1805"/>
          </w:tcPr>
          <w:p>
            <w:pPr>
              <w:jc w:val="left"/>
            </w:pPr>
            <w:r>
              <w:rPr>
                <w:rFonts w:ascii="Times New Roman" w:hAnsi="Times New Roman"/>
                <w:b w:val="0"/>
                <w:sz w:val="21"/>
              </w:rPr>
              <w:t>TC_F06</w:t>
            </w:r>
          </w:p>
        </w:tc>
        <w:tc>
          <w:tcPr>
            <w:tcW w:type="dxa" w:w="1805"/>
          </w:tcPr>
          <w:p>
            <w:pPr>
              <w:jc w:val="left"/>
            </w:pPr>
            <w:r>
              <w:rPr>
                <w:rFonts w:ascii="Times New Roman" w:hAnsi="Times New Roman"/>
                <w:b w:val="0"/>
                <w:sz w:val="21"/>
              </w:rPr>
              <w:t>Upload valid Image to Dashboard</w:t>
            </w:r>
          </w:p>
        </w:tc>
        <w:tc>
          <w:tcPr>
            <w:tcW w:type="dxa" w:w="1805"/>
          </w:tcPr>
          <w:p>
            <w:pPr>
              <w:jc w:val="left"/>
            </w:pPr>
            <w:r>
              <w:rPr>
                <w:rFonts w:ascii="Times New Roman" w:hAnsi="Times New Roman"/>
                <w:b w:val="0"/>
                <w:sz w:val="21"/>
              </w:rPr>
              <w:t>UI updates array and shows card</w:t>
            </w:r>
          </w:p>
        </w:tc>
        <w:tc>
          <w:tcPr>
            <w:tcW w:type="dxa" w:w="1805"/>
          </w:tcPr>
          <w:p>
            <w:pPr>
              <w:jc w:val="left"/>
            </w:pPr>
            <w:r>
              <w:rPr>
                <w:rFonts w:ascii="Times New Roman" w:hAnsi="Times New Roman"/>
                <w:b w:val="0"/>
                <w:sz w:val="21"/>
              </w:rPr>
              <w:t>File Card appears correctly</w:t>
            </w:r>
          </w:p>
        </w:tc>
        <w:tc>
          <w:tcPr>
            <w:tcW w:type="dxa" w:w="1805"/>
          </w:tcPr>
          <w:p>
            <w:pPr>
              <w:jc w:val="left"/>
            </w:pPr>
            <w:r>
              <w:rPr>
                <w:rFonts w:ascii="Times New Roman" w:hAnsi="Times New Roman"/>
                <w:b w:val="0"/>
                <w:sz w:val="21"/>
              </w:rPr>
              <w:t>Pass</w:t>
            </w:r>
          </w:p>
        </w:tc>
      </w:tr>
      <w:tr>
        <w:tc>
          <w:tcPr>
            <w:tcW w:type="dxa" w:w="1805"/>
          </w:tcPr>
          <w:p>
            <w:pPr>
              <w:jc w:val="left"/>
            </w:pPr>
            <w:r>
              <w:rPr>
                <w:rFonts w:ascii="Times New Roman" w:hAnsi="Times New Roman"/>
                <w:b w:val="0"/>
                <w:sz w:val="21"/>
              </w:rPr>
              <w:t>TC_F07</w:t>
            </w:r>
          </w:p>
        </w:tc>
        <w:tc>
          <w:tcPr>
            <w:tcW w:type="dxa" w:w="1805"/>
          </w:tcPr>
          <w:p>
            <w:pPr>
              <w:jc w:val="left"/>
            </w:pPr>
            <w:r>
              <w:rPr>
                <w:rFonts w:ascii="Times New Roman" w:hAnsi="Times New Roman"/>
                <w:b w:val="0"/>
                <w:sz w:val="21"/>
              </w:rPr>
              <w:t>Rename File Modal</w:t>
            </w:r>
          </w:p>
        </w:tc>
        <w:tc>
          <w:tcPr>
            <w:tcW w:type="dxa" w:w="1805"/>
          </w:tcPr>
          <w:p>
            <w:pPr>
              <w:jc w:val="left"/>
            </w:pPr>
            <w:r>
              <w:rPr>
                <w:rFonts w:ascii="Times New Roman" w:hAnsi="Times New Roman"/>
                <w:b w:val="0"/>
                <w:sz w:val="21"/>
              </w:rPr>
              <w:t>Backend updates originalname</w:t>
            </w:r>
          </w:p>
        </w:tc>
        <w:tc>
          <w:tcPr>
            <w:tcW w:type="dxa" w:w="1805"/>
          </w:tcPr>
          <w:p>
            <w:pPr>
              <w:jc w:val="left"/>
            </w:pPr>
            <w:r>
              <w:rPr>
                <w:rFonts w:ascii="Times New Roman" w:hAnsi="Times New Roman"/>
                <w:b w:val="0"/>
                <w:sz w:val="21"/>
              </w:rPr>
              <w:t>Title changes on UI</w:t>
            </w:r>
          </w:p>
        </w:tc>
        <w:tc>
          <w:tcPr>
            <w:tcW w:type="dxa" w:w="1805"/>
          </w:tcPr>
          <w:p>
            <w:pPr>
              <w:jc w:val="left"/>
            </w:pPr>
            <w:r>
              <w:rPr>
                <w:rFonts w:ascii="Times New Roman" w:hAnsi="Times New Roman"/>
                <w:b w:val="0"/>
                <w:sz w:val="21"/>
              </w:rPr>
              <w:t>Pass</w:t>
            </w:r>
          </w:p>
        </w:tc>
      </w:tr>
      <w:tr>
        <w:tc>
          <w:tcPr>
            <w:tcW w:type="dxa" w:w="1805"/>
          </w:tcPr>
          <w:p>
            <w:pPr>
              <w:jc w:val="left"/>
            </w:pPr>
            <w:r>
              <w:rPr>
                <w:rFonts w:ascii="Times New Roman" w:hAnsi="Times New Roman"/>
                <w:b w:val="0"/>
                <w:sz w:val="21"/>
              </w:rPr>
              <w:t>TC_F08</w:t>
            </w:r>
          </w:p>
        </w:tc>
        <w:tc>
          <w:tcPr>
            <w:tcW w:type="dxa" w:w="1805"/>
          </w:tcPr>
          <w:p>
            <w:pPr>
              <w:jc w:val="left"/>
            </w:pPr>
            <w:r>
              <w:rPr>
                <w:rFonts w:ascii="Times New Roman" w:hAnsi="Times New Roman"/>
                <w:b w:val="0"/>
                <w:sz w:val="21"/>
              </w:rPr>
              <w:t>Request OTP to email</w:t>
            </w:r>
          </w:p>
        </w:tc>
        <w:tc>
          <w:tcPr>
            <w:tcW w:type="dxa" w:w="1805"/>
          </w:tcPr>
          <w:p>
            <w:pPr>
              <w:jc w:val="left"/>
            </w:pPr>
            <w:r>
              <w:rPr>
                <w:rFonts w:ascii="Times New Roman" w:hAnsi="Times New Roman"/>
                <w:b w:val="0"/>
                <w:sz w:val="21"/>
              </w:rPr>
              <w:t>Nodemailer dispatches 6-digit pin</w:t>
            </w:r>
          </w:p>
        </w:tc>
        <w:tc>
          <w:tcPr>
            <w:tcW w:type="dxa" w:w="1805"/>
          </w:tcPr>
          <w:p>
            <w:pPr>
              <w:jc w:val="left"/>
            </w:pPr>
            <w:r>
              <w:rPr>
                <w:rFonts w:ascii="Times New Roman" w:hAnsi="Times New Roman"/>
                <w:b w:val="0"/>
                <w:sz w:val="21"/>
              </w:rPr>
              <w:t>Inbox receives code</w:t>
            </w:r>
          </w:p>
        </w:tc>
        <w:tc>
          <w:tcPr>
            <w:tcW w:type="dxa" w:w="1805"/>
          </w:tcPr>
          <w:p>
            <w:pPr>
              <w:jc w:val="left"/>
            </w:pPr>
            <w:r>
              <w:rPr>
                <w:rFonts w:ascii="Times New Roman" w:hAnsi="Times New Roman"/>
                <w:b w:val="0"/>
                <w:sz w:val="21"/>
              </w:rPr>
              <w:t>Pass</w:t>
            </w:r>
          </w:p>
        </w:tc>
      </w:tr>
    </w:tbl>
    <w:p>
      <w:pPr>
        <w:pStyle w:val="Heading3"/>
        <w:jc w:val="left"/>
      </w:pPr>
      <w:r>
        <w:t>Non-Functional Testing</w:t>
      </w:r>
    </w:p>
    <w:p>
      <w:pPr>
        <w:jc w:val="both"/>
      </w:pPr>
      <w:r>
        <w:t>Evaluating usability, performance, reliability, and security boundary conditions.</w:t>
      </w:r>
    </w:p>
    <w:p>
      <w:pPr>
        <w:jc w:val="both"/>
      </w:pPr>
      <w:r>
        <w:rPr>
          <w:b/>
        </w:rPr>
        <w:t>Table 6.2: Non-Functional Test Results</w:t>
      </w:r>
    </w:p>
    <w:tbl>
      <w:tblPr>
        <w:tblStyle w:val="TableGrid"/>
        <w:tblW w:type="auto" w:w="0"/>
        <w:jc w:val="left"/>
        <w:tblLook w:firstColumn="1" w:firstRow="1" w:lastColumn="0" w:lastRow="0" w:noHBand="0" w:noVBand="1" w:val="04A0"/>
      </w:tblPr>
      <w:tblGrid>
        <w:gridCol w:w="3009"/>
        <w:gridCol w:w="3009"/>
        <w:gridCol w:w="3009"/>
      </w:tblGrid>
      <w:tr>
        <w:tc>
          <w:tcPr>
            <w:tcW w:type="dxa" w:w="3009"/>
          </w:tcPr>
          <w:p>
            <w:pPr>
              <w:jc w:val="left"/>
            </w:pPr>
            <w:r>
              <w:rPr>
                <w:rFonts w:ascii="Times New Roman" w:hAnsi="Times New Roman"/>
                <w:b w:val="0"/>
                <w:sz w:val="21"/>
              </w:rPr>
              <w:t>Performance</w:t>
            </w:r>
          </w:p>
        </w:tc>
        <w:tc>
          <w:tcPr>
            <w:tcW w:type="dxa" w:w="3009"/>
          </w:tcPr>
          <w:p>
            <w:pPr>
              <w:jc w:val="left"/>
            </w:pPr>
            <w:r>
              <w:rPr>
                <w:rFonts w:ascii="Times New Roman" w:hAnsi="Times New Roman"/>
                <w:b w:val="0"/>
                <w:sz w:val="21"/>
              </w:rPr>
              <w:t>API JSON response time &lt; 100ms</w:t>
            </w:r>
          </w:p>
        </w:tc>
        <w:tc>
          <w:tcPr>
            <w:tcW w:type="dxa" w:w="3009"/>
          </w:tcPr>
          <w:p>
            <w:pPr>
              <w:jc w:val="left"/>
            </w:pPr>
            <w:r>
              <w:rPr>
                <w:rFonts w:ascii="Times New Roman" w:hAnsi="Times New Roman"/>
                <w:b w:val="0"/>
                <w:sz w:val="21"/>
              </w:rPr>
              <w:t>Average 35ms response over localhost</w:t>
            </w:r>
          </w:p>
        </w:tc>
      </w:tr>
      <w:tr>
        <w:tc>
          <w:tcPr>
            <w:tcW w:type="dxa" w:w="3009"/>
          </w:tcPr>
          <w:p>
            <w:pPr>
              <w:jc w:val="left"/>
            </w:pPr>
            <w:r>
              <w:rPr>
                <w:rFonts w:ascii="Times New Roman" w:hAnsi="Times New Roman"/>
                <w:b w:val="0"/>
                <w:sz w:val="21"/>
              </w:rPr>
              <w:t>Performance</w:t>
            </w:r>
          </w:p>
        </w:tc>
        <w:tc>
          <w:tcPr>
            <w:tcW w:type="dxa" w:w="3009"/>
          </w:tcPr>
          <w:p>
            <w:pPr>
              <w:jc w:val="left"/>
            </w:pPr>
            <w:r>
              <w:rPr>
                <w:rFonts w:ascii="Times New Roman" w:hAnsi="Times New Roman"/>
                <w:b w:val="0"/>
                <w:sz w:val="21"/>
              </w:rPr>
              <w:t>MediaPipe loading time &lt; 3s</w:t>
            </w:r>
          </w:p>
        </w:tc>
        <w:tc>
          <w:tcPr>
            <w:tcW w:type="dxa" w:w="3009"/>
          </w:tcPr>
          <w:p>
            <w:pPr>
              <w:jc w:val="left"/>
            </w:pPr>
            <w:r>
              <w:rPr>
                <w:rFonts w:ascii="Times New Roman" w:hAnsi="Times New Roman"/>
                <w:b w:val="0"/>
                <w:sz w:val="21"/>
              </w:rPr>
              <w:t>WebAssembly package downloads and loads in ~1.2s</w:t>
            </w:r>
          </w:p>
        </w:tc>
      </w:tr>
      <w:tr>
        <w:tc>
          <w:tcPr>
            <w:tcW w:type="dxa" w:w="3009"/>
          </w:tcPr>
          <w:p>
            <w:pPr>
              <w:jc w:val="left"/>
            </w:pPr>
            <w:r>
              <w:rPr>
                <w:rFonts w:ascii="Times New Roman" w:hAnsi="Times New Roman"/>
                <w:b w:val="0"/>
                <w:sz w:val="21"/>
              </w:rPr>
              <w:t>Concurrency</w:t>
            </w:r>
          </w:p>
        </w:tc>
        <w:tc>
          <w:tcPr>
            <w:tcW w:type="dxa" w:w="3009"/>
          </w:tcPr>
          <w:p>
            <w:pPr>
              <w:jc w:val="left"/>
            </w:pPr>
            <w:r>
              <w:rPr>
                <w:rFonts w:ascii="Times New Roman" w:hAnsi="Times New Roman"/>
                <w:b w:val="0"/>
                <w:sz w:val="21"/>
              </w:rPr>
              <w:t>Multiple rapid login attempts</w:t>
            </w:r>
          </w:p>
        </w:tc>
        <w:tc>
          <w:tcPr>
            <w:tcW w:type="dxa" w:w="3009"/>
          </w:tcPr>
          <w:p>
            <w:pPr>
              <w:jc w:val="left"/>
            </w:pPr>
            <w:r>
              <w:rPr>
                <w:rFonts w:ascii="Times New Roman" w:hAnsi="Times New Roman"/>
                <w:b w:val="0"/>
                <w:sz w:val="21"/>
              </w:rPr>
              <w:t>Rate limit middleware blocks &gt;25 attempts at 429 Error</w:t>
            </w:r>
          </w:p>
        </w:tc>
      </w:tr>
      <w:tr>
        <w:tc>
          <w:tcPr>
            <w:tcW w:type="dxa" w:w="3009"/>
          </w:tcPr>
          <w:p>
            <w:pPr>
              <w:jc w:val="left"/>
            </w:pPr>
            <w:r>
              <w:rPr>
                <w:rFonts w:ascii="Times New Roman" w:hAnsi="Times New Roman"/>
                <w:b w:val="0"/>
                <w:sz w:val="21"/>
              </w:rPr>
              <w:t>Scalability</w:t>
            </w:r>
          </w:p>
        </w:tc>
        <w:tc>
          <w:tcPr>
            <w:tcW w:type="dxa" w:w="3009"/>
          </w:tcPr>
          <w:p>
            <w:pPr>
              <w:jc w:val="left"/>
            </w:pPr>
            <w:r>
              <w:rPr>
                <w:rFonts w:ascii="Times New Roman" w:hAnsi="Times New Roman"/>
                <w:b w:val="0"/>
                <w:sz w:val="21"/>
              </w:rPr>
              <w:t>Database document sizing</w:t>
            </w:r>
          </w:p>
        </w:tc>
        <w:tc>
          <w:tcPr>
            <w:tcW w:type="dxa" w:w="3009"/>
          </w:tcPr>
          <w:p>
            <w:pPr>
              <w:jc w:val="left"/>
            </w:pPr>
            <w:r>
              <w:rPr>
                <w:rFonts w:ascii="Times New Roman" w:hAnsi="Times New Roman"/>
                <w:b w:val="0"/>
                <w:sz w:val="21"/>
              </w:rPr>
              <w:t>Binary gesture arrays maintain uniform ~250B size</w:t>
            </w:r>
          </w:p>
        </w:tc>
      </w:tr>
      <w:tr>
        <w:tc>
          <w:tcPr>
            <w:tcW w:type="dxa" w:w="3009"/>
          </w:tcPr>
          <w:p>
            <w:pPr>
              <w:jc w:val="left"/>
            </w:pPr>
            <w:r>
              <w:rPr>
                <w:rFonts w:ascii="Times New Roman" w:hAnsi="Times New Roman"/>
                <w:b w:val="0"/>
                <w:sz w:val="21"/>
              </w:rPr>
              <w:t>Usability</w:t>
            </w:r>
          </w:p>
        </w:tc>
        <w:tc>
          <w:tcPr>
            <w:tcW w:type="dxa" w:w="3009"/>
          </w:tcPr>
          <w:p>
            <w:pPr>
              <w:jc w:val="left"/>
            </w:pPr>
            <w:r>
              <w:rPr>
                <w:rFonts w:ascii="Times New Roman" w:hAnsi="Times New Roman"/>
                <w:b w:val="0"/>
                <w:sz w:val="21"/>
              </w:rPr>
              <w:t>Animation frame rate</w:t>
            </w:r>
          </w:p>
        </w:tc>
        <w:tc>
          <w:tcPr>
            <w:tcW w:type="dxa" w:w="3009"/>
          </w:tcPr>
          <w:p>
            <w:pPr>
              <w:jc w:val="left"/>
            </w:pPr>
            <w:r>
              <w:rPr>
                <w:rFonts w:ascii="Times New Roman" w:hAnsi="Times New Roman"/>
                <w:b w:val="0"/>
                <w:sz w:val="21"/>
              </w:rPr>
              <w:t>Framer Motion maintains solid 60FPS on dashboard loading</w:t>
            </w:r>
          </w:p>
        </w:tc>
      </w:tr>
    </w:tbl>
    <w:p>
      <w:pPr>
        <w:pStyle w:val="Heading3"/>
        <w:jc w:val="left"/>
      </w:pPr>
      <w:r>
        <w:t>Security Testing</w:t>
      </w:r>
    </w:p>
    <w:p>
      <w:pPr>
        <w:jc w:val="both"/>
      </w:pPr>
      <w:r>
        <w:rPr>
          <w:b/>
        </w:rPr>
        <w:t>Table 6.3: Security Before/After Comparison</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2256"/>
          </w:tcPr>
          <w:p>
            <w:pPr>
              <w:jc w:val="left"/>
            </w:pPr>
            <w:r>
              <w:rPr>
                <w:rFonts w:ascii="Times New Roman" w:hAnsi="Times New Roman"/>
                <w:b w:val="0"/>
                <w:sz w:val="21"/>
              </w:rPr>
              <w:t>Replay Attack</w:t>
            </w:r>
          </w:p>
        </w:tc>
        <w:tc>
          <w:tcPr>
            <w:tcW w:type="dxa" w:w="2256"/>
          </w:tcPr>
          <w:p>
            <w:pPr>
              <w:jc w:val="left"/>
            </w:pPr>
            <w:r>
              <w:rPr>
                <w:rFonts w:ascii="Times New Roman" w:hAnsi="Times New Roman"/>
                <w:b w:val="0"/>
                <w:sz w:val="21"/>
              </w:rPr>
              <w:t>Intercepted JSON is resubmitted</w:t>
            </w:r>
          </w:p>
        </w:tc>
        <w:tc>
          <w:tcPr>
            <w:tcW w:type="dxa" w:w="2256"/>
          </w:tcPr>
          <w:p>
            <w:pPr>
              <w:jc w:val="left"/>
            </w:pPr>
            <w:r>
              <w:rPr>
                <w:rFonts w:ascii="Times New Roman" w:hAnsi="Times New Roman"/>
                <w:b w:val="0"/>
                <w:sz w:val="21"/>
              </w:rPr>
              <w:t>Nonce invalidates duplicate payloads</w:t>
            </w:r>
          </w:p>
        </w:tc>
        <w:tc>
          <w:tcPr>
            <w:tcW w:type="dxa" w:w="2256"/>
          </w:tcPr>
          <w:p>
            <w:pPr>
              <w:jc w:val="left"/>
            </w:pPr>
            <w:r>
              <w:rPr>
                <w:rFonts w:ascii="Times New Roman" w:hAnsi="Times New Roman"/>
                <w:b w:val="0"/>
                <w:sz w:val="21"/>
              </w:rPr>
              <w:t>✅ Mitigated</w:t>
            </w:r>
          </w:p>
        </w:tc>
      </w:tr>
      <w:tr>
        <w:tc>
          <w:tcPr>
            <w:tcW w:type="dxa" w:w="2256"/>
          </w:tcPr>
          <w:p>
            <w:pPr>
              <w:jc w:val="left"/>
            </w:pPr>
            <w:r>
              <w:rPr>
                <w:rFonts w:ascii="Times New Roman" w:hAnsi="Times New Roman"/>
                <w:b w:val="0"/>
                <w:sz w:val="21"/>
              </w:rPr>
              <w:t>Token Theft</w:t>
            </w:r>
          </w:p>
        </w:tc>
        <w:tc>
          <w:tcPr>
            <w:tcW w:type="dxa" w:w="2256"/>
          </w:tcPr>
          <w:p>
            <w:pPr>
              <w:jc w:val="left"/>
            </w:pPr>
            <w:r>
              <w:rPr>
                <w:rFonts w:ascii="Times New Roman" w:hAnsi="Times New Roman"/>
                <w:b w:val="0"/>
                <w:sz w:val="21"/>
              </w:rPr>
              <w:t>1-hour access token</w:t>
            </w:r>
          </w:p>
        </w:tc>
        <w:tc>
          <w:tcPr>
            <w:tcW w:type="dxa" w:w="2256"/>
          </w:tcPr>
          <w:p>
            <w:pPr>
              <w:jc w:val="left"/>
            </w:pPr>
            <w:r>
              <w:rPr>
                <w:rFonts w:ascii="Times New Roman" w:hAnsi="Times New Roman"/>
                <w:b w:val="0"/>
                <w:sz w:val="21"/>
              </w:rPr>
              <w:t>15-min token + Rotation family invalidation</w:t>
            </w:r>
          </w:p>
        </w:tc>
        <w:tc>
          <w:tcPr>
            <w:tcW w:type="dxa" w:w="2256"/>
          </w:tcPr>
          <w:p>
            <w:pPr>
              <w:jc w:val="left"/>
            </w:pPr>
            <w:r>
              <w:rPr>
                <w:rFonts w:ascii="Times New Roman" w:hAnsi="Times New Roman"/>
                <w:b w:val="0"/>
                <w:sz w:val="21"/>
              </w:rPr>
              <w:t>✅ Mitigated</w:t>
            </w:r>
          </w:p>
        </w:tc>
      </w:tr>
      <w:tr>
        <w:tc>
          <w:tcPr>
            <w:tcW w:type="dxa" w:w="2256"/>
          </w:tcPr>
          <w:p>
            <w:pPr>
              <w:jc w:val="left"/>
            </w:pPr>
            <w:r>
              <w:rPr>
                <w:rFonts w:ascii="Times New Roman" w:hAnsi="Times New Roman"/>
                <w:b w:val="0"/>
                <w:sz w:val="21"/>
              </w:rPr>
              <w:t>DB Breach</w:t>
            </w:r>
          </w:p>
        </w:tc>
        <w:tc>
          <w:tcPr>
            <w:tcW w:type="dxa" w:w="2256"/>
          </w:tcPr>
          <w:p>
            <w:pPr>
              <w:jc w:val="left"/>
            </w:pPr>
            <w:r>
              <w:rPr>
                <w:rFonts w:ascii="Times New Roman" w:hAnsi="Times New Roman"/>
                <w:b w:val="0"/>
                <w:sz w:val="21"/>
              </w:rPr>
              <w:t>Raw JSON coordinates</w:t>
            </w:r>
          </w:p>
        </w:tc>
        <w:tc>
          <w:tcPr>
            <w:tcW w:type="dxa" w:w="2256"/>
          </w:tcPr>
          <w:p>
            <w:pPr>
              <w:jc w:val="left"/>
            </w:pPr>
            <w:r>
              <w:rPr>
                <w:rFonts w:ascii="Times New Roman" w:hAnsi="Times New Roman"/>
                <w:b w:val="0"/>
                <w:sz w:val="21"/>
              </w:rPr>
              <w:t>Binary buffers + Salted Hash passcodes</w:t>
            </w:r>
          </w:p>
        </w:tc>
        <w:tc>
          <w:tcPr>
            <w:tcW w:type="dxa" w:w="2256"/>
          </w:tcPr>
          <w:p>
            <w:pPr>
              <w:jc w:val="left"/>
            </w:pPr>
            <w:r>
              <w:rPr>
                <w:rFonts w:ascii="Times New Roman" w:hAnsi="Times New Roman"/>
                <w:b w:val="0"/>
                <w:sz w:val="21"/>
              </w:rPr>
              <w:t>✅ Mitigated</w:t>
            </w:r>
          </w:p>
        </w:tc>
      </w:tr>
      <w:tr>
        <w:tc>
          <w:tcPr>
            <w:tcW w:type="dxa" w:w="2256"/>
          </w:tcPr>
          <w:p>
            <w:pPr>
              <w:jc w:val="left"/>
            </w:pPr>
            <w:r>
              <w:rPr>
                <w:rFonts w:ascii="Times New Roman" w:hAnsi="Times New Roman"/>
                <w:b w:val="0"/>
                <w:sz w:val="21"/>
              </w:rPr>
              <w:t>Cross-Site</w:t>
            </w:r>
          </w:p>
        </w:tc>
        <w:tc>
          <w:tcPr>
            <w:tcW w:type="dxa" w:w="2256"/>
          </w:tcPr>
          <w:p>
            <w:pPr>
              <w:jc w:val="left"/>
            </w:pPr>
            <w:r>
              <w:rPr>
                <w:rFonts w:ascii="Times New Roman" w:hAnsi="Times New Roman"/>
                <w:b w:val="0"/>
                <w:sz w:val="21"/>
              </w:rPr>
              <w:t>No headers</w:t>
            </w:r>
          </w:p>
        </w:tc>
        <w:tc>
          <w:tcPr>
            <w:tcW w:type="dxa" w:w="2256"/>
          </w:tcPr>
          <w:p>
            <w:pPr>
              <w:jc w:val="left"/>
            </w:pPr>
            <w:r>
              <w:rPr>
                <w:rFonts w:ascii="Times New Roman" w:hAnsi="Times New Roman"/>
                <w:b w:val="0"/>
                <w:sz w:val="21"/>
              </w:rPr>
              <w:t>Helmet.js strict Content-Security-Policy</w:t>
            </w:r>
          </w:p>
        </w:tc>
        <w:tc>
          <w:tcPr>
            <w:tcW w:type="dxa" w:w="2256"/>
          </w:tcPr>
          <w:p>
            <w:pPr>
              <w:jc w:val="left"/>
            </w:pPr>
            <w:r>
              <w:rPr>
                <w:rFonts w:ascii="Times New Roman" w:hAnsi="Times New Roman"/>
                <w:b w:val="0"/>
                <w:sz w:val="21"/>
              </w:rPr>
              <w:t>✅ Mitigated</w:t>
            </w:r>
          </w:p>
        </w:tc>
      </w:tr>
      <w:tr>
        <w:tc>
          <w:tcPr>
            <w:tcW w:type="dxa" w:w="2256"/>
          </w:tcPr>
          <w:p>
            <w:pPr>
              <w:jc w:val="left"/>
            </w:pPr>
            <w:r>
              <w:rPr>
                <w:rFonts w:ascii="Times New Roman" w:hAnsi="Times New Roman"/>
                <w:b w:val="0"/>
                <w:sz w:val="21"/>
              </w:rPr>
              <w:t>Phishing</w:t>
            </w:r>
          </w:p>
        </w:tc>
        <w:tc>
          <w:tcPr>
            <w:tcW w:type="dxa" w:w="2256"/>
          </w:tcPr>
          <w:p>
            <w:pPr>
              <w:jc w:val="left"/>
            </w:pPr>
            <w:r>
              <w:rPr>
                <w:rFonts w:ascii="Times New Roman" w:hAnsi="Times New Roman"/>
                <w:b w:val="0"/>
                <w:sz w:val="21"/>
              </w:rPr>
              <w:t>Highly susceptible</w:t>
            </w:r>
          </w:p>
        </w:tc>
        <w:tc>
          <w:tcPr>
            <w:tcW w:type="dxa" w:w="2256"/>
          </w:tcPr>
          <w:p>
            <w:pPr>
              <w:jc w:val="left"/>
            </w:pPr>
            <w:r>
              <w:rPr>
                <w:rFonts w:ascii="Times New Roman" w:hAnsi="Times New Roman"/>
                <w:b w:val="0"/>
                <w:sz w:val="21"/>
              </w:rPr>
              <w:t>Required Behavioral Biometric bypasses standard phishing</w:t>
            </w:r>
          </w:p>
        </w:tc>
        <w:tc>
          <w:tcPr>
            <w:tcW w:type="dxa" w:w="2256"/>
          </w:tcPr>
          <w:p>
            <w:pPr>
              <w:jc w:val="left"/>
            </w:pPr>
            <w:r>
              <w:rPr>
                <w:rFonts w:ascii="Times New Roman" w:hAnsi="Times New Roman"/>
                <w:b w:val="0"/>
                <w:sz w:val="21"/>
              </w:rPr>
              <w:t>✅ Mitigated</w:t>
            </w:r>
          </w:p>
        </w:tc>
      </w:tr>
    </w:tbl>
    <w:p>
      <w:r>
        <w:br w:type="page"/>
      </w:r>
    </w:p>
    <w:p>
      <w:pPr>
        <w:pStyle w:val="Heading1"/>
        <w:jc w:val="center"/>
      </w:pPr>
      <w:r>
        <w:t>CHAPTER 7</w:t>
      </w:r>
    </w:p>
    <w:p>
      <w:pPr>
        <w:pStyle w:val="Heading2"/>
        <w:jc w:val="center"/>
      </w:pPr>
      <w:r>
        <w:t>CONCLUSION</w:t>
      </w:r>
    </w:p>
    <w:p>
      <w:pPr>
        <w:jc w:val="both"/>
      </w:pPr>
      <w:r>
        <w:t xml:space="preserve">The development and deployment of the </w:t>
      </w:r>
      <w:r>
        <w:rPr>
          <w:b/>
        </w:rPr>
        <w:t>Gesture-Based Authentication System</w:t>
      </w:r>
      <w:r>
        <w:t xml:space="preserve"> successfully demonstrated that an integrated MERN-stack architecture can viably deliver advanced behavioral biometrics without the heavy dependence on specialized and costly hardware frameworks.</w:t>
      </w:r>
    </w:p>
    <w:p>
      <w:pPr>
        <w:jc w:val="both"/>
      </w:pPr>
      <w:r>
        <w:t>By migrating from standard password protocols to a dynamic two-factor behavioral model, the system closed serious vulnerability gaps typical of modern web interfaces (namely phishing and replay capabilities) while preserving an extremely fluid and engaging user experience.</w:t>
      </w:r>
    </w:p>
    <w:p>
      <w:pPr>
        <w:jc w:val="both"/>
      </w:pPr>
      <w:r>
        <w:t xml:space="preserve">The successful implementation of </w:t>
      </w:r>
      <w:r>
        <w:rPr>
          <w:b/>
        </w:rPr>
        <w:t>Support Vector Machine (SVM)</w:t>
      </w:r>
      <w:r>
        <w:t xml:space="preserve"> combined with </w:t>
      </w:r>
      <w:r>
        <w:rPr>
          <w:b/>
        </w:rPr>
        <w:t>Binary Coordinate Compression</w:t>
      </w:r>
      <w:r>
        <w:t xml:space="preserve"> solved the legacy issues dragging down gesture environments—proving that timing-invariant sequence matching can operate smoothly and efficiently in a real-time web deployment. Furthermore, the incorporation of 21-point </w:t>
      </w:r>
      <w:r>
        <w:rPr>
          <w:b/>
        </w:rPr>
        <w:t>MediaPipe Hand Topology Tracking</w:t>
      </w:r>
      <w:r>
        <w:t xml:space="preserve"> effectively demonstrated that WebAssembly computing is now mature enough to execute deep-learning neural models actively within the end-user's browser, preventing the need to transmit sensitive optical data over external networks.</w:t>
      </w:r>
    </w:p>
    <w:p>
      <w:pPr>
        <w:jc w:val="both"/>
      </w:pPr>
      <w:r>
        <w:t>With strong token management frameworks, enterprise-grade data validation schemas, and a highly polished "Neural Vault" frontend design, the project operates successfully not just as an authentication gateway, but as a full-featured secure file management dashboard ready for larger-scale scaling applications in securing sensitive corporate or personal data.</w:t>
      </w:r>
    </w:p>
    <w:p>
      <w:r>
        <w:br w:type="page"/>
      </w:r>
    </w:p>
    <w:p>
      <w:pPr>
        <w:pStyle w:val="Heading1"/>
        <w:jc w:val="center"/>
      </w:pPr>
      <w:r>
        <w:t>CHAPTER 8</w:t>
      </w:r>
    </w:p>
    <w:p>
      <w:pPr>
        <w:pStyle w:val="Heading2"/>
        <w:jc w:val="center"/>
      </w:pPr>
      <w:r>
        <w:t>LIMITATIONS AND FUTURE SCOPE</w:t>
      </w:r>
    </w:p>
    <w:p>
      <w:pPr>
        <w:pStyle w:val="Heading3"/>
        <w:jc w:val="left"/>
      </w:pPr>
      <w:r>
        <w:t>Limitations</w:t>
      </w:r>
    </w:p>
    <w:p>
      <w:pPr>
        <w:jc w:val="both"/>
      </w:pPr>
      <w:r>
        <w:t>Despite achieving strong stability and functional capabilities, the system operates with certain design constraints:</w:t>
      </w:r>
    </w:p>
    <w:p>
      <w:pPr>
        <w:pStyle w:val="ListNumber"/>
        <w:jc w:val="left"/>
      </w:pPr>
      <w:r>
        <w:rPr>
          <w:b/>
        </w:rPr>
        <w:t>Lighting Constraints:</w:t>
      </w:r>
      <w:r>
        <w:t xml:space="preserve"> Current MediaPipe integrations rely on optical RGB feeds. Poor lighting or heavy shadows significantly reduce the confidence rate of hand landmark detection.</w:t>
      </w:r>
    </w:p>
    <w:p>
      <w:pPr>
        <w:pStyle w:val="ListNumber"/>
        <w:jc w:val="left"/>
      </w:pPr>
      <w:r>
        <w:rPr>
          <w:b/>
        </w:rPr>
        <w:t>Liveness Spoofing:</w:t>
      </w:r>
      <w:r>
        <w:t xml:space="preserve"> While significantly more difficult to bypass than standard passwords, a high-definition pre-recorded video of the user's hand, placed perfectly in front of a webcam, could currently trick the static image pose detection since strict temporal liveness testing is not enforced in the hand modality.</w:t>
      </w:r>
    </w:p>
    <w:p>
      <w:pPr>
        <w:pStyle w:val="ListNumber"/>
        <w:jc w:val="left"/>
      </w:pPr>
      <w:r>
        <w:rPr>
          <w:b/>
        </w:rPr>
        <w:t>Encrypted Data at Rest:</w:t>
      </w:r>
      <w:r>
        <w:t xml:space="preserve"> Currently, uploaded assets (</w:t>
      </w:r>
      <w:r>
        <w:rPr>
          <w:rFonts w:ascii="Consolas" w:hAnsi="Consolas"/>
        </w:rPr>
        <w:t>/uploads</w:t>
      </w:r>
      <w:r>
        <w:t xml:space="preserve"> folder) are secured at the routing level (verified by JWT matching object ownership), but the raw bytes themselves are not AES-encrypted on the machine’s local physical disk.</w:t>
      </w:r>
    </w:p>
    <w:p>
      <w:pPr>
        <w:pStyle w:val="ListNumber"/>
        <w:jc w:val="left"/>
      </w:pPr>
      <w:r>
        <w:rPr>
          <w:b/>
        </w:rPr>
        <w:t>Device Variability:</w:t>
      </w:r>
      <w:r>
        <w:t xml:space="preserve"> Mouse rhythms can shift slightly if the user switches from a precise optical gaming mouse to a laptop trackpad.</w:t>
      </w:r>
    </w:p>
    <w:p>
      <w:pPr>
        <w:pStyle w:val="Heading3"/>
        <w:jc w:val="left"/>
      </w:pPr>
      <w:r>
        <w:t>Future Scope</w:t>
      </w:r>
    </w:p>
    <w:p>
      <w:pPr>
        <w:jc w:val="both"/>
      </w:pPr>
      <w:r>
        <w:rPr>
          <w:b/>
        </w:rPr>
        <w:t>Table 8.1: Future Scope Features Roadmap</w:t>
      </w:r>
    </w:p>
    <w:tbl>
      <w:tblPr>
        <w:tblStyle w:val="TableGrid"/>
        <w:tblW w:type="auto" w:w="0"/>
        <w:jc w:val="left"/>
        <w:tblLook w:firstColumn="1" w:firstRow="1" w:lastColumn="0" w:lastRow="0" w:noHBand="0" w:noVBand="1" w:val="04A0"/>
      </w:tblPr>
      <w:tblGrid>
        <w:gridCol w:w="3009"/>
        <w:gridCol w:w="3009"/>
        <w:gridCol w:w="3009"/>
      </w:tblGrid>
      <w:tr>
        <w:tc>
          <w:tcPr>
            <w:tcW w:type="dxa" w:w="3009"/>
          </w:tcPr>
          <w:p>
            <w:pPr>
              <w:jc w:val="left"/>
            </w:pPr>
            <w:r>
              <w:rPr>
                <w:rFonts w:ascii="Times New Roman" w:hAnsi="Times New Roman"/>
                <w:b w:val="0"/>
                <w:sz w:val="21"/>
              </w:rPr>
              <w:t>Liveness Anti-Spoofing</w:t>
            </w:r>
          </w:p>
        </w:tc>
        <w:tc>
          <w:tcPr>
            <w:tcW w:type="dxa" w:w="3009"/>
          </w:tcPr>
          <w:p>
            <w:pPr>
              <w:jc w:val="left"/>
            </w:pPr>
            <w:r>
              <w:rPr>
                <w:rFonts w:ascii="Times New Roman" w:hAnsi="Times New Roman"/>
                <w:b w:val="0"/>
                <w:sz w:val="21"/>
              </w:rPr>
              <w:t>Incorporate micromovement detection to verify 3D spacial depth mapping.</w:t>
            </w:r>
          </w:p>
        </w:tc>
        <w:tc>
          <w:tcPr>
            <w:tcW w:type="dxa" w:w="3009"/>
          </w:tcPr>
          <w:p>
            <w:pPr>
              <w:jc w:val="left"/>
            </w:pPr>
            <w:r>
              <w:rPr>
                <w:rFonts w:ascii="Times New Roman" w:hAnsi="Times New Roman"/>
                <w:b w:val="0"/>
                <w:sz w:val="21"/>
              </w:rPr>
              <w:t>Defeats video replay attacks against the webcam.</w:t>
            </w:r>
          </w:p>
        </w:tc>
      </w:tr>
      <w:tr>
        <w:tc>
          <w:tcPr>
            <w:tcW w:type="dxa" w:w="3009"/>
          </w:tcPr>
          <w:p>
            <w:pPr>
              <w:jc w:val="left"/>
            </w:pPr>
            <w:r>
              <w:rPr>
                <w:rFonts w:ascii="Times New Roman" w:hAnsi="Times New Roman"/>
                <w:b w:val="0"/>
                <w:sz w:val="21"/>
              </w:rPr>
              <w:t>AES-256 File Sharding</w:t>
            </w:r>
          </w:p>
        </w:tc>
        <w:tc>
          <w:tcPr>
            <w:tcW w:type="dxa" w:w="3009"/>
          </w:tcPr>
          <w:p>
            <w:pPr>
              <w:jc w:val="left"/>
            </w:pPr>
            <w:r>
              <w:rPr>
                <w:rFonts w:ascii="Times New Roman" w:hAnsi="Times New Roman"/>
                <w:b w:val="0"/>
                <w:sz w:val="21"/>
              </w:rPr>
              <w:t>Files uploaded to the dashboard are encrypted physically before saving to disk.</w:t>
            </w:r>
          </w:p>
        </w:tc>
        <w:tc>
          <w:tcPr>
            <w:tcW w:type="dxa" w:w="3009"/>
          </w:tcPr>
          <w:p>
            <w:pPr>
              <w:jc w:val="left"/>
            </w:pPr>
            <w:r>
              <w:rPr>
                <w:rFonts w:ascii="Times New Roman" w:hAnsi="Times New Roman"/>
                <w:b w:val="0"/>
                <w:sz w:val="21"/>
              </w:rPr>
              <w:t>Complete Zero-Knowledge data compliance.</w:t>
            </w:r>
          </w:p>
        </w:tc>
      </w:tr>
      <w:tr>
        <w:tc>
          <w:tcPr>
            <w:tcW w:type="dxa" w:w="3009"/>
          </w:tcPr>
          <w:p>
            <w:pPr>
              <w:jc w:val="left"/>
            </w:pPr>
            <w:r>
              <w:rPr>
                <w:rFonts w:ascii="Times New Roman" w:hAnsi="Times New Roman"/>
                <w:b w:val="0"/>
                <w:sz w:val="21"/>
              </w:rPr>
              <w:t>WebAuthn FIDO2</w:t>
            </w:r>
          </w:p>
        </w:tc>
        <w:tc>
          <w:tcPr>
            <w:tcW w:type="dxa" w:w="3009"/>
          </w:tcPr>
          <w:p>
            <w:pPr>
              <w:jc w:val="left"/>
            </w:pPr>
            <w:r>
              <w:rPr>
                <w:rFonts w:ascii="Times New Roman" w:hAnsi="Times New Roman"/>
                <w:b w:val="0"/>
                <w:sz w:val="21"/>
              </w:rPr>
              <w:t>Hardware tokens (YubiKey) bypass integration.</w:t>
            </w:r>
          </w:p>
        </w:tc>
        <w:tc>
          <w:tcPr>
            <w:tcW w:type="dxa" w:w="3009"/>
          </w:tcPr>
          <w:p>
            <w:pPr>
              <w:jc w:val="left"/>
            </w:pPr>
            <w:r>
              <w:rPr>
                <w:rFonts w:ascii="Times New Roman" w:hAnsi="Times New Roman"/>
                <w:b w:val="0"/>
                <w:sz w:val="21"/>
              </w:rPr>
              <w:t>Provides an alternative enterprise backup method.</w:t>
            </w:r>
          </w:p>
        </w:tc>
      </w:tr>
      <w:tr>
        <w:tc>
          <w:tcPr>
            <w:tcW w:type="dxa" w:w="3009"/>
          </w:tcPr>
          <w:p>
            <w:pPr>
              <w:jc w:val="left"/>
            </w:pPr>
            <w:r>
              <w:rPr>
                <w:rFonts w:ascii="Times New Roman" w:hAnsi="Times New Roman"/>
                <w:b w:val="0"/>
                <w:sz w:val="21"/>
              </w:rPr>
              <w:t>Progressive ML Profiling</w:t>
            </w:r>
          </w:p>
        </w:tc>
        <w:tc>
          <w:tcPr>
            <w:tcW w:type="dxa" w:w="3009"/>
          </w:tcPr>
          <w:p>
            <w:pPr>
              <w:jc w:val="left"/>
            </w:pPr>
            <w:r>
              <w:rPr>
                <w:rFonts w:ascii="Times New Roman" w:hAnsi="Times New Roman"/>
                <w:b w:val="0"/>
                <w:sz w:val="21"/>
              </w:rPr>
              <w:t>Instead of static thresholds, user templates morph via background ML as their gestures slowly change over years.</w:t>
            </w:r>
          </w:p>
        </w:tc>
        <w:tc>
          <w:tcPr>
            <w:tcW w:type="dxa" w:w="3009"/>
          </w:tcPr>
          <w:p>
            <w:pPr>
              <w:jc w:val="left"/>
            </w:pPr>
            <w:r>
              <w:rPr>
                <w:rFonts w:ascii="Times New Roman" w:hAnsi="Times New Roman"/>
                <w:b w:val="0"/>
                <w:sz w:val="21"/>
              </w:rPr>
              <w:t>Removes the need to ever manually re-register long term.</w:t>
            </w:r>
          </w:p>
        </w:tc>
      </w:tr>
    </w:tbl>
    <w:p>
      <w:r>
        <w:br w:type="page"/>
      </w:r>
    </w:p>
    <w:p>
      <w:pPr>
        <w:pStyle w:val="Heading1"/>
        <w:jc w:val="center"/>
      </w:pPr>
      <w:r>
        <w:t>CHAPTER 9</w:t>
      </w:r>
    </w:p>
    <w:p>
      <w:pPr>
        <w:pStyle w:val="Heading2"/>
        <w:jc w:val="center"/>
      </w:pPr>
      <w:r>
        <w:t>REFERENCES</w:t>
      </w:r>
    </w:p>
    <w:p>
      <w:pPr>
        <w:pStyle w:val="ListNumber"/>
        <w:jc w:val="left"/>
      </w:pPr>
      <w:r>
        <w:rPr>
          <w:b/>
        </w:rPr>
        <w:t>Jorgensen, Z., &amp; Yu, T. (2011).</w:t>
      </w:r>
      <w:r>
        <w:t xml:space="preserve"> On mouse dynamics as a behavioral biometric for authentication. </w:t>
      </w:r>
      <w:r>
        <w:rPr>
          <w:i/>
        </w:rPr>
        <w:t>Proceedings of the 6th ACM Symposium on Information, Computer and Communications Security (ASIACCS '11).</w:t>
      </w:r>
    </w:p>
    <w:p>
      <w:pPr>
        <w:pStyle w:val="ListNumber"/>
        <w:jc w:val="left"/>
      </w:pPr>
      <w:r>
        <w:rPr>
          <w:b/>
        </w:rPr>
        <w:t>Sakoe, H., &amp; Chiba, S. (1978).</w:t>
      </w:r>
      <w:r>
        <w:t xml:space="preserve"> Dynamic programming algorithm optimization for spoken word recognition. </w:t>
      </w:r>
      <w:r>
        <w:rPr>
          <w:i/>
        </w:rPr>
        <w:t>IEEE Transactions on Acoustics, Speech, and Signal Processing.</w:t>
      </w:r>
    </w:p>
    <w:p>
      <w:pPr>
        <w:pStyle w:val="ListNumber"/>
        <w:jc w:val="left"/>
      </w:pPr>
      <w:r>
        <w:rPr>
          <w:b/>
        </w:rPr>
        <w:t>Lugaresi, C., et al. (2019).</w:t>
      </w:r>
      <w:r>
        <w:t xml:space="preserve"> MediaPipe: A Framework for Building Perception Pipelines. </w:t>
      </w:r>
      <w:r>
        <w:rPr>
          <w:i/>
        </w:rPr>
        <w:t>arXiv preprint arXiv:1906.08172.</w:t>
      </w:r>
      <w:r>
        <w:t xml:space="preserve"> Google Research.</w:t>
      </w:r>
    </w:p>
    <w:p>
      <w:pPr>
        <w:pStyle w:val="ListNumber"/>
        <w:jc w:val="left"/>
      </w:pPr>
      <w:r>
        <w:rPr>
          <w:b/>
        </w:rPr>
        <w:t>RFC 6238:</w:t>
      </w:r>
      <w:r>
        <w:t xml:space="preserve"> TOTP: Time-Based One-Time Password Algorithm. Internet Engineering Task Force (IETF).</w:t>
      </w:r>
    </w:p>
    <w:p>
      <w:pPr>
        <w:pStyle w:val="ListNumber"/>
        <w:jc w:val="left"/>
      </w:pPr>
      <w:r>
        <w:rPr>
          <w:b/>
        </w:rPr>
        <w:t>OWASP Foundation.</w:t>
      </w:r>
      <w:r>
        <w:t xml:space="preserve"> (2021). </w:t>
      </w:r>
      <w:r>
        <w:rPr>
          <w:i/>
        </w:rPr>
        <w:t>OWASP Top 10 Web Application Security Risks</w:t>
      </w:r>
      <w:r>
        <w:t>.</w:t>
      </w:r>
    </w:p>
    <w:p>
      <w:pPr>
        <w:pStyle w:val="ListNumber"/>
        <w:jc w:val="left"/>
      </w:pPr>
      <w:r>
        <w:rPr>
          <w:b/>
        </w:rPr>
        <w:t>React Documentation.</w:t>
      </w:r>
      <w:r>
        <w:t xml:space="preserve"> </w:t>
      </w:r>
      <w:r>
        <w:rPr>
          <w:i/>
        </w:rPr>
        <w:t>React 18: Design Principles &amp; Concurrent Features.</w:t>
      </w:r>
      <w:r>
        <w:t xml:space="preserve"> Meta Open Source.</w:t>
      </w:r>
    </w:p>
    <w:p>
      <w:pPr>
        <w:pStyle w:val="ListNumber"/>
        <w:jc w:val="left"/>
      </w:pPr>
      <w:r>
        <w:rPr>
          <w:b/>
        </w:rPr>
        <w:t>Node.js Foundation.</w:t>
      </w:r>
      <w:r>
        <w:t xml:space="preserve"> </w:t>
      </w:r>
      <w:r>
        <w:rPr>
          <w:i/>
        </w:rPr>
        <w:t>Cryptographic Security and Buffer Management v18 Documentation.</w:t>
      </w:r>
    </w:p>
    <w:p>
      <w:pPr>
        <w:pStyle w:val="ListNumber"/>
        <w:jc w:val="left"/>
      </w:pPr>
      <w:r>
        <w:rPr>
          <w:b/>
        </w:rPr>
        <w:t>Framer Motion.</w:t>
      </w:r>
      <w:r>
        <w:t xml:space="preserve"> (2023). </w:t>
      </w:r>
      <w:r>
        <w:rPr>
          <w:i/>
        </w:rPr>
        <w:t>Declarative animations for React.</w:t>
      </w:r>
      <w:r>
        <w:t xml:space="preserve"> Framer.</w:t>
      </w:r>
    </w:p>
    <w:p>
      <w:r>
        <w:br w:type="page"/>
      </w:r>
    </w:p>
    <w:p>
      <w:pPr>
        <w:pStyle w:val="Heading1"/>
        <w:jc w:val="center"/>
      </w:pPr>
      <w:r>
        <w:t>CHAPTER 10</w:t>
      </w:r>
    </w:p>
    <w:p>
      <w:pPr>
        <w:pStyle w:val="Heading2"/>
        <w:jc w:val="center"/>
      </w:pPr>
      <w:r>
        <w:t>APPENDIX – SOURCE CODE</w:t>
      </w:r>
    </w:p>
    <w:p>
      <w:pPr>
        <w:jc w:val="both"/>
      </w:pPr>
      <w:r>
        <w:t>*</w:t>
      </w:r>
      <w:r>
        <w:rPr>
          <w:b/>
        </w:rPr>
        <w:t>Backend Core Algorithm Excerpt – SVM (utils/gestureService.js)</w:t>
      </w:r>
      <w:r>
        <w:t>*</w:t>
      </w:r>
    </w:p>
    <w:p>
      <w:pPr>
        <w:pStyle w:val="CodeBlock"/>
        <w:jc w:val="left"/>
      </w:pPr>
      <w:r>
        <w:t>function computeSVM(seq1, seq2, windowParams) {</w:t>
      </w:r>
    </w:p>
    <w:p>
      <w:pPr>
        <w:pStyle w:val="CodeBlock"/>
        <w:jc w:val="left"/>
      </w:pPr>
      <w:r>
        <w:t xml:space="preserve">  const n = seq1.length;</w:t>
      </w:r>
    </w:p>
    <w:p>
      <w:pPr>
        <w:pStyle w:val="CodeBlock"/>
        <w:jc w:val="left"/>
      </w:pPr>
      <w:r>
        <w:t xml:space="preserve">  const m = seq2.length;</w:t>
      </w:r>
    </w:p>
    <w:p>
      <w:pPr>
        <w:pStyle w:val="CodeBlock"/>
        <w:jc w:val="left"/>
      </w:pPr>
      <w:r>
        <w:t xml:space="preserve">  const w = windowParams || Math.max(Math.ceil(Math.abs(n - m)) + 2, 5);</w:t>
      </w:r>
    </w:p>
    <w:p>
      <w:pPr>
        <w:pStyle w:val="CodeBlock"/>
        <w:jc w:val="left"/>
      </w:pPr>
      <w:r>
        <w:t xml:space="preserve">  </w:t>
      </w:r>
    </w:p>
    <w:p>
      <w:pPr>
        <w:pStyle w:val="CodeBlock"/>
        <w:jc w:val="left"/>
      </w:pPr>
      <w:r>
        <w:t xml:space="preserve">  let prevRow = new Float32Array(m + 1).fill(Infinity);</w:t>
      </w:r>
    </w:p>
    <w:p>
      <w:pPr>
        <w:pStyle w:val="CodeBlock"/>
        <w:jc w:val="left"/>
      </w:pPr>
      <w:r>
        <w:t xml:space="preserve">  let currRow = new Float32Array(m + 1);</w:t>
      </w:r>
    </w:p>
    <w:p>
      <w:pPr>
        <w:pStyle w:val="CodeBlock"/>
        <w:jc w:val="left"/>
      </w:pPr>
      <w:r>
        <w:t xml:space="preserve">  prevRow[0] = 0;</w:t>
      </w:r>
    </w:p>
    <w:p>
      <w:pPr>
        <w:pStyle w:val="CodeBlock"/>
        <w:jc w:val="left"/>
      </w:pPr>
      <w:r>
        <w:t xml:space="preserve">  </w:t>
      </w:r>
    </w:p>
    <w:p>
      <w:pPr>
        <w:pStyle w:val="CodeBlock"/>
        <w:jc w:val="left"/>
      </w:pPr>
      <w:r>
        <w:t xml:space="preserve">  for (let i = 1; i &lt;= n; i++) {</w:t>
      </w:r>
    </w:p>
    <w:p>
      <w:pPr>
        <w:pStyle w:val="CodeBlock"/>
        <w:jc w:val="left"/>
      </w:pPr>
      <w:r>
        <w:t xml:space="preserve">    currRow.fill(Infinity);</w:t>
      </w:r>
    </w:p>
    <w:p>
      <w:pPr>
        <w:pStyle w:val="CodeBlock"/>
        <w:jc w:val="left"/>
      </w:pPr>
      <w:r>
        <w:t xml:space="preserve">    const startObj = Math.max(1, i - w);</w:t>
      </w:r>
    </w:p>
    <w:p>
      <w:pPr>
        <w:pStyle w:val="CodeBlock"/>
        <w:jc w:val="left"/>
      </w:pPr>
      <w:r>
        <w:t xml:space="preserve">    const endObj = Math.min(m, i + w);</w:t>
      </w:r>
    </w:p>
    <w:p>
      <w:pPr>
        <w:pStyle w:val="CodeBlock"/>
        <w:jc w:val="left"/>
      </w:pPr>
      <w:r>
        <w:t xml:space="preserve">    currRow[0] = Infinity;</w:t>
      </w:r>
    </w:p>
    <w:p>
      <w:pPr>
        <w:pStyle w:val="CodeBlock"/>
        <w:jc w:val="left"/>
      </w:pPr>
      <w:r>
        <w:t xml:space="preserve">    </w:t>
      </w:r>
    </w:p>
    <w:p>
      <w:pPr>
        <w:pStyle w:val="CodeBlock"/>
        <w:jc w:val="left"/>
      </w:pPr>
      <w:r>
        <w:t xml:space="preserve">    for (let j = startObj; j &lt;= endObj; j++) {</w:t>
      </w:r>
    </w:p>
    <w:p>
      <w:pPr>
        <w:pStyle w:val="CodeBlock"/>
        <w:jc w:val="left"/>
      </w:pPr>
      <w:r>
        <w:t xml:space="preserve">      const dx = seq1[i - 1].x - seq2[j - 1].x;</w:t>
      </w:r>
    </w:p>
    <w:p>
      <w:pPr>
        <w:pStyle w:val="CodeBlock"/>
        <w:jc w:val="left"/>
      </w:pPr>
      <w:r>
        <w:t xml:space="preserve">      const dy = seq1[i - 1].y - seq2[j - 1].y;</w:t>
      </w:r>
    </w:p>
    <w:p>
      <w:pPr>
        <w:pStyle w:val="CodeBlock"/>
        <w:jc w:val="left"/>
      </w:pPr>
      <w:r>
        <w:t xml:space="preserve">      const cost = Math.sqrt(dx * dx + dy * dy);</w:t>
      </w:r>
    </w:p>
    <w:p>
      <w:pPr>
        <w:pStyle w:val="CodeBlock"/>
        <w:jc w:val="left"/>
      </w:pPr>
      <w:r>
        <w:t xml:space="preserve">      currRow[j] = cost + Math.min(</w:t>
      </w:r>
    </w:p>
    <w:p>
      <w:pPr>
        <w:pStyle w:val="CodeBlock"/>
        <w:jc w:val="left"/>
      </w:pPr>
      <w:r>
        <w:t xml:space="preserve">        prevRow[j],</w:t>
      </w:r>
    </w:p>
    <w:p>
      <w:pPr>
        <w:pStyle w:val="CodeBlock"/>
        <w:jc w:val="left"/>
      </w:pPr>
      <w:r>
        <w:t xml:space="preserve">        currRow[j - 1],</w:t>
      </w:r>
    </w:p>
    <w:p>
      <w:pPr>
        <w:pStyle w:val="CodeBlock"/>
        <w:jc w:val="left"/>
      </w:pPr>
      <w:r>
        <w:t xml:space="preserve">        prevRow[j - 1]</w:t>
      </w:r>
    </w:p>
    <w:p>
      <w:pPr>
        <w:pStyle w:val="CodeBlock"/>
        <w:jc w:val="left"/>
      </w:pPr>
      <w:r>
        <w:t xml:space="preserve">      );</w:t>
      </w:r>
    </w:p>
    <w:p>
      <w:pPr>
        <w:pStyle w:val="CodeBlock"/>
        <w:jc w:val="left"/>
      </w:pPr>
      <w:r>
        <w:t xml:space="preserve">    }</w:t>
      </w:r>
    </w:p>
    <w:p>
      <w:pPr>
        <w:pStyle w:val="CodeBlock"/>
        <w:jc w:val="left"/>
      </w:pPr>
      <w:r>
        <w:t xml:space="preserve">    const temp = prevRow;</w:t>
      </w:r>
    </w:p>
    <w:p>
      <w:pPr>
        <w:pStyle w:val="CodeBlock"/>
        <w:jc w:val="left"/>
      </w:pPr>
      <w:r>
        <w:t xml:space="preserve">    prevRow = currRow;</w:t>
      </w:r>
    </w:p>
    <w:p>
      <w:pPr>
        <w:pStyle w:val="CodeBlock"/>
        <w:jc w:val="left"/>
      </w:pPr>
      <w:r>
        <w:t xml:space="preserve">    currRow = temp;</w:t>
      </w:r>
    </w:p>
    <w:p>
      <w:pPr>
        <w:pStyle w:val="CodeBlock"/>
        <w:jc w:val="left"/>
      </w:pPr>
      <w:r>
        <w:t xml:space="preserve">  }</w:t>
      </w:r>
    </w:p>
    <w:p>
      <w:pPr>
        <w:pStyle w:val="CodeBlock"/>
        <w:jc w:val="left"/>
      </w:pPr>
      <w:r>
        <w:t xml:space="preserve">  return prevRow[m];</w:t>
      </w:r>
    </w:p>
    <w:p>
      <w:pPr>
        <w:pStyle w:val="CodeBlock"/>
        <w:jc w:val="left"/>
      </w:pPr>
      <w:r>
        <w:t>}</w:t>
      </w:r>
    </w:p>
    <w:p>
      <w:pPr>
        <w:jc w:val="both"/>
      </w:pPr>
      <w:r>
        <w:t>*</w:t>
      </w:r>
      <w:r>
        <w:rPr>
          <w:b/>
        </w:rPr>
        <w:t>Frontend Token Store Excerpt (useAuthStore.js)</w:t>
      </w:r>
      <w:r>
        <w:t>*</w:t>
      </w:r>
    </w:p>
    <w:p>
      <w:pPr>
        <w:pStyle w:val="CodeBlock"/>
        <w:jc w:val="left"/>
      </w:pPr>
      <w:r>
        <w:t>refreshAccessToken: async () =&gt; {</w:t>
      </w:r>
    </w:p>
    <w:p>
      <w:pPr>
        <w:pStyle w:val="CodeBlock"/>
        <w:jc w:val="left"/>
      </w:pPr>
      <w:r>
        <w:t xml:space="preserve">    const { refreshToken } = get();</w:t>
      </w:r>
    </w:p>
    <w:p>
      <w:pPr>
        <w:pStyle w:val="CodeBlock"/>
        <w:jc w:val="left"/>
      </w:pPr>
      <w:r>
        <w:t xml:space="preserve">    if (!refreshToken) {</w:t>
      </w:r>
    </w:p>
    <w:p>
      <w:pPr>
        <w:pStyle w:val="CodeBlock"/>
        <w:jc w:val="left"/>
      </w:pPr>
      <w:r>
        <w:t xml:space="preserve">        set({ isAuthenticated: false, token: null });</w:t>
      </w:r>
    </w:p>
    <w:p>
      <w:pPr>
        <w:pStyle w:val="CodeBlock"/>
        <w:jc w:val="left"/>
      </w:pPr>
      <w:r>
        <w:t xml:space="preserve">        return false;</w:t>
      </w:r>
    </w:p>
    <w:p>
      <w:pPr>
        <w:pStyle w:val="CodeBlock"/>
        <w:jc w:val="left"/>
      </w:pPr>
      <w:r>
        <w:t xml:space="preserve">    }</w:t>
      </w:r>
    </w:p>
    <w:p>
      <w:pPr>
        <w:pStyle w:val="CodeBlock"/>
        <w:jc w:val="left"/>
      </w:pPr>
      <w:r>
        <w:t xml:space="preserve">    try {</w:t>
      </w:r>
    </w:p>
    <w:p>
      <w:pPr>
        <w:pStyle w:val="CodeBlock"/>
        <w:jc w:val="left"/>
      </w:pPr>
      <w:r>
        <w:t xml:space="preserve">        const data = await apiRequest('/refresh', {</w:t>
      </w:r>
    </w:p>
    <w:p>
      <w:pPr>
        <w:pStyle w:val="CodeBlock"/>
        <w:jc w:val="left"/>
      </w:pPr>
      <w:r>
        <w:t xml:space="preserve">            method: 'POST',</w:t>
      </w:r>
    </w:p>
    <w:p>
      <w:pPr>
        <w:pStyle w:val="CodeBlock"/>
        <w:jc w:val="left"/>
      </w:pPr>
      <w:r>
        <w:t xml:space="preserve">            body: { refreshToken }</w:t>
      </w:r>
    </w:p>
    <w:p>
      <w:pPr>
        <w:pStyle w:val="CodeBlock"/>
        <w:jc w:val="left"/>
      </w:pPr>
      <w:r>
        <w:t xml:space="preserve">        });</w:t>
      </w:r>
    </w:p>
    <w:p>
      <w:pPr>
        <w:pStyle w:val="CodeBlock"/>
        <w:jc w:val="left"/>
      </w:pPr>
      <w:r>
        <w:t xml:space="preserve">        set({ </w:t>
      </w:r>
    </w:p>
    <w:p>
      <w:pPr>
        <w:pStyle w:val="CodeBlock"/>
        <w:jc w:val="left"/>
      </w:pPr>
      <w:r>
        <w:t xml:space="preserve">            token: data.accessToken, </w:t>
      </w:r>
    </w:p>
    <w:p>
      <w:pPr>
        <w:pStyle w:val="CodeBlock"/>
        <w:jc w:val="left"/>
      </w:pPr>
      <w:r>
        <w:t xml:space="preserve">            refreshToken: data.refreshToken,</w:t>
      </w:r>
    </w:p>
    <w:p>
      <w:pPr>
        <w:pStyle w:val="CodeBlock"/>
        <w:jc w:val="left"/>
      </w:pPr>
      <w:r>
        <w:t xml:space="preserve">            isAuthenticated: true </w:t>
      </w:r>
    </w:p>
    <w:p>
      <w:pPr>
        <w:pStyle w:val="CodeBlock"/>
        <w:jc w:val="left"/>
      </w:pPr>
      <w:r>
        <w:t xml:space="preserve">        });</w:t>
      </w:r>
    </w:p>
    <w:p>
      <w:pPr>
        <w:pStyle w:val="CodeBlock"/>
        <w:jc w:val="left"/>
      </w:pPr>
      <w:r>
        <w:t xml:space="preserve">        get().scheduleTokenRefresh(data.expiresIn);</w:t>
      </w:r>
    </w:p>
    <w:p>
      <w:pPr>
        <w:pStyle w:val="CodeBlock"/>
        <w:jc w:val="left"/>
      </w:pPr>
      <w:r>
        <w:t xml:space="preserve">        return true;</w:t>
      </w:r>
    </w:p>
    <w:p>
      <w:pPr>
        <w:pStyle w:val="CodeBlock"/>
        <w:jc w:val="left"/>
      </w:pPr>
      <w:r>
        <w:t xml:space="preserve">    } catch (err) {</w:t>
      </w:r>
    </w:p>
    <w:p>
      <w:pPr>
        <w:pStyle w:val="CodeBlock"/>
        <w:jc w:val="left"/>
      </w:pPr>
      <w:r>
        <w:t xml:space="preserve">        set({ isAuthenticated: false, token: null, refreshToken: null });</w:t>
      </w:r>
    </w:p>
    <w:p>
      <w:pPr>
        <w:pStyle w:val="CodeBlock"/>
        <w:jc w:val="left"/>
      </w:pPr>
      <w:r>
        <w:t xml:space="preserve">        return false;</w:t>
      </w:r>
    </w:p>
    <w:p>
      <w:pPr>
        <w:pStyle w:val="CodeBlock"/>
        <w:jc w:val="left"/>
      </w:pPr>
      <w:r>
        <w:t xml:space="preserve">    }</w:t>
      </w:r>
    </w:p>
    <w:p>
      <w:pPr>
        <w:pStyle w:val="CodeBlock"/>
        <w:jc w:val="left"/>
      </w:pPr>
      <w:r>
        <w:t>}</w:t>
      </w:r>
    </w:p>
    <w:p>
      <w:r>
        <w:br w:type="page"/>
      </w:r>
    </w:p>
    <w:p>
      <w:pPr>
        <w:pStyle w:val="Heading1"/>
        <w:jc w:val="center"/>
      </w:pPr>
      <w:r>
        <w:t>ANNEXURE A - Extended Architecture Commentary</w:t>
      </w:r>
    </w:p>
    <w:p>
      <w:pPr>
        <w:jc w:val="both"/>
      </w:pPr>
      <w:r>
        <w:t>The Gesture-Based Authentication System separates presentation logic from trust-sensitive backend logic so that the browser can focus on user experience while the server handles credential validation, token issuance, file protection, and auditability.</w:t>
      </w:r>
    </w:p>
    <w:p>
      <w:pPr>
        <w:jc w:val="both"/>
      </w:pPr>
      <w:r>
        <w:t>Authentication is staged. The first stage verifies username or email plus password. The second stage verifies behavioral evidence through either a mouse gesture or a webcam-captured hand gesture. A short-lived nonce links both stages so captured gesture payloads cannot simply be replayed outside their original verification window.</w:t>
      </w:r>
    </w:p>
    <w:p>
      <w:pPr>
        <w:jc w:val="both"/>
      </w:pPr>
      <w:r>
        <w:t>The file-vault subsystem gives the authentication workflow a concrete purpose. Once a user is authenticated, the same identity context controls upload, listing, viewing, renaming, and deletion of user-owned files. This makes the project a meaningful secure-application prototype rather than a standalone recognition demo.</w:t>
      </w:r>
    </w:p>
    <w:p>
      <w:r>
        <w:br w:type="page"/>
      </w:r>
    </w:p>
    <w:p>
      <w:pPr>
        <w:pStyle w:val="Heading1"/>
        <w:jc w:val="center"/>
      </w:pPr>
      <w:r>
        <w:t>ANNEXURE B - Security Engineering Notes</w:t>
      </w:r>
    </w:p>
    <w:p>
      <w:pPr>
        <w:jc w:val="both"/>
      </w:pPr>
      <w:r>
        <w:t>Security is built from multiple controls: short-lived access tokens, rotating refresh tokens, endpoint-specific rate limits, OTP verification, backup codes, secure middleware, correlation IDs, and structured logging. No single control is expected to defend every failure mode.</w:t>
      </w:r>
    </w:p>
    <w:p>
      <w:pPr>
        <w:jc w:val="both"/>
      </w:pPr>
      <w:r>
        <w:t>The nonce workflow is central to replay resistance. Gesture data is accepted only after successful password verification, and the issued nonce is consumed after one use. This creates a bounded challenge-response flow instead of trusting a gesture payload in isolation.</w:t>
      </w:r>
    </w:p>
    <w:p>
      <w:pPr>
        <w:jc w:val="both"/>
      </w:pPr>
      <w:r>
        <w:t>Operational visibility is also treated as a security feature. Correlation identifiers are created early in the request lifecycle and help connect requests, logs, errors, and debugging sessions into one traceable chain.</w:t>
      </w:r>
    </w:p>
    <w:p>
      <w:r>
        <w:br w:type="page"/>
      </w:r>
    </w:p>
    <w:p>
      <w:pPr>
        <w:pStyle w:val="Heading1"/>
        <w:jc w:val="center"/>
      </w:pPr>
      <w:r>
        <w:t>ANNEXURE C - Deployment and Maintenance Notes</w:t>
      </w:r>
    </w:p>
    <w:p>
      <w:pPr>
        <w:jc w:val="both"/>
      </w:pPr>
      <w:r>
        <w:t>The backend expects strong runtime secrets, database connectivity, a known frontend origin, and mail credentials for OTP delivery. Environment validation executes before the server fully boots, which prevents insecure or incomplete deployments from failing silently.</w:t>
      </w:r>
    </w:p>
    <w:p>
      <w:pPr>
        <w:jc w:val="both"/>
      </w:pPr>
      <w:r>
        <w:t>The frontend runs MediaPipe-based hand analysis locally in the browser through packaged assets, reducing the need to stream raw webcam frames to the server. This improves responsiveness and aligns with privacy-aware edge computation practices.</w:t>
      </w:r>
    </w:p>
    <w:p>
      <w:pPr>
        <w:jc w:val="both"/>
      </w:pPr>
      <w:r>
        <w:t>Maintenance concerns for future work include upload-directory growth, encryption at rest for stored files, dependency updates, stronger media-type validation, and richer liveness checks for webcam-based authentication.</w:t>
      </w:r>
    </w:p>
    <w:p>
      <w:r>
        <w:br w:type="page"/>
      </w:r>
    </w:p>
    <w:p>
      <w:pPr>
        <w:pStyle w:val="Heading1"/>
        <w:jc w:val="center"/>
      </w:pPr>
      <w:r>
        <w:t>ANNEXURE D - Endpoint and Data Dictionary</w:t>
      </w:r>
    </w:p>
    <w:p>
      <w:pPr>
        <w:jc w:val="both"/>
      </w:pPr>
      <w:r>
        <w:t>The following tables summarize the most visible runtime interfaces and persisted entities present in the project codebase.</w:t>
      </w:r>
    </w:p>
    <w:tbl>
      <w:tblPr>
        <w:tblStyle w:val="TableGrid"/>
        <w:tblW w:type="auto" w:w="0"/>
        <w:jc w:val="left"/>
        <w:tblLook w:firstColumn="1" w:firstRow="1" w:lastColumn="0" w:lastRow="0" w:noHBand="0" w:noVBand="1" w:val="04A0"/>
      </w:tblPr>
      <w:tblGrid>
        <w:gridCol w:w="3009"/>
        <w:gridCol w:w="3009"/>
        <w:gridCol w:w="3009"/>
      </w:tblGrid>
      <w:tr>
        <w:tc>
          <w:tcPr>
            <w:tcW w:type="dxa" w:w="3009"/>
          </w:tcPr>
          <w:p>
            <w:pPr>
              <w:jc w:val="left"/>
            </w:pPr>
            <w:r>
              <w:rPr>
                <w:rFonts w:ascii="Times New Roman" w:hAnsi="Times New Roman"/>
                <w:b w:val="0"/>
                <w:sz w:val="21"/>
              </w:rPr>
              <w:t>/api/auth/register</w:t>
            </w:r>
          </w:p>
        </w:tc>
        <w:tc>
          <w:tcPr>
            <w:tcW w:type="dxa" w:w="3009"/>
          </w:tcPr>
          <w:p>
            <w:pPr>
              <w:jc w:val="left"/>
            </w:pPr>
            <w:r>
              <w:rPr>
                <w:rFonts w:ascii="Times New Roman" w:hAnsi="Times New Roman"/>
                <w:b w:val="0"/>
                <w:sz w:val="21"/>
              </w:rPr>
              <w:t>POST</w:t>
            </w:r>
          </w:p>
        </w:tc>
        <w:tc>
          <w:tcPr>
            <w:tcW w:type="dxa" w:w="3009"/>
          </w:tcPr>
          <w:p>
            <w:pPr>
              <w:jc w:val="left"/>
            </w:pPr>
            <w:r>
              <w:rPr>
                <w:rFonts w:ascii="Times New Roman" w:hAnsi="Times New Roman"/>
                <w:b w:val="0"/>
                <w:sz w:val="21"/>
              </w:rPr>
              <w:t>Create a user, store gestures, generate backup codes, and issue tokens.</w:t>
            </w:r>
          </w:p>
        </w:tc>
      </w:tr>
      <w:tr>
        <w:tc>
          <w:tcPr>
            <w:tcW w:type="dxa" w:w="3009"/>
          </w:tcPr>
          <w:p>
            <w:pPr>
              <w:jc w:val="left"/>
            </w:pPr>
            <w:r>
              <w:rPr>
                <w:rFonts w:ascii="Times New Roman" w:hAnsi="Times New Roman"/>
                <w:b w:val="0"/>
                <w:sz w:val="21"/>
              </w:rPr>
              <w:t>/api/auth/verify-credentials</w:t>
            </w:r>
          </w:p>
        </w:tc>
        <w:tc>
          <w:tcPr>
            <w:tcW w:type="dxa" w:w="3009"/>
          </w:tcPr>
          <w:p>
            <w:pPr>
              <w:jc w:val="left"/>
            </w:pPr>
            <w:r>
              <w:rPr>
                <w:rFonts w:ascii="Times New Roman" w:hAnsi="Times New Roman"/>
                <w:b w:val="0"/>
                <w:sz w:val="21"/>
              </w:rPr>
              <w:t>POST</w:t>
            </w:r>
          </w:p>
        </w:tc>
        <w:tc>
          <w:tcPr>
            <w:tcW w:type="dxa" w:w="3009"/>
          </w:tcPr>
          <w:p>
            <w:pPr>
              <w:jc w:val="left"/>
            </w:pPr>
            <w:r>
              <w:rPr>
                <w:rFonts w:ascii="Times New Roman" w:hAnsi="Times New Roman"/>
                <w:b w:val="0"/>
                <w:sz w:val="21"/>
              </w:rPr>
              <w:t>Validate password and issue a one-time nonce before gesture verification.</w:t>
            </w:r>
          </w:p>
        </w:tc>
      </w:tr>
      <w:tr>
        <w:tc>
          <w:tcPr>
            <w:tcW w:type="dxa" w:w="3009"/>
          </w:tcPr>
          <w:p>
            <w:pPr>
              <w:jc w:val="left"/>
            </w:pPr>
            <w:r>
              <w:rPr>
                <w:rFonts w:ascii="Times New Roman" w:hAnsi="Times New Roman"/>
                <w:b w:val="0"/>
                <w:sz w:val="21"/>
              </w:rPr>
              <w:t>/api/auth/login</w:t>
            </w:r>
          </w:p>
        </w:tc>
        <w:tc>
          <w:tcPr>
            <w:tcW w:type="dxa" w:w="3009"/>
          </w:tcPr>
          <w:p>
            <w:pPr>
              <w:jc w:val="left"/>
            </w:pPr>
            <w:r>
              <w:rPr>
                <w:rFonts w:ascii="Times New Roman" w:hAnsi="Times New Roman"/>
                <w:b w:val="0"/>
                <w:sz w:val="21"/>
              </w:rPr>
              <w:t>POST</w:t>
            </w:r>
          </w:p>
        </w:tc>
        <w:tc>
          <w:tcPr>
            <w:tcW w:type="dxa" w:w="3009"/>
          </w:tcPr>
          <w:p>
            <w:pPr>
              <w:jc w:val="left"/>
            </w:pPr>
            <w:r>
              <w:rPr>
                <w:rFonts w:ascii="Times New Roman" w:hAnsi="Times New Roman"/>
                <w:b w:val="0"/>
                <w:sz w:val="21"/>
              </w:rPr>
              <w:t>Verify gesture evidence and return access plus refresh tokens.</w:t>
            </w:r>
          </w:p>
        </w:tc>
      </w:tr>
      <w:tr>
        <w:tc>
          <w:tcPr>
            <w:tcW w:type="dxa" w:w="3009"/>
          </w:tcPr>
          <w:p>
            <w:pPr>
              <w:jc w:val="left"/>
            </w:pPr>
            <w:r>
              <w:rPr>
                <w:rFonts w:ascii="Times New Roman" w:hAnsi="Times New Roman"/>
                <w:b w:val="0"/>
                <w:sz w:val="21"/>
              </w:rPr>
              <w:t>/api/auth/refresh</w:t>
            </w:r>
          </w:p>
        </w:tc>
        <w:tc>
          <w:tcPr>
            <w:tcW w:type="dxa" w:w="3009"/>
          </w:tcPr>
          <w:p>
            <w:pPr>
              <w:jc w:val="left"/>
            </w:pPr>
            <w:r>
              <w:rPr>
                <w:rFonts w:ascii="Times New Roman" w:hAnsi="Times New Roman"/>
                <w:b w:val="0"/>
                <w:sz w:val="21"/>
              </w:rPr>
              <w:t>POST</w:t>
            </w:r>
          </w:p>
        </w:tc>
        <w:tc>
          <w:tcPr>
            <w:tcW w:type="dxa" w:w="3009"/>
          </w:tcPr>
          <w:p>
            <w:pPr>
              <w:jc w:val="left"/>
            </w:pPr>
            <w:r>
              <w:rPr>
                <w:rFonts w:ascii="Times New Roman" w:hAnsi="Times New Roman"/>
                <w:b w:val="0"/>
                <w:sz w:val="21"/>
              </w:rPr>
              <w:t>Rotate refresh tokens and issue a new short-lived access token.</w:t>
            </w:r>
          </w:p>
        </w:tc>
      </w:tr>
      <w:tr>
        <w:tc>
          <w:tcPr>
            <w:tcW w:type="dxa" w:w="3009"/>
          </w:tcPr>
          <w:p>
            <w:pPr>
              <w:jc w:val="left"/>
            </w:pPr>
            <w:r>
              <w:rPr>
                <w:rFonts w:ascii="Times New Roman" w:hAnsi="Times New Roman"/>
                <w:b w:val="0"/>
                <w:sz w:val="21"/>
              </w:rPr>
              <w:t>/api/auth/backup-code</w:t>
            </w:r>
          </w:p>
        </w:tc>
        <w:tc>
          <w:tcPr>
            <w:tcW w:type="dxa" w:w="3009"/>
          </w:tcPr>
          <w:p>
            <w:pPr>
              <w:jc w:val="left"/>
            </w:pPr>
            <w:r>
              <w:rPr>
                <w:rFonts w:ascii="Times New Roman" w:hAnsi="Times New Roman"/>
                <w:b w:val="0"/>
                <w:sz w:val="21"/>
              </w:rPr>
              <w:t>POST</w:t>
            </w:r>
          </w:p>
        </w:tc>
        <w:tc>
          <w:tcPr>
            <w:tcW w:type="dxa" w:w="3009"/>
          </w:tcPr>
          <w:p>
            <w:pPr>
              <w:jc w:val="left"/>
            </w:pPr>
            <w:r>
              <w:rPr>
                <w:rFonts w:ascii="Times New Roman" w:hAnsi="Times New Roman"/>
                <w:b w:val="0"/>
                <w:sz w:val="21"/>
              </w:rPr>
              <w:t>Allow emergency access through a one-time backup code.</w:t>
            </w:r>
          </w:p>
        </w:tc>
      </w:tr>
      <w:tr>
        <w:tc>
          <w:tcPr>
            <w:tcW w:type="dxa" w:w="3009"/>
          </w:tcPr>
          <w:p>
            <w:pPr>
              <w:jc w:val="left"/>
            </w:pPr>
            <w:r>
              <w:rPr>
                <w:rFonts w:ascii="Times New Roman" w:hAnsi="Times New Roman"/>
                <w:b w:val="0"/>
                <w:sz w:val="21"/>
              </w:rPr>
              <w:t>/api/auth/request-otp</w:t>
            </w:r>
          </w:p>
        </w:tc>
        <w:tc>
          <w:tcPr>
            <w:tcW w:type="dxa" w:w="3009"/>
          </w:tcPr>
          <w:p>
            <w:pPr>
              <w:jc w:val="left"/>
            </w:pPr>
            <w:r>
              <w:rPr>
                <w:rFonts w:ascii="Times New Roman" w:hAnsi="Times New Roman"/>
                <w:b w:val="0"/>
                <w:sz w:val="21"/>
              </w:rPr>
              <w:t>POST</w:t>
            </w:r>
          </w:p>
        </w:tc>
        <w:tc>
          <w:tcPr>
            <w:tcW w:type="dxa" w:w="3009"/>
          </w:tcPr>
          <w:p>
            <w:pPr>
              <w:jc w:val="left"/>
            </w:pPr>
            <w:r>
              <w:rPr>
                <w:rFonts w:ascii="Times New Roman" w:hAnsi="Times New Roman"/>
                <w:b w:val="0"/>
                <w:sz w:val="21"/>
              </w:rPr>
              <w:t>Send an OTP for email verification or recovery.</w:t>
            </w:r>
          </w:p>
        </w:tc>
      </w:tr>
      <w:tr>
        <w:tc>
          <w:tcPr>
            <w:tcW w:type="dxa" w:w="3009"/>
          </w:tcPr>
          <w:p>
            <w:pPr>
              <w:jc w:val="left"/>
            </w:pPr>
            <w:r>
              <w:rPr>
                <w:rFonts w:ascii="Times New Roman" w:hAnsi="Times New Roman"/>
                <w:b w:val="0"/>
                <w:sz w:val="21"/>
              </w:rPr>
              <w:t>/api/auth/verify-otp</w:t>
            </w:r>
          </w:p>
        </w:tc>
        <w:tc>
          <w:tcPr>
            <w:tcW w:type="dxa" w:w="3009"/>
          </w:tcPr>
          <w:p>
            <w:pPr>
              <w:jc w:val="left"/>
            </w:pPr>
            <w:r>
              <w:rPr>
                <w:rFonts w:ascii="Times New Roman" w:hAnsi="Times New Roman"/>
                <w:b w:val="0"/>
                <w:sz w:val="21"/>
              </w:rPr>
              <w:t>POST</w:t>
            </w:r>
          </w:p>
        </w:tc>
        <w:tc>
          <w:tcPr>
            <w:tcW w:type="dxa" w:w="3009"/>
          </w:tcPr>
          <w:p>
            <w:pPr>
              <w:jc w:val="left"/>
            </w:pPr>
            <w:r>
              <w:rPr>
                <w:rFonts w:ascii="Times New Roman" w:hAnsi="Times New Roman"/>
                <w:b w:val="0"/>
                <w:sz w:val="21"/>
              </w:rPr>
              <w:t>Confirm the submitted OTP.</w:t>
            </w:r>
          </w:p>
        </w:tc>
      </w:tr>
      <w:tr>
        <w:tc>
          <w:tcPr>
            <w:tcW w:type="dxa" w:w="3009"/>
          </w:tcPr>
          <w:p>
            <w:pPr>
              <w:jc w:val="left"/>
            </w:pPr>
            <w:r>
              <w:rPr>
                <w:rFonts w:ascii="Times New Roman" w:hAnsi="Times New Roman"/>
                <w:b w:val="0"/>
                <w:sz w:val="21"/>
              </w:rPr>
              <w:t>/api/files</w:t>
            </w:r>
          </w:p>
        </w:tc>
        <w:tc>
          <w:tcPr>
            <w:tcW w:type="dxa" w:w="3009"/>
          </w:tcPr>
          <w:p>
            <w:pPr>
              <w:jc w:val="left"/>
            </w:pPr>
            <w:r>
              <w:rPr>
                <w:rFonts w:ascii="Times New Roman" w:hAnsi="Times New Roman"/>
                <w:b w:val="0"/>
                <w:sz w:val="21"/>
              </w:rPr>
              <w:t>GET/POST</w:t>
            </w:r>
          </w:p>
        </w:tc>
        <w:tc>
          <w:tcPr>
            <w:tcW w:type="dxa" w:w="3009"/>
          </w:tcPr>
          <w:p>
            <w:pPr>
              <w:jc w:val="left"/>
            </w:pPr>
            <w:r>
              <w:rPr>
                <w:rFonts w:ascii="Times New Roman" w:hAnsi="Times New Roman"/>
                <w:b w:val="0"/>
                <w:sz w:val="21"/>
              </w:rPr>
              <w:t>List user files or upload a new vault item.</w:t>
            </w:r>
          </w:p>
        </w:tc>
      </w:tr>
      <w:tr>
        <w:tc>
          <w:tcPr>
            <w:tcW w:type="dxa" w:w="3009"/>
          </w:tcPr>
          <w:p>
            <w:pPr>
              <w:jc w:val="left"/>
            </w:pPr>
            <w:r>
              <w:rPr>
                <w:rFonts w:ascii="Times New Roman" w:hAnsi="Times New Roman"/>
                <w:b w:val="0"/>
                <w:sz w:val="21"/>
              </w:rPr>
              <w:t>/api/files/view/:id</w:t>
            </w:r>
          </w:p>
        </w:tc>
        <w:tc>
          <w:tcPr>
            <w:tcW w:type="dxa" w:w="3009"/>
          </w:tcPr>
          <w:p>
            <w:pPr>
              <w:jc w:val="left"/>
            </w:pPr>
            <w:r>
              <w:rPr>
                <w:rFonts w:ascii="Times New Roman" w:hAnsi="Times New Roman"/>
                <w:b w:val="0"/>
                <w:sz w:val="21"/>
              </w:rPr>
              <w:t>GET</w:t>
            </w:r>
          </w:p>
        </w:tc>
        <w:tc>
          <w:tcPr>
            <w:tcW w:type="dxa" w:w="3009"/>
          </w:tcPr>
          <w:p>
            <w:pPr>
              <w:jc w:val="left"/>
            </w:pPr>
            <w:r>
              <w:rPr>
                <w:rFonts w:ascii="Times New Roman" w:hAnsi="Times New Roman"/>
                <w:b w:val="0"/>
                <w:sz w:val="21"/>
              </w:rPr>
              <w:t>Stream a file only if the token owner is authorized.</w:t>
            </w:r>
          </w:p>
        </w:tc>
      </w:tr>
      <w:tr>
        <w:tc>
          <w:tcPr>
            <w:tcW w:type="dxa" w:w="3009"/>
          </w:tcPr>
          <w:p>
            <w:pPr>
              <w:jc w:val="left"/>
            </w:pPr>
            <w:r>
              <w:rPr>
                <w:rFonts w:ascii="Times New Roman" w:hAnsi="Times New Roman"/>
                <w:b w:val="0"/>
                <w:sz w:val="21"/>
              </w:rPr>
              <w:t>/api/files/:id</w:t>
            </w:r>
          </w:p>
        </w:tc>
        <w:tc>
          <w:tcPr>
            <w:tcW w:type="dxa" w:w="3009"/>
          </w:tcPr>
          <w:p>
            <w:pPr>
              <w:jc w:val="left"/>
            </w:pPr>
            <w:r>
              <w:rPr>
                <w:rFonts w:ascii="Times New Roman" w:hAnsi="Times New Roman"/>
                <w:b w:val="0"/>
                <w:sz w:val="21"/>
              </w:rPr>
              <w:t>PUT/DELETE</w:t>
            </w:r>
          </w:p>
        </w:tc>
        <w:tc>
          <w:tcPr>
            <w:tcW w:type="dxa" w:w="3009"/>
          </w:tcPr>
          <w:p>
            <w:pPr>
              <w:jc w:val="left"/>
            </w:pPr>
            <w:r>
              <w:rPr>
                <w:rFonts w:ascii="Times New Roman" w:hAnsi="Times New Roman"/>
                <w:b w:val="0"/>
                <w:sz w:val="21"/>
              </w:rPr>
              <w:t>Rename or delete an owned file.</w:t>
            </w:r>
          </w:p>
        </w:tc>
      </w:tr>
    </w:tbl>
    <w:tbl>
      <w:tblPr>
        <w:tblStyle w:val="TableGrid"/>
        <w:tblW w:type="auto" w:w="0"/>
        <w:jc w:val="left"/>
        <w:tblLook w:firstColumn="1" w:firstRow="1" w:lastColumn="0" w:lastRow="0" w:noHBand="0" w:noVBand="1" w:val="04A0"/>
      </w:tblPr>
      <w:tblGrid>
        <w:gridCol w:w="3009"/>
        <w:gridCol w:w="3009"/>
        <w:gridCol w:w="3009"/>
      </w:tblGrid>
      <w:tr>
        <w:tc>
          <w:tcPr>
            <w:tcW w:type="dxa" w:w="3009"/>
          </w:tcPr>
          <w:p>
            <w:pPr>
              <w:jc w:val="left"/>
            </w:pPr>
            <w:r>
              <w:rPr>
                <w:rFonts w:ascii="Times New Roman" w:hAnsi="Times New Roman"/>
                <w:b w:val="0"/>
                <w:sz w:val="21"/>
              </w:rPr>
              <w:t>User</w:t>
            </w:r>
          </w:p>
        </w:tc>
        <w:tc>
          <w:tcPr>
            <w:tcW w:type="dxa" w:w="3009"/>
          </w:tcPr>
          <w:p>
            <w:pPr>
              <w:jc w:val="left"/>
            </w:pPr>
            <w:r>
              <w:rPr>
                <w:rFonts w:ascii="Times New Roman" w:hAnsi="Times New Roman"/>
                <w:b w:val="0"/>
                <w:sz w:val="21"/>
              </w:rPr>
              <w:t>username, email, password, mouseGestureData, handGestureLandmarks, backupCodes</w:t>
            </w:r>
          </w:p>
        </w:tc>
        <w:tc>
          <w:tcPr>
            <w:tcW w:type="dxa" w:w="3009"/>
          </w:tcPr>
          <w:p>
            <w:pPr>
              <w:jc w:val="left"/>
            </w:pPr>
            <w:r>
              <w:rPr>
                <w:rFonts w:ascii="Times New Roman" w:hAnsi="Times New Roman"/>
                <w:b w:val="0"/>
                <w:sz w:val="21"/>
              </w:rPr>
              <w:t>Primary identity record.</w:t>
            </w:r>
          </w:p>
        </w:tc>
      </w:tr>
      <w:tr>
        <w:tc>
          <w:tcPr>
            <w:tcW w:type="dxa" w:w="3009"/>
          </w:tcPr>
          <w:p>
            <w:pPr>
              <w:jc w:val="left"/>
            </w:pPr>
            <w:r>
              <w:rPr>
                <w:rFonts w:ascii="Times New Roman" w:hAnsi="Times New Roman"/>
                <w:b w:val="0"/>
                <w:sz w:val="21"/>
              </w:rPr>
              <w:t>RefreshToken</w:t>
            </w:r>
          </w:p>
        </w:tc>
        <w:tc>
          <w:tcPr>
            <w:tcW w:type="dxa" w:w="3009"/>
          </w:tcPr>
          <w:p>
            <w:pPr>
              <w:jc w:val="left"/>
            </w:pPr>
            <w:r>
              <w:rPr>
                <w:rFonts w:ascii="Times New Roman" w:hAnsi="Times New Roman"/>
                <w:b w:val="0"/>
                <w:sz w:val="21"/>
              </w:rPr>
              <w:t>user, token, tokenFamily, expiresAt, used, replacedBy</w:t>
            </w:r>
          </w:p>
        </w:tc>
        <w:tc>
          <w:tcPr>
            <w:tcW w:type="dxa" w:w="3009"/>
          </w:tcPr>
          <w:p>
            <w:pPr>
              <w:jc w:val="left"/>
            </w:pPr>
            <w:r>
              <w:rPr>
                <w:rFonts w:ascii="Times New Roman" w:hAnsi="Times New Roman"/>
                <w:b w:val="0"/>
                <w:sz w:val="21"/>
              </w:rPr>
              <w:t>Tracks token rotation and expiry.</w:t>
            </w:r>
          </w:p>
        </w:tc>
      </w:tr>
      <w:tr>
        <w:tc>
          <w:tcPr>
            <w:tcW w:type="dxa" w:w="3009"/>
          </w:tcPr>
          <w:p>
            <w:pPr>
              <w:jc w:val="left"/>
            </w:pPr>
            <w:r>
              <w:rPr>
                <w:rFonts w:ascii="Times New Roman" w:hAnsi="Times New Roman"/>
                <w:b w:val="0"/>
                <w:sz w:val="21"/>
              </w:rPr>
              <w:t>File</w:t>
            </w:r>
          </w:p>
        </w:tc>
        <w:tc>
          <w:tcPr>
            <w:tcW w:type="dxa" w:w="3009"/>
          </w:tcPr>
          <w:p>
            <w:pPr>
              <w:jc w:val="left"/>
            </w:pPr>
            <w:r>
              <w:rPr>
                <w:rFonts w:ascii="Times New Roman" w:hAnsi="Times New Roman"/>
                <w:b w:val="0"/>
                <w:sz w:val="21"/>
              </w:rPr>
              <w:t>user, originalname, filename, mimetype, size, path</w:t>
            </w:r>
          </w:p>
        </w:tc>
        <w:tc>
          <w:tcPr>
            <w:tcW w:type="dxa" w:w="3009"/>
          </w:tcPr>
          <w:p>
            <w:pPr>
              <w:jc w:val="left"/>
            </w:pPr>
            <w:r>
              <w:rPr>
                <w:rFonts w:ascii="Times New Roman" w:hAnsi="Times New Roman"/>
                <w:b w:val="0"/>
                <w:sz w:val="21"/>
              </w:rPr>
              <w:t>Represents a user-owned vault file.</w:t>
            </w:r>
          </w:p>
        </w:tc>
      </w:tr>
      <w:tr>
        <w:tc>
          <w:tcPr>
            <w:tcW w:type="dxa" w:w="3009"/>
          </w:tcPr>
          <w:p>
            <w:pPr>
              <w:jc w:val="left"/>
            </w:pPr>
            <w:r>
              <w:rPr>
                <w:rFonts w:ascii="Times New Roman" w:hAnsi="Times New Roman"/>
                <w:b w:val="0"/>
                <w:sz w:val="21"/>
              </w:rPr>
              <w:t>Otp</w:t>
            </w:r>
          </w:p>
        </w:tc>
        <w:tc>
          <w:tcPr>
            <w:tcW w:type="dxa" w:w="3009"/>
          </w:tcPr>
          <w:p>
            <w:pPr>
              <w:jc w:val="left"/>
            </w:pPr>
            <w:r>
              <w:rPr>
                <w:rFonts w:ascii="Times New Roman" w:hAnsi="Times New Roman"/>
                <w:b w:val="0"/>
                <w:sz w:val="21"/>
              </w:rPr>
              <w:t>email, code, expiresAt</w:t>
            </w:r>
          </w:p>
        </w:tc>
        <w:tc>
          <w:tcPr>
            <w:tcW w:type="dxa" w:w="3009"/>
          </w:tcPr>
          <w:p>
            <w:pPr>
              <w:jc w:val="left"/>
            </w:pPr>
            <w:r>
              <w:rPr>
                <w:rFonts w:ascii="Times New Roman" w:hAnsi="Times New Roman"/>
                <w:b w:val="0"/>
                <w:sz w:val="21"/>
              </w:rPr>
              <w:t>Supports time-bound verification.</w:t>
            </w:r>
          </w:p>
        </w:tc>
      </w:tr>
    </w:tbl>
    <w:p>
      <w:r>
        <w:br w:type="page"/>
      </w:r>
    </w:p>
    <w:p>
      <w:pPr>
        <w:pStyle w:val="Heading1"/>
        <w:jc w:val="center"/>
      </w:pPr>
      <w:r>
        <w:t>ANNEXURE E - Selected Source Code Listings</w:t>
      </w:r>
    </w:p>
    <w:p>
      <w:pPr>
        <w:jc w:val="both"/>
      </w:pPr>
      <w:r>
        <w:t>Each listing begins on a fresh page so the written report remains directly traceable to the implementation.</w:t>
      </w:r>
    </w:p>
    <w:p>
      <w:r>
        <w:br w:type="page"/>
      </w:r>
    </w:p>
    <w:p>
      <w:pPr>
        <w:pStyle w:val="Heading2"/>
        <w:jc w:val="left"/>
      </w:pPr>
      <w:r>
        <w:t>Listing 1: backend/server.js</w:t>
      </w:r>
    </w:p>
    <w:p>
      <w:pPr>
        <w:jc w:val="both"/>
      </w:pPr>
      <w:r>
        <w:t xml:space="preserve">The file </w:t>
      </w:r>
      <w:r>
        <w:rPr>
          <w:rFonts w:ascii="Consolas" w:hAnsi="Consolas"/>
        </w:rPr>
        <w:t>server.js</w:t>
      </w:r>
      <w:r>
        <w:t xml:space="preserve"> is included as implementation evidence for the reported system.</w:t>
      </w:r>
    </w:p>
    <w:p>
      <w:pPr>
        <w:pStyle w:val="CodeBlock"/>
        <w:jc w:val="left"/>
      </w:pPr>
      <w:r>
        <w:t>const express = require('express');</w:t>
      </w:r>
    </w:p>
    <w:p>
      <w:pPr>
        <w:pStyle w:val="CodeBlock"/>
        <w:jc w:val="left"/>
      </w:pPr>
      <w:r>
        <w:t>const mongoose = require('mongoose');</w:t>
      </w:r>
    </w:p>
    <w:p>
      <w:pPr>
        <w:pStyle w:val="CodeBlock"/>
        <w:jc w:val="left"/>
      </w:pPr>
      <w:r>
        <w:t>const cors = require('cors');</w:t>
      </w:r>
    </w:p>
    <w:p>
      <w:pPr>
        <w:pStyle w:val="CodeBlock"/>
        <w:jc w:val="left"/>
      </w:pPr>
      <w:r>
        <w:t>const helmet = require('helmet');</w:t>
      </w:r>
    </w:p>
    <w:p>
      <w:pPr>
        <w:pStyle w:val="CodeBlock"/>
        <w:jc w:val="left"/>
      </w:pPr>
      <w:r>
        <w:t>const rateLimit = require('express-rate-limit');</w:t>
      </w:r>
    </w:p>
    <w:p>
      <w:pPr>
        <w:pStyle w:val="CodeBlock"/>
        <w:jc w:val="left"/>
      </w:pPr>
      <w:r>
        <w:t>const morgan = require('morgan');</w:t>
      </w:r>
    </w:p>
    <w:p>
      <w:pPr>
        <w:pStyle w:val="CodeBlock"/>
        <w:jc w:val="left"/>
      </w:pPr>
      <w:r>
        <w:t>const path = require('path');</w:t>
      </w:r>
    </w:p>
    <w:p>
      <w:pPr>
        <w:pStyle w:val="CodeBlock"/>
        <w:jc w:val="left"/>
      </w:pPr>
      <w:r>
        <w:t xml:space="preserve"> </w:t>
      </w:r>
    </w:p>
    <w:p>
      <w:pPr>
        <w:pStyle w:val="CodeBlock"/>
        <w:jc w:val="left"/>
      </w:pPr>
      <w:r>
        <w:t>require('dotenv').config({ path: path.join(__dirname, '.env') });</w:t>
      </w:r>
    </w:p>
    <w:p>
      <w:pPr>
        <w:pStyle w:val="CodeBlock"/>
        <w:jc w:val="left"/>
      </w:pPr>
      <w:r>
        <w:t xml:space="preserve"> </w:t>
      </w:r>
    </w:p>
    <w:p>
      <w:pPr>
        <w:pStyle w:val="CodeBlock"/>
        <w:jc w:val="left"/>
      </w:pPr>
      <w:r>
        <w:t>// Validate environment after loading backend/.env explicitly</w:t>
      </w:r>
    </w:p>
    <w:p>
      <w:pPr>
        <w:pStyle w:val="CodeBlock"/>
        <w:jc w:val="left"/>
      </w:pPr>
      <w:r>
        <w:t>const validateEnv = require('./utils/validateEnv');</w:t>
      </w:r>
    </w:p>
    <w:p>
      <w:pPr>
        <w:pStyle w:val="CodeBlock"/>
        <w:jc w:val="left"/>
      </w:pPr>
      <w:r>
        <w:t>validateEnv();</w:t>
      </w:r>
    </w:p>
    <w:p>
      <w:pPr>
        <w:pStyle w:val="CodeBlock"/>
        <w:jc w:val="left"/>
      </w:pPr>
      <w:r>
        <w:t xml:space="preserve"> </w:t>
      </w:r>
    </w:p>
    <w:p>
      <w:pPr>
        <w:pStyle w:val="CodeBlock"/>
        <w:jc w:val="left"/>
      </w:pPr>
      <w:r>
        <w:t>const { correlationIdMiddleware, getCorrelationId } = require('./utils/correlationId');</w:t>
      </w:r>
    </w:p>
    <w:p>
      <w:pPr>
        <w:pStyle w:val="CodeBlock"/>
        <w:jc w:val="left"/>
      </w:pPr>
      <w:r>
        <w:t>const authRoutes = require('./routes/auth');</w:t>
      </w:r>
    </w:p>
    <w:p>
      <w:pPr>
        <w:pStyle w:val="CodeBlock"/>
        <w:jc w:val="left"/>
      </w:pPr>
      <w:r>
        <w:t>const fileRoutes = require('./routes/files');</w:t>
      </w:r>
    </w:p>
    <w:p>
      <w:pPr>
        <w:pStyle w:val="CodeBlock"/>
        <w:jc w:val="left"/>
      </w:pPr>
      <w:r>
        <w:t>const logger = require('./utils/logger');</w:t>
      </w:r>
    </w:p>
    <w:p>
      <w:pPr>
        <w:pStyle w:val="CodeBlock"/>
        <w:jc w:val="left"/>
      </w:pPr>
      <w:r>
        <w:t xml:space="preserve"> </w:t>
      </w:r>
    </w:p>
    <w:p>
      <w:pPr>
        <w:pStyle w:val="CodeBlock"/>
        <w:jc w:val="left"/>
      </w:pPr>
      <w:r>
        <w:t>const app = express();</w:t>
      </w:r>
    </w:p>
    <w:p>
      <w:pPr>
        <w:pStyle w:val="CodeBlock"/>
        <w:jc w:val="left"/>
      </w:pPr>
      <w:r>
        <w:t xml:space="preserve"> </w:t>
      </w:r>
    </w:p>
    <w:p>
      <w:pPr>
        <w:pStyle w:val="CodeBlock"/>
        <w:jc w:val="left"/>
      </w:pPr>
      <w:r>
        <w:t>// ─── Security Middleware ──────────────────────────────────────</w:t>
      </w:r>
    </w:p>
    <w:p>
      <w:pPr>
        <w:pStyle w:val="CodeBlock"/>
        <w:jc w:val="left"/>
      </w:pPr>
      <w:r>
        <w:t>app.use(helmet({</w:t>
      </w:r>
    </w:p>
    <w:p>
      <w:pPr>
        <w:pStyle w:val="CodeBlock"/>
        <w:jc w:val="left"/>
      </w:pPr>
      <w:r>
        <w:t xml:space="preserve">  contentSecurityPolicy: {</w:t>
      </w:r>
    </w:p>
    <w:p>
      <w:pPr>
        <w:pStyle w:val="CodeBlock"/>
        <w:jc w:val="left"/>
      </w:pPr>
      <w:r>
        <w:t xml:space="preserve">    directives: {</w:t>
      </w:r>
    </w:p>
    <w:p>
      <w:pPr>
        <w:pStyle w:val="CodeBlock"/>
        <w:jc w:val="left"/>
      </w:pPr>
      <w:r>
        <w:t xml:space="preserve">      defaultSrc: ["'self'"],</w:t>
      </w:r>
    </w:p>
    <w:p>
      <w:pPr>
        <w:pStyle w:val="CodeBlock"/>
        <w:jc w:val="left"/>
      </w:pPr>
      <w:r>
        <w:t xml:space="preserve">      connectSrc: ["'self'", process.env.CLIENT_URL || 'http://localhost:5173'],</w:t>
      </w:r>
    </w:p>
    <w:p>
      <w:pPr>
        <w:pStyle w:val="CodeBlock"/>
        <w:jc w:val="left"/>
      </w:pPr>
      <w:r>
        <w:t xml:space="preserve">      imgSrc: ["'self'", "data:", "blob:"],</w:t>
      </w:r>
    </w:p>
    <w:p>
      <w:pPr>
        <w:pStyle w:val="CodeBlock"/>
        <w:jc w:val="left"/>
      </w:pPr>
      <w:r>
        <w:t xml:space="preserve">      scriptSrc: ["'self'", "'unsafe-inline'"], // Required for some frontend frameworks</w:t>
      </w:r>
    </w:p>
    <w:p>
      <w:pPr>
        <w:pStyle w:val="CodeBlock"/>
        <w:jc w:val="left"/>
      </w:pPr>
      <w:r>
        <w:t xml:space="preserve">      styleSrc: ["'self'", "'unsafe-inline'"]</w:t>
      </w:r>
    </w:p>
    <w:p>
      <w:pPr>
        <w:pStyle w:val="CodeBlock"/>
        <w:jc w:val="left"/>
      </w:pPr>
      <w:r>
        <w:t xml:space="preserve">    }</w:t>
      </w:r>
    </w:p>
    <w:p>
      <w:pPr>
        <w:pStyle w:val="CodeBlock"/>
        <w:jc w:val="left"/>
      </w:pPr>
      <w:r>
        <w:t xml:space="preserve">  },</w:t>
      </w:r>
    </w:p>
    <w:p>
      <w:pPr>
        <w:pStyle w:val="CodeBlock"/>
        <w:jc w:val="left"/>
      </w:pPr>
      <w:r>
        <w:t xml:space="preserve">  hsts: {</w:t>
      </w:r>
    </w:p>
    <w:p>
      <w:pPr>
        <w:pStyle w:val="CodeBlock"/>
        <w:jc w:val="left"/>
      </w:pPr>
      <w:r>
        <w:t xml:space="preserve">    maxAge: 31536000,</w:t>
      </w:r>
    </w:p>
    <w:p>
      <w:pPr>
        <w:pStyle w:val="CodeBlock"/>
        <w:jc w:val="left"/>
      </w:pPr>
      <w:r>
        <w:t xml:space="preserve">    includeSubDomains: true,</w:t>
      </w:r>
    </w:p>
    <w:p>
      <w:pPr>
        <w:pStyle w:val="CodeBlock"/>
        <w:jc w:val="left"/>
      </w:pPr>
      <w:r>
        <w:t xml:space="preserve">    preload: true</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 CORS: Restrict to known frontend origin</w:t>
      </w:r>
    </w:p>
    <w:p>
      <w:pPr>
        <w:pStyle w:val="CodeBlock"/>
        <w:jc w:val="left"/>
      </w:pPr>
      <w:r>
        <w:t>app.use(cors({</w:t>
      </w:r>
    </w:p>
    <w:p>
      <w:pPr>
        <w:pStyle w:val="CodeBlock"/>
        <w:jc w:val="left"/>
      </w:pPr>
      <w:r>
        <w:t xml:space="preserve">  origin: process.env.CLIENT_URL || 'http://localhost:5173',</w:t>
      </w:r>
    </w:p>
    <w:p>
      <w:pPr>
        <w:pStyle w:val="CodeBlock"/>
        <w:jc w:val="left"/>
      </w:pPr>
      <w:r>
        <w:t xml:space="preserve">  credentials: true,</w:t>
      </w:r>
    </w:p>
    <w:p>
      <w:pPr>
        <w:pStyle w:val="CodeBlock"/>
        <w:jc w:val="left"/>
      </w:pPr>
      <w:r>
        <w:t xml:space="preserve">  methods: ['GET', 'POST', 'PUT', 'DELETE', 'OPTIONS'],</w:t>
      </w:r>
    </w:p>
    <w:p>
      <w:pPr>
        <w:pStyle w:val="CodeBlock"/>
        <w:jc w:val="left"/>
      </w:pPr>
      <w:r>
        <w:t xml:space="preserve">  allowedHeaders: ['Content-Type', 'Authorization', 'X-Correlation-ID']</w:t>
      </w:r>
    </w:p>
    <w:p>
      <w:pPr>
        <w:pStyle w:val="CodeBlock"/>
        <w:jc w:val="left"/>
      </w:pPr>
      <w:r>
        <w:t>}));</w:t>
      </w:r>
    </w:p>
    <w:p>
      <w:pPr>
        <w:pStyle w:val="CodeBlock"/>
        <w:jc w:val="left"/>
      </w:pPr>
      <w:r>
        <w:t xml:space="preserve"> </w:t>
      </w:r>
    </w:p>
    <w:p>
      <w:pPr>
        <w:pStyle w:val="CodeBlock"/>
        <w:jc w:val="left"/>
      </w:pPr>
      <w:r>
        <w:t>// Correlation ID middleware (before logging)</w:t>
      </w:r>
    </w:p>
    <w:p>
      <w:pPr>
        <w:pStyle w:val="CodeBlock"/>
        <w:jc w:val="left"/>
      </w:pPr>
      <w:r>
        <w:t>app.use(correlationIdMiddleware);</w:t>
      </w:r>
    </w:p>
    <w:p>
      <w:pPr>
        <w:pStyle w:val="CodeBlock"/>
        <w:jc w:val="left"/>
      </w:pPr>
      <w:r>
        <w:t xml:space="preserve"> </w:t>
      </w:r>
    </w:p>
    <w:p>
      <w:pPr>
        <w:pStyle w:val="CodeBlock"/>
        <w:jc w:val="left"/>
      </w:pPr>
      <w:r>
        <w:t>// Body Parsers with size limits</w:t>
      </w:r>
    </w:p>
    <w:p>
      <w:pPr>
        <w:pStyle w:val="CodeBlock"/>
        <w:jc w:val="left"/>
      </w:pPr>
      <w:r>
        <w:t>app.use(express.json({ limit: '10mb' }));</w:t>
      </w:r>
    </w:p>
    <w:p>
      <w:pPr>
        <w:pStyle w:val="CodeBlock"/>
        <w:jc w:val="left"/>
      </w:pPr>
      <w:r>
        <w:t>app.use(express.urlencoded({ limit: '10mb', extended: true }));</w:t>
      </w:r>
    </w:p>
    <w:p>
      <w:pPr>
        <w:pStyle w:val="CodeBlock"/>
        <w:jc w:val="left"/>
      </w:pPr>
      <w:r>
        <w:t xml:space="preserve"> </w:t>
      </w:r>
    </w:p>
    <w:p>
      <w:pPr>
        <w:pStyle w:val="CodeBlock"/>
        <w:jc w:val="left"/>
      </w:pPr>
      <w:r>
        <w:t>// HTTP Request Logging with correlation ID</w:t>
      </w:r>
    </w:p>
    <w:p>
      <w:pPr>
        <w:pStyle w:val="CodeBlock"/>
        <w:jc w:val="left"/>
      </w:pPr>
      <w:r>
        <w:t>app.use(morgan((tokens, req, res) =&gt; {</w:t>
      </w:r>
    </w:p>
    <w:p>
      <w:pPr>
        <w:pStyle w:val="CodeBlock"/>
        <w:jc w:val="left"/>
      </w:pPr>
      <w:r>
        <w:t xml:space="preserve">  const correlationId = getCorrelationId();</w:t>
      </w:r>
    </w:p>
    <w:p>
      <w:pPr>
        <w:pStyle w:val="CodeBlock"/>
        <w:jc w:val="left"/>
      </w:pPr>
      <w:r>
        <w:t xml:space="preserve">  return JSON.stringify({</w:t>
      </w:r>
    </w:p>
    <w:p>
      <w:pPr>
        <w:pStyle w:val="CodeBlock"/>
        <w:jc w:val="left"/>
      </w:pPr>
      <w:r>
        <w:t xml:space="preserve">    timestamp: new Date().toISOString(),</w:t>
      </w:r>
    </w:p>
    <w:p>
      <w:pPr>
        <w:pStyle w:val="CodeBlock"/>
        <w:jc w:val="left"/>
      </w:pPr>
      <w:r>
        <w:t xml:space="preserve">    method: tokens.method(req, res),</w:t>
      </w:r>
    </w:p>
    <w:p>
      <w:pPr>
        <w:pStyle w:val="CodeBlock"/>
        <w:jc w:val="left"/>
      </w:pPr>
      <w:r>
        <w:t xml:space="preserve">    url: tokens.url(req, res),</w:t>
      </w:r>
    </w:p>
    <w:p>
      <w:pPr>
        <w:pStyle w:val="CodeBlock"/>
        <w:jc w:val="left"/>
      </w:pPr>
      <w:r>
        <w:t xml:space="preserve">    status: tokens.status(req, res),</w:t>
      </w:r>
    </w:p>
    <w:p>
      <w:pPr>
        <w:pStyle w:val="CodeBlock"/>
        <w:jc w:val="left"/>
      </w:pPr>
      <w:r>
        <w:t xml:space="preserve">    responseTime: tokens['response-time'](req, res) + 'ms',</w:t>
      </w:r>
    </w:p>
    <w:p>
      <w:pPr>
        <w:pStyle w:val="CodeBlock"/>
        <w:jc w:val="left"/>
      </w:pPr>
      <w:r>
        <w:t xml:space="preserve">    correlationId,</w:t>
      </w:r>
    </w:p>
    <w:p>
      <w:pPr>
        <w:pStyle w:val="CodeBlock"/>
        <w:jc w:val="left"/>
      </w:pPr>
      <w:r>
        <w:t xml:space="preserve">    ip: req.ip || req.connection.remoteAddress,</w:t>
      </w:r>
    </w:p>
    <w:p>
      <w:pPr>
        <w:pStyle w:val="CodeBlock"/>
        <w:jc w:val="left"/>
      </w:pPr>
      <w:r>
        <w:t xml:space="preserve">    userAgent: req.headers['user-agent']</w:t>
      </w:r>
    </w:p>
    <w:p>
      <w:pPr>
        <w:pStyle w:val="CodeBlock"/>
        <w:jc w:val="left"/>
      </w:pPr>
      <w:r>
        <w:t xml:space="preserve">  });</w:t>
      </w:r>
    </w:p>
    <w:p>
      <w:pPr>
        <w:pStyle w:val="CodeBlock"/>
        <w:jc w:val="left"/>
      </w:pPr>
      <w:r>
        <w:t>}, { stream: { write: msg =&gt; logger.info(msg.trim()) } }));</w:t>
      </w:r>
    </w:p>
    <w:p>
      <w:pPr>
        <w:pStyle w:val="CodeBlock"/>
        <w:jc w:val="left"/>
      </w:pPr>
      <w:r>
        <w:t xml:space="preserve"> </w:t>
      </w:r>
    </w:p>
    <w:p>
      <w:pPr>
        <w:pStyle w:val="CodeBlock"/>
        <w:jc w:val="left"/>
      </w:pPr>
      <w:r>
        <w:t>// ─── Rate Limiting ────────────────────────────────────────────</w:t>
      </w:r>
    </w:p>
    <w:p>
      <w:pPr>
        <w:pStyle w:val="CodeBlock"/>
        <w:jc w:val="left"/>
      </w:pPr>
      <w:r>
        <w:t xml:space="preserve"> </w:t>
      </w:r>
    </w:p>
    <w:p>
      <w:pPr>
        <w:pStyle w:val="CodeBlock"/>
        <w:jc w:val="left"/>
      </w:pPr>
      <w:r>
        <w:t>const registerLimiter = rateLimit({</w:t>
      </w:r>
    </w:p>
    <w:p>
      <w:pPr>
        <w:pStyle w:val="CodeBlock"/>
        <w:jc w:val="left"/>
      </w:pPr>
      <w:r>
        <w:t xml:space="preserve">  windowMs: 60 * 60 * 1000, // 1 hour</w:t>
      </w:r>
    </w:p>
    <w:p>
      <w:pPr>
        <w:pStyle w:val="CodeBlock"/>
        <w:jc w:val="left"/>
      </w:pPr>
      <w:r>
        <w:t xml:space="preserve">  max: 5,</w:t>
      </w:r>
    </w:p>
    <w:p>
      <w:pPr>
        <w:pStyle w:val="CodeBlock"/>
        <w:jc w:val="left"/>
      </w:pPr>
      <w:r>
        <w:t xml:space="preserve">  message: { message: 'Too many registration attempts. Please try again later.' },</w:t>
      </w:r>
    </w:p>
    <w:p>
      <w:pPr>
        <w:pStyle w:val="CodeBlock"/>
        <w:jc w:val="left"/>
      </w:pPr>
      <w:r>
        <w:t xml:space="preserve">  standardHeaders: true,</w:t>
      </w:r>
    </w:p>
    <w:p>
      <w:pPr>
        <w:pStyle w:val="CodeBlock"/>
        <w:jc w:val="left"/>
      </w:pPr>
      <w:r>
        <w:t xml:space="preserve">  legacyHeaders: false</w:t>
      </w:r>
    </w:p>
    <w:p>
      <w:pPr>
        <w:pStyle w:val="CodeBlock"/>
        <w:jc w:val="left"/>
      </w:pPr>
      <w:r>
        <w:t>});</w:t>
      </w:r>
    </w:p>
    <w:p>
      <w:pPr>
        <w:pStyle w:val="CodeBlock"/>
        <w:jc w:val="left"/>
      </w:pPr>
      <w:r>
        <w:t xml:space="preserve"> </w:t>
      </w:r>
    </w:p>
    <w:p>
      <w:pPr>
        <w:pStyle w:val="CodeBlock"/>
        <w:jc w:val="left"/>
      </w:pPr>
      <w:r>
        <w:t>const otpLimiter = rateLimit({</w:t>
      </w:r>
    </w:p>
    <w:p>
      <w:pPr>
        <w:pStyle w:val="CodeBlock"/>
        <w:jc w:val="left"/>
      </w:pPr>
      <w:r>
        <w:t xml:space="preserve">  windowMs: 60 * 1000, // 1 minute</w:t>
      </w:r>
    </w:p>
    <w:p>
      <w:pPr>
        <w:pStyle w:val="CodeBlock"/>
        <w:jc w:val="left"/>
      </w:pPr>
      <w:r>
        <w:t xml:space="preserve">  max: 3,</w:t>
      </w:r>
    </w:p>
    <w:p>
      <w:pPr>
        <w:pStyle w:val="CodeBlock"/>
        <w:jc w:val="left"/>
      </w:pPr>
      <w:r>
        <w:t xml:space="preserve">  message: { message: 'OTP rate limit. Wait 1 minute.' },</w:t>
      </w:r>
    </w:p>
    <w:p>
      <w:pPr>
        <w:pStyle w:val="CodeBlock"/>
        <w:jc w:val="left"/>
      </w:pPr>
      <w:r>
        <w:t xml:space="preserve">  standardHeaders: true,</w:t>
      </w:r>
    </w:p>
    <w:p>
      <w:pPr>
        <w:pStyle w:val="CodeBlock"/>
        <w:jc w:val="left"/>
      </w:pPr>
      <w:r>
        <w:t xml:space="preserve">  legacyHeaders: false</w:t>
      </w:r>
    </w:p>
    <w:p>
      <w:pPr>
        <w:pStyle w:val="CodeBlock"/>
        <w:jc w:val="left"/>
      </w:pPr>
      <w:r>
        <w:t>});</w:t>
      </w:r>
    </w:p>
    <w:p>
      <w:pPr>
        <w:pStyle w:val="CodeBlock"/>
        <w:jc w:val="left"/>
      </w:pPr>
      <w:r>
        <w:t xml:space="preserve"> </w:t>
      </w:r>
    </w:p>
    <w:p>
      <w:pPr>
        <w:pStyle w:val="CodeBlock"/>
        <w:jc w:val="left"/>
      </w:pPr>
      <w:r>
        <w:t>const refreshLimiter = rateLimit({</w:t>
      </w:r>
    </w:p>
    <w:p>
      <w:pPr>
        <w:pStyle w:val="CodeBlock"/>
        <w:jc w:val="left"/>
      </w:pPr>
      <w:r>
        <w:t xml:space="preserve">  windowMs: 5 * 60 * 1000, // 5 minutes</w:t>
      </w:r>
    </w:p>
    <w:p>
      <w:pPr>
        <w:pStyle w:val="CodeBlock"/>
        <w:jc w:val="left"/>
      </w:pPr>
      <w:r>
        <w:t xml:space="preserve">  max: 10,</w:t>
      </w:r>
    </w:p>
    <w:p>
      <w:pPr>
        <w:pStyle w:val="CodeBlock"/>
        <w:jc w:val="left"/>
      </w:pPr>
      <w:r>
        <w:t xml:space="preserve">  message: { message: 'Too many refresh attempts.' },</w:t>
      </w:r>
    </w:p>
    <w:p>
      <w:pPr>
        <w:pStyle w:val="CodeBlock"/>
        <w:jc w:val="left"/>
      </w:pPr>
      <w:r>
        <w:t xml:space="preserve">  standardHeaders: true,</w:t>
      </w:r>
    </w:p>
    <w:p>
      <w:pPr>
        <w:pStyle w:val="CodeBlock"/>
        <w:jc w:val="left"/>
      </w:pPr>
      <w:r>
        <w:t xml:space="preserve">  legacyHeaders: false</w:t>
      </w:r>
    </w:p>
    <w:p>
      <w:pPr>
        <w:pStyle w:val="CodeBlock"/>
        <w:jc w:val="left"/>
      </w:pPr>
      <w:r>
        <w:t>});</w:t>
      </w:r>
    </w:p>
    <w:p>
      <w:pPr>
        <w:pStyle w:val="CodeBlock"/>
        <w:jc w:val="left"/>
      </w:pPr>
      <w:r>
        <w:t xml:space="preserve"> </w:t>
      </w:r>
    </w:p>
    <w:p>
      <w:pPr>
        <w:pStyle w:val="CodeBlock"/>
        <w:jc w:val="left"/>
      </w:pPr>
      <w:r>
        <w:t>// Apply rate limiting</w:t>
      </w:r>
    </w:p>
    <w:p>
      <w:pPr>
        <w:pStyle w:val="CodeBlock"/>
        <w:jc w:val="left"/>
      </w:pPr>
      <w:r>
        <w:t>app.use('/api/auth/register', registerLimiter);</w:t>
      </w:r>
    </w:p>
    <w:p>
      <w:pPr>
        <w:pStyle w:val="CodeBlock"/>
        <w:jc w:val="left"/>
      </w:pPr>
      <w:r>
        <w:t>app.use('/api/auth/request-otp', otpLimiter);</w:t>
      </w:r>
    </w:p>
    <w:p>
      <w:pPr>
        <w:pStyle w:val="CodeBlock"/>
        <w:jc w:val="left"/>
      </w:pPr>
      <w:r>
        <w:t>app.use('/api/auth/refresh', refreshLimiter);</w:t>
      </w:r>
    </w:p>
    <w:p>
      <w:pPr>
        <w:pStyle w:val="CodeBlock"/>
        <w:jc w:val="left"/>
      </w:pPr>
      <w:r>
        <w:t xml:space="preserve"> </w:t>
      </w:r>
    </w:p>
    <w:p>
      <w:pPr>
        <w:pStyle w:val="CodeBlock"/>
        <w:jc w:val="left"/>
      </w:pPr>
      <w:r>
        <w:t>// ─── Routes ───────────────────────────────────────────────────</w:t>
      </w:r>
    </w:p>
    <w:p>
      <w:pPr>
        <w:pStyle w:val="CodeBlock"/>
        <w:jc w:val="left"/>
      </w:pPr>
      <w:r>
        <w:t>app.use('/api/auth', authRoutes);</w:t>
      </w:r>
    </w:p>
    <w:p>
      <w:pPr>
        <w:pStyle w:val="CodeBlock"/>
        <w:jc w:val="left"/>
      </w:pPr>
      <w:r>
        <w:t>app.use('/api/files', fileRoutes);</w:t>
      </w:r>
    </w:p>
    <w:p>
      <w:pPr>
        <w:pStyle w:val="CodeBlock"/>
        <w:jc w:val="left"/>
      </w:pPr>
      <w:r>
        <w:t xml:space="preserve"> </w:t>
      </w:r>
    </w:p>
    <w:p>
      <w:pPr>
        <w:pStyle w:val="CodeBlock"/>
        <w:jc w:val="left"/>
      </w:pPr>
      <w:r>
        <w:t>// Health Check with details</w:t>
      </w:r>
    </w:p>
    <w:p>
      <w:pPr>
        <w:pStyle w:val="CodeBlock"/>
        <w:jc w:val="left"/>
      </w:pPr>
      <w:r>
        <w:t>app.get('/api/health', (req, res) =&gt; {</w:t>
      </w:r>
    </w:p>
    <w:p>
      <w:pPr>
        <w:pStyle w:val="CodeBlock"/>
        <w:jc w:val="left"/>
      </w:pPr>
      <w:r>
        <w:t xml:space="preserve">  res.json({ </w:t>
      </w:r>
    </w:p>
    <w:p>
      <w:pPr>
        <w:pStyle w:val="CodeBlock"/>
        <w:jc w:val="left"/>
      </w:pPr>
      <w:r>
        <w:t xml:space="preserve">    status: 'ok', </w:t>
      </w:r>
    </w:p>
    <w:p>
      <w:pPr>
        <w:pStyle w:val="CodeBlock"/>
        <w:jc w:val="left"/>
      </w:pPr>
      <w:r>
        <w:t xml:space="preserve">    timestamp: new Date().toISOString(),</w:t>
      </w:r>
    </w:p>
    <w:p>
      <w:pPr>
        <w:pStyle w:val="CodeBlock"/>
        <w:jc w:val="left"/>
      </w:pPr>
      <w:r>
        <w:t xml:space="preserve">    uptime: process.uptime(),</w:t>
      </w:r>
    </w:p>
    <w:p>
      <w:pPr>
        <w:pStyle w:val="CodeBlock"/>
        <w:jc w:val="left"/>
      </w:pPr>
      <w:r>
        <w:t xml:space="preserve">    memory: process.memoryUsage(),</w:t>
      </w:r>
    </w:p>
    <w:p>
      <w:pPr>
        <w:pStyle w:val="CodeBlock"/>
        <w:jc w:val="left"/>
      </w:pPr>
      <w:r>
        <w:t xml:space="preserve">    version: process.env.npm_package_version || '2.0.0',</w:t>
      </w:r>
    </w:p>
    <w:p>
      <w:pPr>
        <w:pStyle w:val="CodeBlock"/>
        <w:jc w:val="left"/>
      </w:pPr>
      <w:r>
        <w:t xml:space="preserve">    environment: process.env.NODE_ENV || 'development'</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 ─── 404 Handler ──────────────────────────────────────────────</w:t>
      </w:r>
    </w:p>
    <w:p>
      <w:pPr>
        <w:pStyle w:val="CodeBlock"/>
        <w:jc w:val="left"/>
      </w:pPr>
      <w:r>
        <w:t>app.use((req, res) =&gt; {</w:t>
      </w:r>
    </w:p>
    <w:p>
      <w:pPr>
        <w:pStyle w:val="CodeBlock"/>
        <w:jc w:val="left"/>
      </w:pPr>
      <w:r>
        <w:t xml:space="preserve">  logger.warn(`Route not found: ${req.method} ${req.path}`, { correlationId: getCorrelationId() });</w:t>
      </w:r>
    </w:p>
    <w:p>
      <w:pPr>
        <w:pStyle w:val="CodeBlock"/>
        <w:jc w:val="left"/>
      </w:pPr>
      <w:r>
        <w:t xml:space="preserve">  res.status(404).json({ message: 'Route not found' });</w:t>
      </w:r>
    </w:p>
    <w:p>
      <w:pPr>
        <w:pStyle w:val="CodeBlock"/>
        <w:jc w:val="left"/>
      </w:pPr>
      <w:r>
        <w:t>});</w:t>
      </w:r>
    </w:p>
    <w:p>
      <w:pPr>
        <w:pStyle w:val="CodeBlock"/>
        <w:jc w:val="left"/>
      </w:pPr>
      <w:r>
        <w:t xml:space="preserve"> </w:t>
      </w:r>
    </w:p>
    <w:p>
      <w:pPr>
        <w:pStyle w:val="CodeBlock"/>
        <w:jc w:val="left"/>
      </w:pPr>
      <w:r>
        <w:t>// ─── Global Error Handler ─────────────────────────────────────</w:t>
      </w:r>
    </w:p>
    <w:p>
      <w:pPr>
        <w:pStyle w:val="CodeBlock"/>
        <w:jc w:val="left"/>
      </w:pPr>
      <w:r>
        <w:t>app.use((err, req, res, next) =&gt; {</w:t>
      </w:r>
    </w:p>
    <w:p>
      <w:pPr>
        <w:pStyle w:val="CodeBlock"/>
        <w:jc w:val="left"/>
      </w:pPr>
      <w:r>
        <w:t xml:space="preserve">  const correlationId = getCorrelationId();</w:t>
      </w:r>
    </w:p>
    <w:p>
      <w:pPr>
        <w:pStyle w:val="CodeBlock"/>
        <w:jc w:val="left"/>
      </w:pPr>
      <w:r>
        <w:t xml:space="preserve">  </w:t>
      </w:r>
    </w:p>
    <w:p>
      <w:pPr>
        <w:pStyle w:val="CodeBlock"/>
        <w:jc w:val="left"/>
      </w:pPr>
      <w:r>
        <w:t xml:space="preserve">  // Log full error details</w:t>
      </w:r>
    </w:p>
    <w:p>
      <w:pPr>
        <w:pStyle w:val="CodeBlock"/>
        <w:jc w:val="left"/>
      </w:pPr>
      <w:r>
        <w:t xml:space="preserve">  logger.error({</w:t>
      </w:r>
    </w:p>
    <w:p>
      <w:pPr>
        <w:pStyle w:val="CodeBlock"/>
        <w:jc w:val="left"/>
      </w:pPr>
      <w:r>
        <w:t xml:space="preserve">    message: err.message,</w:t>
      </w:r>
    </w:p>
    <w:p>
      <w:pPr>
        <w:pStyle w:val="CodeBlock"/>
        <w:jc w:val="left"/>
      </w:pPr>
      <w:r>
        <w:t xml:space="preserve">    stack: err.stack,</w:t>
      </w:r>
    </w:p>
    <w:p>
      <w:pPr>
        <w:pStyle w:val="CodeBlock"/>
        <w:jc w:val="left"/>
      </w:pPr>
      <w:r>
        <w:t xml:space="preserve">    correlationId,</w:t>
      </w:r>
    </w:p>
    <w:p>
      <w:pPr>
        <w:pStyle w:val="CodeBlock"/>
        <w:jc w:val="left"/>
      </w:pPr>
      <w:r>
        <w:t xml:space="preserve">    path: req.path,</w:t>
      </w:r>
    </w:p>
    <w:p>
      <w:pPr>
        <w:pStyle w:val="CodeBlock"/>
        <w:jc w:val="left"/>
      </w:pPr>
      <w:r>
        <w:t xml:space="preserve">    method: req.method,</w:t>
      </w:r>
    </w:p>
    <w:p>
      <w:pPr>
        <w:pStyle w:val="CodeBlock"/>
        <w:jc w:val="left"/>
      </w:pPr>
      <w:r>
        <w:t xml:space="preserve">    ip: req.ip || req.connection.remoteAddress</w:t>
      </w:r>
    </w:p>
    <w:p>
      <w:pPr>
        <w:pStyle w:val="CodeBlock"/>
        <w:jc w:val="left"/>
      </w:pPr>
      <w:r>
        <w:t xml:space="preserve">  });</w:t>
      </w:r>
    </w:p>
    <w:p>
      <w:pPr>
        <w:pStyle w:val="CodeBlock"/>
        <w:jc w:val="left"/>
      </w:pPr>
      <w:r>
        <w:t xml:space="preserve"> </w:t>
      </w:r>
    </w:p>
    <w:p>
      <w:pPr>
        <w:pStyle w:val="CodeBlock"/>
        <w:jc w:val="left"/>
      </w:pPr>
      <w:r>
        <w:t xml:space="preserve">  // Don't leak error details in production</w:t>
      </w:r>
    </w:p>
    <w:p>
      <w:pPr>
        <w:pStyle w:val="CodeBlock"/>
        <w:jc w:val="left"/>
      </w:pPr>
      <w:r>
        <w:t xml:space="preserve">  const isDev = process.env.NODE_ENV !== 'production';</w:t>
      </w:r>
    </w:p>
    <w:p>
      <w:pPr>
        <w:pStyle w:val="CodeBlock"/>
        <w:jc w:val="left"/>
      </w:pPr>
      <w:r>
        <w:t xml:space="preserve">  </w:t>
      </w:r>
    </w:p>
    <w:p>
      <w:pPr>
        <w:pStyle w:val="CodeBlock"/>
        <w:jc w:val="left"/>
      </w:pPr>
      <w:r>
        <w:t xml:space="preserve">  res.status(err.status || 500).json({</w:t>
      </w:r>
    </w:p>
    <w:p>
      <w:pPr>
        <w:pStyle w:val="CodeBlock"/>
        <w:jc w:val="left"/>
      </w:pPr>
      <w:r>
        <w:t xml:space="preserve">    message: isDev ? err.message : 'Internal server error',</w:t>
      </w:r>
    </w:p>
    <w:p>
      <w:pPr>
        <w:pStyle w:val="CodeBlock"/>
        <w:jc w:val="left"/>
      </w:pPr>
      <w:r>
        <w:t xml:space="preserve">    ...(isDev &amp;&amp; { stack: err.stack }),</w:t>
      </w:r>
    </w:p>
    <w:p>
      <w:pPr>
        <w:pStyle w:val="CodeBlock"/>
        <w:jc w:val="left"/>
      </w:pPr>
      <w:r>
        <w:t xml:space="preserve">    correlationId</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 ─── Database &amp; Server Boot ───────────────────────────────────</w:t>
      </w:r>
    </w:p>
    <w:p>
      <w:pPr>
        <w:pStyle w:val="CodeBlock"/>
        <w:jc w:val="left"/>
      </w:pPr>
      <w:r>
        <w:t>const MONGO_URI = process.env.MONGO_URI;</w:t>
      </w:r>
    </w:p>
    <w:p>
      <w:pPr>
        <w:pStyle w:val="CodeBlock"/>
        <w:jc w:val="left"/>
      </w:pPr>
      <w:r>
        <w:t>const PORT = process.env.PORT || 5000;</w:t>
      </w:r>
    </w:p>
    <w:p>
      <w:pPr>
        <w:pStyle w:val="CodeBlock"/>
        <w:jc w:val="left"/>
      </w:pPr>
      <w:r>
        <w:t xml:space="preserve"> </w:t>
      </w:r>
    </w:p>
    <w:p>
      <w:pPr>
        <w:pStyle w:val="CodeBlock"/>
        <w:jc w:val="left"/>
      </w:pPr>
      <w:r>
        <w:t>mongoose.connect(MONGO_URI)</w:t>
      </w:r>
    </w:p>
    <w:p>
      <w:pPr>
        <w:pStyle w:val="CodeBlock"/>
        <w:jc w:val="left"/>
      </w:pPr>
      <w:r>
        <w:t xml:space="preserve">  .then(() =&gt; {</w:t>
      </w:r>
    </w:p>
    <w:p>
      <w:pPr>
        <w:pStyle w:val="CodeBlock"/>
        <w:jc w:val="left"/>
      </w:pPr>
      <w:r>
        <w:t xml:space="preserve">    logger.info('✅ Connected to MongoDB');</w:t>
      </w:r>
    </w:p>
    <w:p>
      <w:pPr>
        <w:pStyle w:val="CodeBlock"/>
        <w:jc w:val="left"/>
      </w:pPr>
      <w:r>
        <w:t xml:space="preserve">    app.listen(PORT, () =&gt; {</w:t>
      </w:r>
    </w:p>
    <w:p>
      <w:pPr>
        <w:pStyle w:val="CodeBlock"/>
        <w:jc w:val="left"/>
      </w:pPr>
      <w:r>
        <w:t xml:space="preserve">      logger.info(`🚀 Server running on port ${PORT}`);</w:t>
      </w:r>
    </w:p>
    <w:p>
      <w:pPr>
        <w:pStyle w:val="CodeBlock"/>
        <w:jc w:val="left"/>
      </w:pPr>
      <w:r>
        <w:t xml:space="preserve">      logger.info(`📍 Environment: ${process.env.NODE_ENV || 'development'}`);</w:t>
      </w:r>
    </w:p>
    <w:p>
      <w:pPr>
        <w:pStyle w:val="CodeBlock"/>
        <w:jc w:val="left"/>
      </w:pPr>
      <w:r>
        <w:t xml:space="preserve">    });</w:t>
      </w:r>
    </w:p>
    <w:p>
      <w:pPr>
        <w:pStyle w:val="CodeBlock"/>
        <w:jc w:val="left"/>
      </w:pPr>
      <w:r>
        <w:t xml:space="preserve">  })</w:t>
      </w:r>
    </w:p>
    <w:p>
      <w:pPr>
        <w:pStyle w:val="CodeBlock"/>
        <w:jc w:val="left"/>
      </w:pPr>
      <w:r>
        <w:t xml:space="preserve">  .catch(err =&gt; {</w:t>
      </w:r>
    </w:p>
    <w:p>
      <w:pPr>
        <w:pStyle w:val="CodeBlock"/>
        <w:jc w:val="left"/>
      </w:pPr>
      <w:r>
        <w:t xml:space="preserve">    logger.error(`❌ MongoDB connection error: ${err.message}`);</w:t>
      </w:r>
    </w:p>
    <w:p>
      <w:pPr>
        <w:pStyle w:val="CodeBlock"/>
        <w:jc w:val="left"/>
      </w:pPr>
      <w:r>
        <w:t xml:space="preserve">    process.exit(1);</w:t>
      </w:r>
    </w:p>
    <w:p>
      <w:pPr>
        <w:pStyle w:val="CodeBlock"/>
        <w:jc w:val="left"/>
      </w:pPr>
      <w:r>
        <w:t xml:space="preserve">  });</w:t>
      </w:r>
    </w:p>
    <w:p>
      <w:pPr>
        <w:pStyle w:val="CodeBlock"/>
        <w:jc w:val="left"/>
      </w:pPr>
      <w:r>
        <w:t xml:space="preserve"> </w:t>
      </w:r>
    </w:p>
    <w:p>
      <w:pPr>
        <w:pStyle w:val="CodeBlock"/>
        <w:jc w:val="left"/>
      </w:pPr>
      <w:r>
        <w:t>// Graceful shutdown</w:t>
      </w:r>
    </w:p>
    <w:p>
      <w:pPr>
        <w:pStyle w:val="CodeBlock"/>
        <w:jc w:val="left"/>
      </w:pPr>
      <w:r>
        <w:t>process.on('SIGTERM', () =&gt; {</w:t>
      </w:r>
    </w:p>
    <w:p>
      <w:pPr>
        <w:pStyle w:val="CodeBlock"/>
        <w:jc w:val="left"/>
      </w:pPr>
      <w:r>
        <w:t xml:space="preserve">  logger.info('SIGTERM received. Shutting down gracefully...');</w:t>
      </w:r>
    </w:p>
    <w:p>
      <w:pPr>
        <w:pStyle w:val="CodeBlock"/>
        <w:jc w:val="left"/>
      </w:pPr>
      <w:r>
        <w:t xml:space="preserve">  mongoose.connection.close(false, () =&gt; {</w:t>
      </w:r>
    </w:p>
    <w:p>
      <w:pPr>
        <w:pStyle w:val="CodeBlock"/>
        <w:jc w:val="left"/>
      </w:pPr>
      <w:r>
        <w:t xml:space="preserve">    logger.info('MongoDB connection closed');</w:t>
      </w:r>
    </w:p>
    <w:p>
      <w:pPr>
        <w:pStyle w:val="CodeBlock"/>
        <w:jc w:val="left"/>
      </w:pPr>
      <w:r>
        <w:t xml:space="preserve">    process.exit(0);</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process.on('SIGINT', () =&gt; {</w:t>
      </w:r>
    </w:p>
    <w:p>
      <w:pPr>
        <w:pStyle w:val="CodeBlock"/>
        <w:jc w:val="left"/>
      </w:pPr>
      <w:r>
        <w:t xml:space="preserve">  logger.info('SIGINT received. Shutting down gracefully...');</w:t>
      </w:r>
    </w:p>
    <w:p>
      <w:pPr>
        <w:pStyle w:val="CodeBlock"/>
        <w:jc w:val="left"/>
      </w:pPr>
      <w:r>
        <w:t xml:space="preserve">  mongoose.connection.close(false, () =&gt; {</w:t>
      </w:r>
    </w:p>
    <w:p>
      <w:pPr>
        <w:pStyle w:val="CodeBlock"/>
        <w:jc w:val="left"/>
      </w:pPr>
      <w:r>
        <w:t xml:space="preserve">    logger.info('MongoDB connection closed');</w:t>
      </w:r>
    </w:p>
    <w:p>
      <w:pPr>
        <w:pStyle w:val="CodeBlock"/>
        <w:jc w:val="left"/>
      </w:pPr>
      <w:r>
        <w:t xml:space="preserve">    process.exit(0);</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 Handle uncaught exceptions</w:t>
      </w:r>
    </w:p>
    <w:p>
      <w:pPr>
        <w:pStyle w:val="CodeBlock"/>
        <w:jc w:val="left"/>
      </w:pPr>
      <w:r>
        <w:t>process.on('uncaughtException', (err) =&gt; {</w:t>
      </w:r>
    </w:p>
    <w:p>
      <w:pPr>
        <w:pStyle w:val="CodeBlock"/>
        <w:jc w:val="left"/>
      </w:pPr>
      <w:r>
        <w:t xml:space="preserve">  logger.error('Uncaught Exception:', err);</w:t>
      </w:r>
    </w:p>
    <w:p>
      <w:pPr>
        <w:pStyle w:val="CodeBlock"/>
        <w:jc w:val="left"/>
      </w:pPr>
      <w:r>
        <w:t xml:space="preserve">  process.exit(1);</w:t>
      </w:r>
    </w:p>
    <w:p>
      <w:pPr>
        <w:pStyle w:val="CodeBlock"/>
        <w:jc w:val="left"/>
      </w:pPr>
      <w:r>
        <w:t>});</w:t>
      </w:r>
    </w:p>
    <w:p>
      <w:pPr>
        <w:pStyle w:val="CodeBlock"/>
        <w:jc w:val="left"/>
      </w:pPr>
      <w:r>
        <w:t xml:space="preserve"> </w:t>
      </w:r>
    </w:p>
    <w:p>
      <w:pPr>
        <w:pStyle w:val="CodeBlock"/>
        <w:jc w:val="left"/>
      </w:pPr>
      <w:r>
        <w:t>process.on('unhandledRejection', (reason, promise) =&gt; {</w:t>
      </w:r>
    </w:p>
    <w:p>
      <w:pPr>
        <w:pStyle w:val="CodeBlock"/>
        <w:jc w:val="left"/>
      </w:pPr>
      <w:r>
        <w:t xml:space="preserve">  logger.error('Unhandled Rejection at:', promise, 'reason:', reason);</w:t>
      </w:r>
    </w:p>
    <w:p>
      <w:pPr>
        <w:pStyle w:val="CodeBlock"/>
        <w:jc w:val="left"/>
      </w:pPr>
      <w:r>
        <w:t xml:space="preserve">  process.exit(1);</w:t>
      </w:r>
    </w:p>
    <w:p>
      <w:pPr>
        <w:pStyle w:val="CodeBlock"/>
        <w:jc w:val="left"/>
      </w:pPr>
      <w:r>
        <w:t>});</w:t>
      </w:r>
    </w:p>
    <w:p>
      <w:r>
        <w:br w:type="page"/>
      </w:r>
    </w:p>
    <w:p>
      <w:pPr>
        <w:pStyle w:val="Heading2"/>
        <w:jc w:val="left"/>
      </w:pPr>
      <w:r>
        <w:t>Listing 2: backend/routes/auth.js</w:t>
      </w:r>
    </w:p>
    <w:p>
      <w:pPr>
        <w:jc w:val="both"/>
      </w:pPr>
      <w:r>
        <w:t xml:space="preserve">The module </w:t>
      </w:r>
      <w:r>
        <w:rPr>
          <w:rFonts w:ascii="Consolas" w:hAnsi="Consolas"/>
        </w:rPr>
        <w:t>auth.js</w:t>
      </w:r>
      <w:r>
        <w:t xml:space="preserve"> defines API route handlers and request-processing logic for its feature area.</w:t>
      </w:r>
    </w:p>
    <w:p>
      <w:pPr>
        <w:pStyle w:val="CodeBlock"/>
        <w:jc w:val="left"/>
      </w:pPr>
      <w:r>
        <w:t>const express = require('express');</w:t>
      </w:r>
    </w:p>
    <w:p>
      <w:pPr>
        <w:pStyle w:val="CodeBlock"/>
        <w:jc w:val="left"/>
      </w:pPr>
      <w:r>
        <w:t>const router = express.Router();</w:t>
      </w:r>
    </w:p>
    <w:p>
      <w:pPr>
        <w:pStyle w:val="CodeBlock"/>
        <w:jc w:val="left"/>
      </w:pPr>
      <w:r>
        <w:t>const jwt = require('jsonwebtoken');</w:t>
      </w:r>
    </w:p>
    <w:p>
      <w:pPr>
        <w:pStyle w:val="CodeBlock"/>
        <w:jc w:val="left"/>
      </w:pPr>
      <w:r>
        <w:t>const { z } = require('zod');</w:t>
      </w:r>
    </w:p>
    <w:p>
      <w:pPr>
        <w:pStyle w:val="CodeBlock"/>
        <w:jc w:val="left"/>
      </w:pPr>
      <w:r>
        <w:t>const crypto = require('crypto');</w:t>
      </w:r>
    </w:p>
    <w:p>
      <w:pPr>
        <w:pStyle w:val="CodeBlock"/>
        <w:jc w:val="left"/>
      </w:pPr>
      <w:r>
        <w:t>const User = require('../models/User');</w:t>
      </w:r>
    </w:p>
    <w:p>
      <w:pPr>
        <w:pStyle w:val="CodeBlock"/>
        <w:jc w:val="left"/>
      </w:pPr>
      <w:r>
        <w:t>const RefreshToken = require('../models/RefreshToken');</w:t>
      </w:r>
    </w:p>
    <w:p>
      <w:pPr>
        <w:pStyle w:val="CodeBlock"/>
        <w:jc w:val="left"/>
      </w:pPr>
      <w:r>
        <w:t>const { protect } = require('../middleware/authMiddleware');</w:t>
      </w:r>
    </w:p>
    <w:p>
      <w:pPr>
        <w:pStyle w:val="CodeBlock"/>
        <w:jc w:val="left"/>
      </w:pPr>
      <w:r>
        <w:t>const logger = require('../utils/logger');</w:t>
      </w:r>
    </w:p>
    <w:p>
      <w:pPr>
        <w:pStyle w:val="CodeBlock"/>
        <w:jc w:val="left"/>
      </w:pPr>
      <w:r>
        <w:t>const { getCorrelationId } = require('../utils/correlationId');</w:t>
      </w:r>
    </w:p>
    <w:p>
      <w:pPr>
        <w:pStyle w:val="CodeBlock"/>
        <w:jc w:val="left"/>
      </w:pPr>
      <w:r>
        <w:t>const { sendEmergencyOTP } = require('../utils/mailer');</w:t>
      </w:r>
    </w:p>
    <w:p>
      <w:pPr>
        <w:pStyle w:val="CodeBlock"/>
        <w:jc w:val="left"/>
      </w:pPr>
      <w:r>
        <w:t>const Otp = require('../models/Otp');</w:t>
      </w:r>
    </w:p>
    <w:p>
      <w:pPr>
        <w:pStyle w:val="CodeBlock"/>
        <w:jc w:val="left"/>
      </w:pPr>
      <w:r>
        <w:t>const {</w:t>
      </w:r>
    </w:p>
    <w:p>
      <w:pPr>
        <w:pStyle w:val="CodeBlock"/>
        <w:jc w:val="left"/>
      </w:pPr>
      <w:r>
        <w:t xml:space="preserve">  assessMouseGesture,</w:t>
      </w:r>
    </w:p>
    <w:p>
      <w:pPr>
        <w:pStyle w:val="CodeBlock"/>
        <w:jc w:val="left"/>
      </w:pPr>
      <w:r>
        <w:t xml:space="preserve">  assessHandGesture,</w:t>
      </w:r>
    </w:p>
    <w:p>
      <w:pPr>
        <w:pStyle w:val="CodeBlock"/>
        <w:jc w:val="left"/>
      </w:pPr>
      <w:r>
        <w:t xml:space="preserve">  matchMouseGesture,</w:t>
      </w:r>
    </w:p>
    <w:p>
      <w:pPr>
        <w:pStyle w:val="CodeBlock"/>
        <w:jc w:val="left"/>
      </w:pPr>
      <w:r>
        <w:t xml:space="preserve">  matchHandGesture,</w:t>
      </w:r>
    </w:p>
    <w:p>
      <w:pPr>
        <w:pStyle w:val="CodeBlock"/>
        <w:jc w:val="left"/>
      </w:pPr>
      <w:r>
        <w:t xml:space="preserve">  compressMouseGesture,</w:t>
      </w:r>
    </w:p>
    <w:p>
      <w:pPr>
        <w:pStyle w:val="CodeBlock"/>
        <w:jc w:val="left"/>
      </w:pPr>
      <w:r>
        <w:t xml:space="preserve">  compressHandLandmarks,</w:t>
      </w:r>
    </w:p>
    <w:p>
      <w:pPr>
        <w:pStyle w:val="CodeBlock"/>
        <w:jc w:val="left"/>
      </w:pPr>
      <w:r>
        <w:t xml:space="preserve">  decompressMouseGesture,</w:t>
      </w:r>
    </w:p>
    <w:p>
      <w:pPr>
        <w:pStyle w:val="CodeBlock"/>
        <w:jc w:val="left"/>
      </w:pPr>
      <w:r>
        <w:t xml:space="preserve">  decompressHandLandmarks</w:t>
      </w:r>
    </w:p>
    <w:p>
      <w:pPr>
        <w:pStyle w:val="CodeBlock"/>
        <w:jc w:val="left"/>
      </w:pPr>
      <w:r>
        <w:t>} = require('../utils/gestureService');</w:t>
      </w:r>
    </w:p>
    <w:p>
      <w:pPr>
        <w:pStyle w:val="CodeBlock"/>
        <w:jc w:val="left"/>
      </w:pPr>
      <w:r>
        <w:t xml:space="preserve"> </w:t>
      </w:r>
    </w:p>
    <w:p>
      <w:pPr>
        <w:pStyle w:val="CodeBlock"/>
        <w:jc w:val="left"/>
      </w:pPr>
      <w:r>
        <w:t>// Environment validation</w:t>
      </w:r>
    </w:p>
    <w:p>
      <w:pPr>
        <w:pStyle w:val="CodeBlock"/>
        <w:jc w:val="left"/>
      </w:pPr>
      <w:r>
        <w:t>const JWT_SECRET = process.env.JWT_SECRET;</w:t>
      </w:r>
    </w:p>
    <w:p>
      <w:pPr>
        <w:pStyle w:val="CodeBlock"/>
        <w:jc w:val="left"/>
      </w:pPr>
      <w:r>
        <w:t>const JWT_REFRESH_SECRET = process.env.JWT_REFRESH_SECRET || JWT_SECRET;</w:t>
      </w:r>
    </w:p>
    <w:p>
      <w:pPr>
        <w:pStyle w:val="CodeBlock"/>
        <w:jc w:val="left"/>
      </w:pPr>
      <w:r>
        <w:t>const ACCESS_TOKEN_EXPIRY = '15m';</w:t>
      </w:r>
    </w:p>
    <w:p>
      <w:pPr>
        <w:pStyle w:val="CodeBlock"/>
        <w:jc w:val="left"/>
      </w:pPr>
      <w:r>
        <w:t>const REFRESH_TOKEN_EXPIRY_DAYS = 7;</w:t>
      </w:r>
    </w:p>
    <w:p>
      <w:pPr>
        <w:pStyle w:val="CodeBlock"/>
        <w:jc w:val="left"/>
      </w:pPr>
      <w:r>
        <w:t>const NONCE_TTL_MS = 60 * 1000;</w:t>
      </w:r>
    </w:p>
    <w:p>
      <w:pPr>
        <w:pStyle w:val="CodeBlock"/>
        <w:jc w:val="left"/>
      </w:pPr>
      <w:r>
        <w:t xml:space="preserve"> </w:t>
      </w:r>
    </w:p>
    <w:p>
      <w:pPr>
        <w:pStyle w:val="CodeBlock"/>
        <w:jc w:val="left"/>
      </w:pPr>
      <w:r>
        <w:t>// ==================== VALIDATION SCHEMAS ====================</w:t>
      </w:r>
    </w:p>
    <w:p>
      <w:pPr>
        <w:pStyle w:val="CodeBlock"/>
        <w:jc w:val="left"/>
      </w:pPr>
      <w:r>
        <w:t xml:space="preserve"> </w:t>
      </w:r>
    </w:p>
    <w:p>
      <w:pPr>
        <w:pStyle w:val="CodeBlock"/>
        <w:jc w:val="left"/>
      </w:pPr>
      <w:r>
        <w:t>const registerSchema = z.object({</w:t>
      </w:r>
    </w:p>
    <w:p>
      <w:pPr>
        <w:pStyle w:val="CodeBlock"/>
        <w:jc w:val="left"/>
      </w:pPr>
      <w:r>
        <w:t xml:space="preserve">  username: z.string().min(3, 'Username must be at least 3 characters'),</w:t>
      </w:r>
    </w:p>
    <w:p>
      <w:pPr>
        <w:pStyle w:val="CodeBlock"/>
        <w:jc w:val="left"/>
      </w:pPr>
      <w:r>
        <w:t xml:space="preserve">  email: z.string().email('Invalid email format'),</w:t>
      </w:r>
    </w:p>
    <w:p>
      <w:pPr>
        <w:pStyle w:val="CodeBlock"/>
        <w:jc w:val="left"/>
      </w:pPr>
      <w:r>
        <w:t xml:space="preserve">  password: z.string().min(6, 'Password must be at least 6 characters'),</w:t>
      </w:r>
    </w:p>
    <w:p>
      <w:pPr>
        <w:pStyle w:val="CodeBlock"/>
        <w:jc w:val="left"/>
      </w:pPr>
      <w:r>
        <w:t xml:space="preserve">  mouseGestureData: z.any().optional(),</w:t>
      </w:r>
    </w:p>
    <w:p>
      <w:pPr>
        <w:pStyle w:val="CodeBlock"/>
        <w:jc w:val="left"/>
      </w:pPr>
      <w:r>
        <w:t xml:space="preserve">  handGestureLandmarks: z.any().optional()</w:t>
      </w:r>
    </w:p>
    <w:p>
      <w:pPr>
        <w:pStyle w:val="CodeBlock"/>
        <w:jc w:val="left"/>
      </w:pPr>
      <w:r>
        <w:t>});</w:t>
      </w:r>
    </w:p>
    <w:p>
      <w:pPr>
        <w:pStyle w:val="CodeBlock"/>
        <w:jc w:val="left"/>
      </w:pPr>
      <w:r>
        <w:t xml:space="preserve"> </w:t>
      </w:r>
    </w:p>
    <w:p>
      <w:pPr>
        <w:pStyle w:val="CodeBlock"/>
        <w:jc w:val="left"/>
      </w:pPr>
      <w:r>
        <w:t>const verifyCredentialsSchema = z.union([</w:t>
      </w:r>
    </w:p>
    <w:p>
      <w:pPr>
        <w:pStyle w:val="CodeBlock"/>
        <w:jc w:val="left"/>
      </w:pPr>
      <w:r>
        <w:t xml:space="preserve">  z.object({ </w:t>
      </w:r>
    </w:p>
    <w:p>
      <w:pPr>
        <w:pStyle w:val="CodeBlock"/>
        <w:jc w:val="left"/>
      </w:pPr>
      <w:r>
        <w:t xml:space="preserve">    username: z.string().min(1), </w:t>
      </w:r>
    </w:p>
    <w:p>
      <w:pPr>
        <w:pStyle w:val="CodeBlock"/>
        <w:jc w:val="left"/>
      </w:pPr>
      <w:r>
        <w:t xml:space="preserve">    email: z.undefined().or(z.literal('')).or(z.literal(null)), </w:t>
      </w:r>
    </w:p>
    <w:p>
      <w:pPr>
        <w:pStyle w:val="CodeBlock"/>
        <w:jc w:val="left"/>
      </w:pPr>
      <w:r>
        <w:t xml:space="preserve">    password: z.string().min(6) </w:t>
      </w:r>
    </w:p>
    <w:p>
      <w:pPr>
        <w:pStyle w:val="CodeBlock"/>
        <w:jc w:val="left"/>
      </w:pPr>
      <w:r>
        <w:t xml:space="preserve">  }),</w:t>
      </w:r>
    </w:p>
    <w:p>
      <w:pPr>
        <w:pStyle w:val="CodeBlock"/>
        <w:jc w:val="left"/>
      </w:pPr>
      <w:r>
        <w:t xml:space="preserve">  z.object({ </w:t>
      </w:r>
    </w:p>
    <w:p>
      <w:pPr>
        <w:pStyle w:val="CodeBlock"/>
        <w:jc w:val="left"/>
      </w:pPr>
      <w:r>
        <w:t xml:space="preserve">    username: z.undefined().or(z.literal('')).or(z.literal(null)), </w:t>
      </w:r>
    </w:p>
    <w:p>
      <w:pPr>
        <w:pStyle w:val="CodeBlock"/>
        <w:jc w:val="left"/>
      </w:pPr>
      <w:r>
        <w:t xml:space="preserve">    email: z.string().email(), </w:t>
      </w:r>
    </w:p>
    <w:p>
      <w:pPr>
        <w:pStyle w:val="CodeBlock"/>
        <w:jc w:val="left"/>
      </w:pPr>
      <w:r>
        <w:t xml:space="preserve">    password: z.string().min(6) </w:t>
      </w:r>
    </w:p>
    <w:p>
      <w:pPr>
        <w:pStyle w:val="CodeBlock"/>
        <w:jc w:val="left"/>
      </w:pPr>
      <w:r>
        <w:t xml:space="preserve">  }),</w:t>
      </w:r>
    </w:p>
    <w:p>
      <w:pPr>
        <w:pStyle w:val="CodeBlock"/>
        <w:jc w:val="left"/>
      </w:pPr>
      <w:r>
        <w:t xml:space="preserve">  z.object({ </w:t>
      </w:r>
    </w:p>
    <w:p>
      <w:pPr>
        <w:pStyle w:val="CodeBlock"/>
        <w:jc w:val="left"/>
      </w:pPr>
      <w:r>
        <w:t xml:space="preserve">    username: z.string().min(1), </w:t>
      </w:r>
    </w:p>
    <w:p>
      <w:pPr>
        <w:pStyle w:val="CodeBlock"/>
        <w:jc w:val="left"/>
      </w:pPr>
      <w:r>
        <w:t xml:space="preserve">    email: z.string().email(), </w:t>
      </w:r>
    </w:p>
    <w:p>
      <w:pPr>
        <w:pStyle w:val="CodeBlock"/>
        <w:jc w:val="left"/>
      </w:pPr>
      <w:r>
        <w:t xml:space="preserve">    password: z.string().min(6) </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const loginSchema = z.object({</w:t>
      </w:r>
    </w:p>
    <w:p>
      <w:pPr>
        <w:pStyle w:val="CodeBlock"/>
        <w:jc w:val="left"/>
      </w:pPr>
      <w:r>
        <w:t xml:space="preserve">  username: z.string().min(1),</w:t>
      </w:r>
    </w:p>
    <w:p>
      <w:pPr>
        <w:pStyle w:val="CodeBlock"/>
        <w:jc w:val="left"/>
      </w:pPr>
      <w:r>
        <w:t xml:space="preserve">  password: z.string().min(1),</w:t>
      </w:r>
    </w:p>
    <w:p>
      <w:pPr>
        <w:pStyle w:val="CodeBlock"/>
        <w:jc w:val="left"/>
      </w:pPr>
      <w:r>
        <w:t xml:space="preserve">  mouseGestureData: z.any().optional(),</w:t>
      </w:r>
    </w:p>
    <w:p>
      <w:pPr>
        <w:pStyle w:val="CodeBlock"/>
        <w:jc w:val="left"/>
      </w:pPr>
      <w:r>
        <w:t xml:space="preserve">  handGestureLandmarks: z.any().optional(),</w:t>
      </w:r>
    </w:p>
    <w:p>
      <w:pPr>
        <w:pStyle w:val="CodeBlock"/>
        <w:jc w:val="left"/>
      </w:pPr>
      <w:r>
        <w:t xml:space="preserve">  nonce: z.string().optional() // Anti-replay</w:t>
      </w:r>
    </w:p>
    <w:p>
      <w:pPr>
        <w:pStyle w:val="CodeBlock"/>
        <w:jc w:val="left"/>
      </w:pPr>
      <w:r>
        <w:t>});</w:t>
      </w:r>
    </w:p>
    <w:p>
      <w:pPr>
        <w:pStyle w:val="CodeBlock"/>
        <w:jc w:val="left"/>
      </w:pPr>
      <w:r>
        <w:t xml:space="preserve"> </w:t>
      </w:r>
    </w:p>
    <w:p>
      <w:pPr>
        <w:pStyle w:val="CodeBlock"/>
        <w:jc w:val="left"/>
      </w:pPr>
      <w:r>
        <w:t>const refreshSchema = z.object({</w:t>
      </w:r>
    </w:p>
    <w:p>
      <w:pPr>
        <w:pStyle w:val="CodeBlock"/>
        <w:jc w:val="left"/>
      </w:pPr>
      <w:r>
        <w:t xml:space="preserve">  refreshToken: z.string().min(1)</w:t>
      </w:r>
    </w:p>
    <w:p>
      <w:pPr>
        <w:pStyle w:val="CodeBlock"/>
        <w:jc w:val="left"/>
      </w:pPr>
      <w:r>
        <w:t>});</w:t>
      </w:r>
    </w:p>
    <w:p>
      <w:pPr>
        <w:pStyle w:val="CodeBlock"/>
        <w:jc w:val="left"/>
      </w:pPr>
      <w:r>
        <w:t xml:space="preserve"> </w:t>
      </w:r>
    </w:p>
    <w:p>
      <w:pPr>
        <w:pStyle w:val="CodeBlock"/>
        <w:jc w:val="left"/>
      </w:pPr>
      <w:r>
        <w:t>const backupCodeSchema = z.object({</w:t>
      </w:r>
    </w:p>
    <w:p>
      <w:pPr>
        <w:pStyle w:val="CodeBlock"/>
        <w:jc w:val="left"/>
      </w:pPr>
      <w:r>
        <w:t xml:space="preserve">  username: z.string(),</w:t>
      </w:r>
    </w:p>
    <w:p>
      <w:pPr>
        <w:pStyle w:val="CodeBlock"/>
        <w:jc w:val="left"/>
      </w:pPr>
      <w:r>
        <w:t xml:space="preserve">  backupCode: z.string().length(8).regex(/^[A-F0-9]+$/, 'Invalid backup code format')</w:t>
      </w:r>
    </w:p>
    <w:p>
      <w:pPr>
        <w:pStyle w:val="CodeBlock"/>
        <w:jc w:val="left"/>
      </w:pPr>
      <w:r>
        <w:t>});</w:t>
      </w:r>
    </w:p>
    <w:p>
      <w:pPr>
        <w:pStyle w:val="CodeBlock"/>
        <w:jc w:val="left"/>
      </w:pPr>
      <w:r>
        <w:t xml:space="preserve"> </w:t>
      </w:r>
    </w:p>
    <w:p>
      <w:pPr>
        <w:pStyle w:val="CodeBlock"/>
        <w:jc w:val="left"/>
      </w:pPr>
      <w:r>
        <w:t>function getZodIssues(err) {</w:t>
      </w:r>
    </w:p>
    <w:p>
      <w:pPr>
        <w:pStyle w:val="CodeBlock"/>
        <w:jc w:val="left"/>
      </w:pPr>
      <w:r>
        <w:t xml:space="preserve">  return Array.isArray(err?.issues)</w:t>
      </w:r>
    </w:p>
    <w:p>
      <w:pPr>
        <w:pStyle w:val="CodeBlock"/>
        <w:jc w:val="left"/>
      </w:pPr>
      <w:r>
        <w:t xml:space="preserve">    ? err.issues</w:t>
      </w:r>
    </w:p>
    <w:p>
      <w:pPr>
        <w:pStyle w:val="CodeBlock"/>
        <w:jc w:val="left"/>
      </w:pPr>
      <w:r>
        <w:t xml:space="preserve">    : Array.isArray(err?.errors)</w:t>
      </w:r>
    </w:p>
    <w:p>
      <w:pPr>
        <w:pStyle w:val="CodeBlock"/>
        <w:jc w:val="left"/>
      </w:pPr>
      <w:r>
        <w:t xml:space="preserve">      ? err.errors</w:t>
      </w:r>
    </w:p>
    <w:p>
      <w:pPr>
        <w:pStyle w:val="CodeBlock"/>
        <w:jc w:val="left"/>
      </w:pPr>
      <w:r>
        <w:t xml:space="preserve">      : [];</w:t>
      </w:r>
    </w:p>
    <w:p>
      <w:pPr>
        <w:pStyle w:val="CodeBlock"/>
        <w:jc w:val="left"/>
      </w:pPr>
      <w:r>
        <w:t>}</w:t>
      </w:r>
    </w:p>
    <w:p>
      <w:pPr>
        <w:pStyle w:val="CodeBlock"/>
        <w:jc w:val="left"/>
      </w:pPr>
      <w:r>
        <w:t xml:space="preserve"> </w:t>
      </w:r>
    </w:p>
    <w:p>
      <w:pPr>
        <w:pStyle w:val="CodeBlock"/>
        <w:jc w:val="left"/>
      </w:pPr>
      <w:r>
        <w:t>function summarizeRegisterBody(body) {</w:t>
      </w:r>
    </w:p>
    <w:p>
      <w:pPr>
        <w:pStyle w:val="CodeBlock"/>
        <w:jc w:val="left"/>
      </w:pPr>
      <w:r>
        <w:t xml:space="preserve">  return {</w:t>
      </w:r>
    </w:p>
    <w:p>
      <w:pPr>
        <w:pStyle w:val="CodeBlock"/>
        <w:jc w:val="left"/>
      </w:pPr>
      <w:r>
        <w:t xml:space="preserve">    hasBody: Boolean(body),</w:t>
      </w:r>
    </w:p>
    <w:p>
      <w:pPr>
        <w:pStyle w:val="CodeBlock"/>
        <w:jc w:val="left"/>
      </w:pPr>
      <w:r>
        <w:t xml:space="preserve">    usernameType: typeof body?.username,</w:t>
      </w:r>
    </w:p>
    <w:p>
      <w:pPr>
        <w:pStyle w:val="CodeBlock"/>
        <w:jc w:val="left"/>
      </w:pPr>
      <w:r>
        <w:t xml:space="preserve">    usernameLength: typeof body?.username === 'string' ? body.username.length : null,</w:t>
      </w:r>
    </w:p>
    <w:p>
      <w:pPr>
        <w:pStyle w:val="CodeBlock"/>
        <w:jc w:val="left"/>
      </w:pPr>
      <w:r>
        <w:t xml:space="preserve">    emailType: typeof body?.email,</w:t>
      </w:r>
    </w:p>
    <w:p>
      <w:pPr>
        <w:pStyle w:val="CodeBlock"/>
        <w:jc w:val="left"/>
      </w:pPr>
      <w:r>
        <w:t xml:space="preserve">    emailLength: typeof body?.email === 'string' ? body.email.length : null,</w:t>
      </w:r>
    </w:p>
    <w:p>
      <w:pPr>
        <w:pStyle w:val="CodeBlock"/>
        <w:jc w:val="left"/>
      </w:pPr>
      <w:r>
        <w:t xml:space="preserve">    passwordType: typeof body?.password,</w:t>
      </w:r>
    </w:p>
    <w:p>
      <w:pPr>
        <w:pStyle w:val="CodeBlock"/>
        <w:jc w:val="left"/>
      </w:pPr>
      <w:r>
        <w:t xml:space="preserve">    passwordLength: typeof body?.password === 'string' ? body.password.length : null,</w:t>
      </w:r>
    </w:p>
    <w:p>
      <w:pPr>
        <w:pStyle w:val="CodeBlock"/>
        <w:jc w:val="left"/>
      </w:pPr>
      <w:r>
        <w:t xml:space="preserve">    mouseGestureType: Array.isArray(body?.mouseGestureData) ? 'array' : typeof body?.mouseGestureData,</w:t>
      </w:r>
    </w:p>
    <w:p>
      <w:pPr>
        <w:pStyle w:val="CodeBlock"/>
        <w:jc w:val="left"/>
      </w:pPr>
      <w:r>
        <w:t xml:space="preserve">    handGestureType: Array.isArray(body?.handGestureLandmarks) ? 'array' : typeof body?.handGestureLandmarks,</w:t>
      </w:r>
    </w:p>
    <w:p>
      <w:pPr>
        <w:pStyle w:val="CodeBlock"/>
        <w:jc w:val="left"/>
      </w:pPr>
      <w:r>
        <w:t xml:space="preserve">    handGestureLength: Array.isArray(body?.handGestureLandmarks) ? body.handGestureLandmarks.length : null</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function getGestureNonceStore(app) {</w:t>
      </w:r>
    </w:p>
    <w:p>
      <w:pPr>
        <w:pStyle w:val="CodeBlock"/>
        <w:jc w:val="left"/>
      </w:pPr>
      <w:r>
        <w:t xml:space="preserve">  if (!app.locals.gestureNonces) {</w:t>
      </w:r>
    </w:p>
    <w:p>
      <w:pPr>
        <w:pStyle w:val="CodeBlock"/>
        <w:jc w:val="left"/>
      </w:pPr>
      <w:r>
        <w:t xml:space="preserve">    app.locals.gestureNonces = new Map();</w:t>
      </w:r>
    </w:p>
    <w:p>
      <w:pPr>
        <w:pStyle w:val="CodeBlock"/>
        <w:jc w:val="left"/>
      </w:pPr>
      <w:r>
        <w:t xml:space="preserve">  }</w:t>
      </w:r>
    </w:p>
    <w:p>
      <w:pPr>
        <w:pStyle w:val="CodeBlock"/>
        <w:jc w:val="left"/>
      </w:pPr>
      <w:r>
        <w:t xml:space="preserve"> </w:t>
      </w:r>
    </w:p>
    <w:p>
      <w:pPr>
        <w:pStyle w:val="CodeBlock"/>
        <w:jc w:val="left"/>
      </w:pPr>
      <w:r>
        <w:t xml:space="preserve">  return app.locals.gestureNonces;</w:t>
      </w:r>
    </w:p>
    <w:p>
      <w:pPr>
        <w:pStyle w:val="CodeBlock"/>
        <w:jc w:val="left"/>
      </w:pPr>
      <w:r>
        <w:t>}</w:t>
      </w:r>
    </w:p>
    <w:p>
      <w:pPr>
        <w:pStyle w:val="CodeBlock"/>
        <w:jc w:val="left"/>
      </w:pPr>
      <w:r>
        <w:t xml:space="preserve"> </w:t>
      </w:r>
    </w:p>
    <w:p>
      <w:pPr>
        <w:pStyle w:val="CodeBlock"/>
        <w:jc w:val="left"/>
      </w:pPr>
      <w:r>
        <w:t>function pruneExpiredNonces(nonces) {</w:t>
      </w:r>
    </w:p>
    <w:p>
      <w:pPr>
        <w:pStyle w:val="CodeBlock"/>
        <w:jc w:val="left"/>
      </w:pPr>
      <w:r>
        <w:t xml:space="preserve">  const now = Date.now();</w:t>
      </w:r>
    </w:p>
    <w:p>
      <w:pPr>
        <w:pStyle w:val="CodeBlock"/>
        <w:jc w:val="left"/>
      </w:pPr>
      <w:r>
        <w:t xml:space="preserve"> </w:t>
      </w:r>
    </w:p>
    <w:p>
      <w:pPr>
        <w:pStyle w:val="CodeBlock"/>
        <w:jc w:val="left"/>
      </w:pPr>
      <w:r>
        <w:t xml:space="preserve">  for (const [nonce, value] of nonces.entries()) {</w:t>
      </w:r>
    </w:p>
    <w:p>
      <w:pPr>
        <w:pStyle w:val="CodeBlock"/>
        <w:jc w:val="left"/>
      </w:pPr>
      <w:r>
        <w:t xml:space="preserve">    if (!value || value.expires &lt;= now) {</w:t>
      </w:r>
    </w:p>
    <w:p>
      <w:pPr>
        <w:pStyle w:val="CodeBlock"/>
        <w:jc w:val="left"/>
      </w:pPr>
      <w:r>
        <w:t xml:space="preserve">      nonces.delete(nonce);</w:t>
      </w:r>
    </w:p>
    <w:p>
      <w:pPr>
        <w:pStyle w:val="CodeBlock"/>
        <w:jc w:val="left"/>
      </w:pPr>
      <w:r>
        <w:t xml:space="preserve">    }</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 ==================== TOKEN FUNCTIONS ====================</w:t>
      </w:r>
    </w:p>
    <w:p>
      <w:pPr>
        <w:pStyle w:val="CodeBlock"/>
        <w:jc w:val="left"/>
      </w:pPr>
      <w:r>
        <w:t xml:space="preserve"> </w:t>
      </w:r>
    </w:p>
    <w:p>
      <w:pPr>
        <w:pStyle w:val="CodeBlock"/>
        <w:jc w:val="left"/>
      </w:pPr>
      <w:r>
        <w:t>function generateAccessToken(userId) {</w:t>
      </w:r>
    </w:p>
    <w:p>
      <w:pPr>
        <w:pStyle w:val="CodeBlock"/>
        <w:jc w:val="left"/>
      </w:pPr>
      <w:r>
        <w:t xml:space="preserve">  return jwt.sign({ userId, type: 'access' }, JWT_SECRET, { expiresIn: ACCESS_TOKEN_EXPIRY });</w:t>
      </w:r>
    </w:p>
    <w:p>
      <w:pPr>
        <w:pStyle w:val="CodeBlock"/>
        <w:jc w:val="left"/>
      </w:pPr>
      <w:r>
        <w:t>}</w:t>
      </w:r>
    </w:p>
    <w:p>
      <w:pPr>
        <w:pStyle w:val="CodeBlock"/>
        <w:jc w:val="left"/>
      </w:pPr>
      <w:r>
        <w:t xml:space="preserve"> </w:t>
      </w:r>
    </w:p>
    <w:p>
      <w:pPr>
        <w:pStyle w:val="CodeBlock"/>
        <w:jc w:val="left"/>
      </w:pPr>
      <w:r>
        <w:t>function generateRefreshToken(userId) {</w:t>
      </w:r>
    </w:p>
    <w:p>
      <w:pPr>
        <w:pStyle w:val="CodeBlock"/>
        <w:jc w:val="left"/>
      </w:pPr>
      <w:r>
        <w:t xml:space="preserve">  return jwt.sign({ userId, type: 'refresh' }, JWT_REFRESH_SECRET, { expiresIn: `${REFRESH_TOKEN_EXPIRY_DAYS}d` });</w:t>
      </w:r>
    </w:p>
    <w:p>
      <w:pPr>
        <w:pStyle w:val="CodeBlock"/>
        <w:jc w:val="left"/>
      </w:pPr>
      <w:r>
        <w:t>}</w:t>
      </w:r>
    </w:p>
    <w:p>
      <w:pPr>
        <w:pStyle w:val="CodeBlock"/>
        <w:jc w:val="left"/>
      </w:pPr>
      <w:r>
        <w:t xml:space="preserve"> </w:t>
      </w:r>
    </w:p>
    <w:p>
      <w:pPr>
        <w:pStyle w:val="CodeBlock"/>
        <w:jc w:val="left"/>
      </w:pPr>
      <w:r>
        <w:t>async function createRefreshTokenDocument(userId, token, req) {</w:t>
      </w:r>
    </w:p>
    <w:p>
      <w:pPr>
        <w:pStyle w:val="CodeBlock"/>
        <w:jc w:val="left"/>
      </w:pPr>
      <w:r>
        <w:t xml:space="preserve">  const tokenFamily = RefreshToken.generateTokenFamily();</w:t>
      </w:r>
    </w:p>
    <w:p>
      <w:pPr>
        <w:pStyle w:val="CodeBlock"/>
        <w:jc w:val="left"/>
      </w:pPr>
      <w:r>
        <w:t xml:space="preserve">  const expiresAt = new Date(Date.now() + REFRESH_TOKEN_EXPIRY_DAYS * 24 * 60 * 60 * 1000);</w:t>
      </w:r>
    </w:p>
    <w:p>
      <w:pPr>
        <w:pStyle w:val="CodeBlock"/>
        <w:jc w:val="left"/>
      </w:pPr>
      <w:r>
        <w:t xml:space="preserve">  </w:t>
      </w:r>
    </w:p>
    <w:p>
      <w:pPr>
        <w:pStyle w:val="CodeBlock"/>
        <w:jc w:val="left"/>
      </w:pPr>
      <w:r>
        <w:t xml:space="preserve">  return await RefreshToken.create({</w:t>
      </w:r>
    </w:p>
    <w:p>
      <w:pPr>
        <w:pStyle w:val="CodeBlock"/>
        <w:jc w:val="left"/>
      </w:pPr>
      <w:r>
        <w:t xml:space="preserve">    user: userId,</w:t>
      </w:r>
    </w:p>
    <w:p>
      <w:pPr>
        <w:pStyle w:val="CodeBlock"/>
        <w:jc w:val="left"/>
      </w:pPr>
      <w:r>
        <w:t xml:space="preserve">    token: crypto.createHash('sha256').update(token).digest('hex'),</w:t>
      </w:r>
    </w:p>
    <w:p>
      <w:pPr>
        <w:pStyle w:val="CodeBlock"/>
        <w:jc w:val="left"/>
      </w:pPr>
      <w:r>
        <w:t xml:space="preserve">    tokenFamily,</w:t>
      </w:r>
    </w:p>
    <w:p>
      <w:pPr>
        <w:pStyle w:val="CodeBlock"/>
        <w:jc w:val="left"/>
      </w:pPr>
      <w:r>
        <w:t xml:space="preserve">    expiresAt,</w:t>
      </w:r>
    </w:p>
    <w:p>
      <w:pPr>
        <w:pStyle w:val="CodeBlock"/>
        <w:jc w:val="left"/>
      </w:pPr>
      <w:r>
        <w:t xml:space="preserve">    userAgent: req.headers['user-agent'],</w:t>
      </w:r>
    </w:p>
    <w:p>
      <w:pPr>
        <w:pStyle w:val="CodeBlock"/>
        <w:jc w:val="left"/>
      </w:pPr>
      <w:r>
        <w:t xml:space="preserve">    ipAddress: req.ip || req.connection.remoteAddress</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 ==================== SECURITY CONSTANTS ====================</w:t>
      </w:r>
    </w:p>
    <w:p>
      <w:pPr>
        <w:pStyle w:val="CodeBlock"/>
        <w:jc w:val="left"/>
      </w:pPr>
      <w:r>
        <w:t xml:space="preserve"> </w:t>
      </w:r>
    </w:p>
    <w:p>
      <w:pPr>
        <w:pStyle w:val="CodeBlock"/>
        <w:jc w:val="left"/>
      </w:pPr>
      <w:r>
        <w:t>const BANNED_EMAILS = ['manav.sharma17032003@gmail.com'];</w:t>
      </w:r>
    </w:p>
    <w:p>
      <w:pPr>
        <w:pStyle w:val="CodeBlock"/>
        <w:jc w:val="left"/>
      </w:pPr>
      <w:r>
        <w:t xml:space="preserve"> </w:t>
      </w:r>
    </w:p>
    <w:p>
      <w:pPr>
        <w:pStyle w:val="CodeBlock"/>
        <w:jc w:val="left"/>
      </w:pPr>
      <w:r>
        <w:t>function isBanned(email, username) {</w:t>
      </w:r>
    </w:p>
    <w:p>
      <w:pPr>
        <w:pStyle w:val="CodeBlock"/>
        <w:jc w:val="left"/>
      </w:pPr>
      <w:r>
        <w:t xml:space="preserve">  const normEmail = email?.toLowerCase();</w:t>
      </w:r>
    </w:p>
    <w:p>
      <w:pPr>
        <w:pStyle w:val="CodeBlock"/>
        <w:jc w:val="left"/>
      </w:pPr>
      <w:r>
        <w:t xml:space="preserve">  const normUser = username?.toLowerCase();</w:t>
      </w:r>
    </w:p>
    <w:p>
      <w:pPr>
        <w:pStyle w:val="CodeBlock"/>
        <w:jc w:val="left"/>
      </w:pPr>
      <w:r>
        <w:t xml:space="preserve">  return BANNED_EMAILS.includes(normEmail) || BANNED_EMAILS.includes(normUser);</w:t>
      </w:r>
    </w:p>
    <w:p>
      <w:pPr>
        <w:pStyle w:val="CodeBlock"/>
        <w:jc w:val="left"/>
      </w:pPr>
      <w:r>
        <w:t>}</w:t>
      </w:r>
    </w:p>
    <w:p>
      <w:pPr>
        <w:pStyle w:val="CodeBlock"/>
        <w:jc w:val="left"/>
      </w:pPr>
      <w:r>
        <w:t xml:space="preserve"> </w:t>
      </w:r>
    </w:p>
    <w:p>
      <w:pPr>
        <w:pStyle w:val="CodeBlock"/>
        <w:jc w:val="left"/>
      </w:pPr>
      <w:r>
        <w:t>// ==================== ROUTES ====================</w:t>
      </w:r>
    </w:p>
    <w:p>
      <w:pPr>
        <w:pStyle w:val="CodeBlock"/>
        <w:jc w:val="left"/>
      </w:pPr>
      <w:r>
        <w:t xml:space="preserve"> </w:t>
      </w:r>
    </w:p>
    <w:p>
      <w:pPr>
        <w:pStyle w:val="CodeBlock"/>
        <w:jc w:val="left"/>
      </w:pPr>
      <w:r>
        <w:t>// Register</w:t>
      </w:r>
    </w:p>
    <w:p>
      <w:pPr>
        <w:pStyle w:val="CodeBlock"/>
        <w:jc w:val="left"/>
      </w:pPr>
      <w:r>
        <w:t>router.post('/register', async (req, res) =&gt; {</w:t>
      </w:r>
    </w:p>
    <w:p>
      <w:pPr>
        <w:pStyle w:val="CodeBlock"/>
        <w:jc w:val="left"/>
      </w:pPr>
      <w:r>
        <w:t xml:space="preserve">  const correlationId = getCorrelationId();</w:t>
      </w:r>
    </w:p>
    <w:p>
      <w:pPr>
        <w:pStyle w:val="CodeBlock"/>
        <w:jc w:val="left"/>
      </w:pPr>
      <w:r>
        <w:t xml:space="preserve">  </w:t>
      </w:r>
    </w:p>
    <w:p>
      <w:pPr>
        <w:pStyle w:val="CodeBlock"/>
        <w:jc w:val="left"/>
      </w:pPr>
      <w:r>
        <w:t xml:space="preserve">  try {</w:t>
      </w:r>
    </w:p>
    <w:p>
      <w:pPr>
        <w:pStyle w:val="CodeBlock"/>
        <w:jc w:val="left"/>
      </w:pPr>
      <w:r>
        <w:t xml:space="preserve">    const data = registerSchema.parse(req.body);</w:t>
      </w:r>
    </w:p>
    <w:p>
      <w:pPr>
        <w:pStyle w:val="CodeBlock"/>
        <w:jc w:val="left"/>
      </w:pPr>
      <w:r>
        <w:t xml:space="preserve">    const { username, email, password, mouseGestureData, handGestureLandmarks } = data;</w:t>
      </w:r>
    </w:p>
    <w:p>
      <w:pPr>
        <w:pStyle w:val="CodeBlock"/>
        <w:jc w:val="left"/>
      </w:pPr>
      <w:r>
        <w:t xml:space="preserve"> </w:t>
      </w:r>
    </w:p>
    <w:p>
      <w:pPr>
        <w:pStyle w:val="CodeBlock"/>
        <w:jc w:val="left"/>
      </w:pPr>
      <w:r>
        <w:t xml:space="preserve">    if (isBanned(email, username)) {</w:t>
      </w:r>
    </w:p>
    <w:p>
      <w:pPr>
        <w:pStyle w:val="CodeBlock"/>
        <w:jc w:val="left"/>
      </w:pPr>
      <w:r>
        <w:t xml:space="preserve">      logger.warn(`Registration attempt from banned user: ${email || username}`, { correlationId });</w:t>
      </w:r>
    </w:p>
    <w:p>
      <w:pPr>
        <w:pStyle w:val="CodeBlock"/>
        <w:jc w:val="left"/>
      </w:pPr>
      <w:r>
        <w:t xml:space="preserve">      return res.status(403).json({ message: "This account cannot be used" });</w:t>
      </w:r>
    </w:p>
    <w:p>
      <w:pPr>
        <w:pStyle w:val="CodeBlock"/>
        <w:jc w:val="left"/>
      </w:pPr>
      <w:r>
        <w:t xml:space="preserve">    }</w:t>
      </w:r>
    </w:p>
    <w:p>
      <w:pPr>
        <w:pStyle w:val="CodeBlock"/>
        <w:jc w:val="left"/>
      </w:pPr>
      <w:r>
        <w:t xml:space="preserve"> </w:t>
      </w:r>
    </w:p>
    <w:p>
      <w:pPr>
        <w:pStyle w:val="CodeBlock"/>
        <w:jc w:val="left"/>
      </w:pPr>
      <w:r>
        <w:t xml:space="preserve">    const userExists = await User.findOne({ $or: [{ email }, { username }] });</w:t>
      </w:r>
    </w:p>
    <w:p>
      <w:pPr>
        <w:pStyle w:val="CodeBlock"/>
        <w:jc w:val="left"/>
      </w:pPr>
      <w:r>
        <w:t xml:space="preserve">    if (userExists) {</w:t>
      </w:r>
    </w:p>
    <w:p>
      <w:pPr>
        <w:pStyle w:val="CodeBlock"/>
        <w:jc w:val="left"/>
      </w:pPr>
      <w:r>
        <w:t xml:space="preserve">      return res.status(409).json({ message: 'User already exists' });</w:t>
      </w:r>
    </w:p>
    <w:p>
      <w:pPr>
        <w:pStyle w:val="CodeBlock"/>
        <w:jc w:val="left"/>
      </w:pPr>
      <w:r>
        <w:t xml:space="preserve">    }</w:t>
      </w:r>
    </w:p>
    <w:p>
      <w:pPr>
        <w:pStyle w:val="CodeBlock"/>
        <w:jc w:val="left"/>
      </w:pPr>
      <w:r>
        <w:t xml:space="preserve"> </w:t>
      </w:r>
    </w:p>
    <w:p>
      <w:pPr>
        <w:pStyle w:val="CodeBlock"/>
        <w:jc w:val="left"/>
      </w:pPr>
      <w:r>
        <w:t xml:space="preserve">    // Basic validation - just check data exists</w:t>
      </w:r>
    </w:p>
    <w:p>
      <w:pPr>
        <w:pStyle w:val="CodeBlock"/>
        <w:jc w:val="left"/>
      </w:pPr>
      <w:r>
        <w:t xml:space="preserve">    const mouseAssessment = assessMouseGesture(mouseGestureData);</w:t>
      </w:r>
    </w:p>
    <w:p>
      <w:pPr>
        <w:pStyle w:val="CodeBlock"/>
        <w:jc w:val="left"/>
      </w:pPr>
      <w:r>
        <w:t xml:space="preserve">    if (!mouseAssessment.valid) {</w:t>
      </w:r>
    </w:p>
    <w:p>
      <w:pPr>
        <w:pStyle w:val="CodeBlock"/>
        <w:jc w:val="left"/>
      </w:pPr>
      <w:r>
        <w:t xml:space="preserve">      return res.status(400).json({ message: mouseAssessment.reason });</w:t>
      </w:r>
    </w:p>
    <w:p>
      <w:pPr>
        <w:pStyle w:val="CodeBlock"/>
        <w:jc w:val="left"/>
      </w:pPr>
      <w:r>
        <w:t xml:space="preserve">    }</w:t>
      </w:r>
    </w:p>
    <w:p>
      <w:pPr>
        <w:pStyle w:val="CodeBlock"/>
        <w:jc w:val="left"/>
      </w:pPr>
      <w:r>
        <w:t xml:space="preserve"> </w:t>
      </w:r>
    </w:p>
    <w:p>
      <w:pPr>
        <w:pStyle w:val="CodeBlock"/>
        <w:jc w:val="left"/>
      </w:pPr>
      <w:r>
        <w:t xml:space="preserve">    const handAssessment = assessHandGesture(handGestureLandmarks);</w:t>
      </w:r>
    </w:p>
    <w:p>
      <w:pPr>
        <w:pStyle w:val="CodeBlock"/>
        <w:jc w:val="left"/>
      </w:pPr>
      <w:r>
        <w:t xml:space="preserve">    if (!handAssessment.valid) {</w:t>
      </w:r>
    </w:p>
    <w:p>
      <w:pPr>
        <w:pStyle w:val="CodeBlock"/>
        <w:jc w:val="left"/>
      </w:pPr>
      <w:r>
        <w:t xml:space="preserve">      return res.status(400).json({ message: handAssessment.reason });</w:t>
      </w:r>
    </w:p>
    <w:p>
      <w:pPr>
        <w:pStyle w:val="CodeBlock"/>
        <w:jc w:val="left"/>
      </w:pPr>
      <w:r>
        <w:t xml:space="preserve">    }</w:t>
      </w:r>
    </w:p>
    <w:p>
      <w:pPr>
        <w:pStyle w:val="CodeBlock"/>
        <w:jc w:val="left"/>
      </w:pPr>
      <w:r>
        <w:t xml:space="preserve"> </w:t>
      </w:r>
    </w:p>
    <w:p>
      <w:pPr>
        <w:pStyle w:val="CodeBlock"/>
        <w:jc w:val="left"/>
      </w:pPr>
      <w:r>
        <w:t xml:space="preserve">    // Compress gesture data for storage</w:t>
      </w:r>
    </w:p>
    <w:p>
      <w:pPr>
        <w:pStyle w:val="CodeBlock"/>
        <w:jc w:val="left"/>
      </w:pPr>
      <w:r>
        <w:t xml:space="preserve">    const compressedMouse = compressMouseGesture(mouseGestureData);</w:t>
      </w:r>
    </w:p>
    <w:p>
      <w:pPr>
        <w:pStyle w:val="CodeBlock"/>
        <w:jc w:val="left"/>
      </w:pPr>
      <w:r>
        <w:t xml:space="preserve">    const compressedHand = compressHandLandmarks(handGestureLandmarks);</w:t>
      </w:r>
    </w:p>
    <w:p>
      <w:pPr>
        <w:pStyle w:val="CodeBlock"/>
        <w:jc w:val="left"/>
      </w:pPr>
      <w:r>
        <w:t xml:space="preserve"> </w:t>
      </w:r>
    </w:p>
    <w:p>
      <w:pPr>
        <w:pStyle w:val="CodeBlock"/>
        <w:jc w:val="left"/>
      </w:pPr>
      <w:r>
        <w:t xml:space="preserve">    // Create user</w:t>
      </w:r>
    </w:p>
    <w:p>
      <w:pPr>
        <w:pStyle w:val="CodeBlock"/>
        <w:jc w:val="left"/>
      </w:pPr>
      <w:r>
        <w:t xml:space="preserve">    const user = await User.create({</w:t>
      </w:r>
    </w:p>
    <w:p>
      <w:pPr>
        <w:pStyle w:val="CodeBlock"/>
        <w:jc w:val="left"/>
      </w:pPr>
      <w:r>
        <w:t xml:space="preserve">      username,</w:t>
      </w:r>
    </w:p>
    <w:p>
      <w:pPr>
        <w:pStyle w:val="CodeBlock"/>
        <w:jc w:val="left"/>
      </w:pPr>
      <w:r>
        <w:t xml:space="preserve">      email,</w:t>
      </w:r>
    </w:p>
    <w:p>
      <w:pPr>
        <w:pStyle w:val="CodeBlock"/>
        <w:jc w:val="left"/>
      </w:pPr>
      <w:r>
        <w:t xml:space="preserve">      password,</w:t>
      </w:r>
    </w:p>
    <w:p>
      <w:pPr>
        <w:pStyle w:val="CodeBlock"/>
        <w:jc w:val="left"/>
      </w:pPr>
      <w:r>
        <w:t xml:space="preserve">      mouseGestureData: compressedMouse,</w:t>
      </w:r>
    </w:p>
    <w:p>
      <w:pPr>
        <w:pStyle w:val="CodeBlock"/>
        <w:jc w:val="left"/>
      </w:pPr>
      <w:r>
        <w:t xml:space="preserve">      handGestureLandmarks: compressedHand</w:t>
      </w:r>
    </w:p>
    <w:p>
      <w:pPr>
        <w:pStyle w:val="CodeBlock"/>
        <w:jc w:val="left"/>
      </w:pPr>
      <w:r>
        <w:t xml:space="preserve">    });</w:t>
      </w:r>
    </w:p>
    <w:p>
      <w:pPr>
        <w:pStyle w:val="CodeBlock"/>
        <w:jc w:val="left"/>
      </w:pPr>
      <w:r>
        <w:t xml:space="preserve"> </w:t>
      </w:r>
    </w:p>
    <w:p>
      <w:pPr>
        <w:pStyle w:val="CodeBlock"/>
        <w:jc w:val="left"/>
      </w:pPr>
      <w:r>
        <w:t xml:space="preserve">    // Generate backup codes</w:t>
      </w:r>
    </w:p>
    <w:p>
      <w:pPr>
        <w:pStyle w:val="CodeBlock"/>
        <w:jc w:val="left"/>
      </w:pPr>
      <w:r>
        <w:t xml:space="preserve">    const backupCodes = [];</w:t>
      </w:r>
    </w:p>
    <w:p>
      <w:pPr>
        <w:pStyle w:val="CodeBlock"/>
        <w:jc w:val="left"/>
      </w:pPr>
      <w:r>
        <w:t xml:space="preserve">    for (let i = 0; i &lt; 8; i++) {</w:t>
      </w:r>
    </w:p>
    <w:p>
      <w:pPr>
        <w:pStyle w:val="CodeBlock"/>
        <w:jc w:val="left"/>
      </w:pPr>
      <w:r>
        <w:t xml:space="preserve">      const code = crypto.randomBytes(4).toString('hex').toUpperCase();</w:t>
      </w:r>
    </w:p>
    <w:p>
      <w:pPr>
        <w:pStyle w:val="CodeBlock"/>
        <w:jc w:val="left"/>
      </w:pPr>
      <w:r>
        <w:t xml:space="preserve">      backupCodes.push(code);</w:t>
      </w:r>
    </w:p>
    <w:p>
      <w:pPr>
        <w:pStyle w:val="CodeBlock"/>
        <w:jc w:val="left"/>
      </w:pPr>
      <w:r>
        <w:t xml:space="preserve">    }</w:t>
      </w:r>
    </w:p>
    <w:p>
      <w:pPr>
        <w:pStyle w:val="CodeBlock"/>
        <w:jc w:val="left"/>
      </w:pPr>
      <w:r>
        <w:t xml:space="preserve">    user.backupCodes = backupCodes.map(code =&gt; ({ codeHash: require('bcryptjs').hashSync(code, 10) }));</w:t>
      </w:r>
    </w:p>
    <w:p>
      <w:pPr>
        <w:pStyle w:val="CodeBlock"/>
        <w:jc w:val="left"/>
      </w:pPr>
      <w:r>
        <w:t xml:space="preserve">    await user.save();</w:t>
      </w:r>
    </w:p>
    <w:p>
      <w:pPr>
        <w:pStyle w:val="CodeBlock"/>
        <w:jc w:val="left"/>
      </w:pPr>
      <w:r>
        <w:t xml:space="preserve"> </w:t>
      </w:r>
    </w:p>
    <w:p>
      <w:pPr>
        <w:pStyle w:val="CodeBlock"/>
        <w:jc w:val="left"/>
      </w:pPr>
      <w:r>
        <w:t xml:space="preserve">    // Create tokens</w:t>
      </w:r>
    </w:p>
    <w:p>
      <w:pPr>
        <w:pStyle w:val="CodeBlock"/>
        <w:jc w:val="left"/>
      </w:pPr>
      <w:r>
        <w:t xml:space="preserve">    const accessToken = generateAccessToken(user._id);</w:t>
      </w:r>
    </w:p>
    <w:p>
      <w:pPr>
        <w:pStyle w:val="CodeBlock"/>
        <w:jc w:val="left"/>
      </w:pPr>
      <w:r>
        <w:t xml:space="preserve">    const refreshToken = generateRefreshToken(user._id);</w:t>
      </w:r>
    </w:p>
    <w:p>
      <w:pPr>
        <w:pStyle w:val="CodeBlock"/>
        <w:jc w:val="left"/>
      </w:pPr>
      <w:r>
        <w:t xml:space="preserve">    await createRefreshTokenDocument(user._id, refreshToken, req);</w:t>
      </w:r>
    </w:p>
    <w:p>
      <w:pPr>
        <w:pStyle w:val="CodeBlock"/>
        <w:jc w:val="left"/>
      </w:pPr>
      <w:r>
        <w:t xml:space="preserve"> </w:t>
      </w:r>
    </w:p>
    <w:p>
      <w:pPr>
        <w:pStyle w:val="CodeBlock"/>
        <w:jc w:val="left"/>
      </w:pPr>
      <w:r>
        <w:t xml:space="preserve">    logger.info(`New user registered: ${username}`, { correlationId, userId: user._id });</w:t>
      </w:r>
    </w:p>
    <w:p>
      <w:pPr>
        <w:pStyle w:val="CodeBlock"/>
        <w:jc w:val="left"/>
      </w:pPr>
      <w:r>
        <w:t xml:space="preserve">    </w:t>
      </w:r>
    </w:p>
    <w:p>
      <w:pPr>
        <w:pStyle w:val="CodeBlock"/>
        <w:jc w:val="left"/>
      </w:pPr>
      <w:r>
        <w:t xml:space="preserve">    res.status(201).json({</w:t>
      </w:r>
    </w:p>
    <w:p>
      <w:pPr>
        <w:pStyle w:val="CodeBlock"/>
        <w:jc w:val="left"/>
      </w:pPr>
      <w:r>
        <w:t xml:space="preserve">      message: 'Registration successful',</w:t>
      </w:r>
    </w:p>
    <w:p>
      <w:pPr>
        <w:pStyle w:val="CodeBlock"/>
        <w:jc w:val="left"/>
      </w:pPr>
      <w:r>
        <w:t xml:space="preserve">      accessToken,</w:t>
      </w:r>
    </w:p>
    <w:p>
      <w:pPr>
        <w:pStyle w:val="CodeBlock"/>
        <w:jc w:val="left"/>
      </w:pPr>
      <w:r>
        <w:t xml:space="preserve">      refreshToken,</w:t>
      </w:r>
    </w:p>
    <w:p>
      <w:pPr>
        <w:pStyle w:val="CodeBlock"/>
        <w:jc w:val="left"/>
      </w:pPr>
      <w:r>
        <w:t xml:space="preserve">      backupCodes, // Show once!</w:t>
      </w:r>
    </w:p>
    <w:p>
      <w:pPr>
        <w:pStyle w:val="CodeBlock"/>
        <w:jc w:val="left"/>
      </w:pPr>
      <w:r>
        <w:t xml:space="preserve">      expiresIn: 900 // 15 minutes</w:t>
      </w:r>
    </w:p>
    <w:p>
      <w:pPr>
        <w:pStyle w:val="CodeBlock"/>
        <w:jc w:val="left"/>
      </w:pPr>
      <w:r>
        <w:t xml:space="preserve">    });</w:t>
      </w:r>
    </w:p>
    <w:p>
      <w:pPr>
        <w:pStyle w:val="CodeBlock"/>
        <w:jc w:val="left"/>
      </w:pPr>
      <w:r>
        <w:t xml:space="preserve">  } catch (err) {</w:t>
      </w:r>
    </w:p>
    <w:p>
      <w:pPr>
        <w:pStyle w:val="CodeBlock"/>
        <w:jc w:val="left"/>
      </w:pPr>
      <w:r>
        <w:t xml:space="preserve">    if (err instanceof z.ZodError) {</w:t>
      </w:r>
    </w:p>
    <w:p>
      <w:pPr>
        <w:pStyle w:val="CodeBlock"/>
        <w:jc w:val="left"/>
      </w:pPr>
      <w:r>
        <w:t xml:space="preserve">      const issues = getZodIssues(err);</w:t>
      </w:r>
    </w:p>
    <w:p>
      <w:pPr>
        <w:pStyle w:val="CodeBlock"/>
        <w:jc w:val="left"/>
      </w:pPr>
      <w:r>
        <w:t xml:space="preserve">      logger.warn(`Registration validation failed: ${JSON.stringify({ issues, body: summarizeRegisterBody(req.body) })}`, { correlationId });</w:t>
      </w:r>
    </w:p>
    <w:p>
      <w:pPr>
        <w:pStyle w:val="CodeBlock"/>
        <w:jc w:val="left"/>
      </w:pPr>
      <w:r>
        <w:t xml:space="preserve">      return res.status(400).json({</w:t>
      </w:r>
    </w:p>
    <w:p>
      <w:pPr>
        <w:pStyle w:val="CodeBlock"/>
        <w:jc w:val="left"/>
      </w:pPr>
      <w:r>
        <w:t xml:space="preserve">        message: issues[0]?.message || 'Validation failed',</w:t>
      </w:r>
    </w:p>
    <w:p>
      <w:pPr>
        <w:pStyle w:val="CodeBlock"/>
        <w:jc w:val="left"/>
      </w:pPr>
      <w:r>
        <w:t xml:space="preserve">        errors: issues</w:t>
      </w:r>
    </w:p>
    <w:p>
      <w:pPr>
        <w:pStyle w:val="CodeBlock"/>
        <w:jc w:val="left"/>
      </w:pPr>
      <w:r>
        <w:t xml:space="preserve">      });</w:t>
      </w:r>
    </w:p>
    <w:p>
      <w:pPr>
        <w:pStyle w:val="CodeBlock"/>
        <w:jc w:val="left"/>
      </w:pPr>
      <w:r>
        <w:t xml:space="preserve">    }</w:t>
      </w:r>
    </w:p>
    <w:p>
      <w:pPr>
        <w:pStyle w:val="CodeBlock"/>
        <w:jc w:val="left"/>
      </w:pPr>
      <w:r>
        <w:t xml:space="preserve">    logger.error(`Registration error: ${err.message}`, { correlationId, stack: err.stack });</w:t>
      </w:r>
    </w:p>
    <w:p>
      <w:pPr>
        <w:pStyle w:val="CodeBlock"/>
        <w:jc w:val="left"/>
      </w:pPr>
      <w:r>
        <w:t xml:space="preserve">    res.status(500).json({ message: 'Server error' });</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 Verify Credentials (Pre-Gesture Step)</w:t>
      </w:r>
    </w:p>
    <w:p>
      <w:pPr>
        <w:pStyle w:val="CodeBlock"/>
        <w:jc w:val="left"/>
      </w:pPr>
      <w:r>
        <w:t>router.post('/verify-credentials', async (req, res) =&gt; {</w:t>
      </w:r>
    </w:p>
    <w:p>
      <w:pPr>
        <w:pStyle w:val="CodeBlock"/>
        <w:jc w:val="left"/>
      </w:pPr>
      <w:r>
        <w:t xml:space="preserve">  const correlationId = getCorrelationId();</w:t>
      </w:r>
    </w:p>
    <w:p>
      <w:pPr>
        <w:pStyle w:val="CodeBlock"/>
        <w:jc w:val="left"/>
      </w:pPr>
      <w:r>
        <w:t xml:space="preserve">  </w:t>
      </w:r>
    </w:p>
    <w:p>
      <w:pPr>
        <w:pStyle w:val="CodeBlock"/>
        <w:jc w:val="left"/>
      </w:pPr>
      <w:r>
        <w:t xml:space="preserve">  try {</w:t>
      </w:r>
    </w:p>
    <w:p>
      <w:pPr>
        <w:pStyle w:val="CodeBlock"/>
        <w:jc w:val="left"/>
      </w:pPr>
      <w:r>
        <w:t xml:space="preserve">    const data = verifyCredentialsSchema.parse(req.body);</w:t>
      </w:r>
    </w:p>
    <w:p>
      <w:pPr>
        <w:pStyle w:val="CodeBlock"/>
        <w:jc w:val="left"/>
      </w:pPr>
      <w:r>
        <w:t xml:space="preserve">    const { username, email, password } = data;</w:t>
      </w:r>
    </w:p>
    <w:p>
      <w:pPr>
        <w:pStyle w:val="CodeBlock"/>
        <w:jc w:val="left"/>
      </w:pPr>
      <w:r>
        <w:t xml:space="preserve"> </w:t>
      </w:r>
    </w:p>
    <w:p>
      <w:pPr>
        <w:pStyle w:val="CodeBlock"/>
        <w:jc w:val="left"/>
      </w:pPr>
      <w:r>
        <w:t xml:space="preserve">    if (isBanned(email, username)) {</w:t>
      </w:r>
    </w:p>
    <w:p>
      <w:pPr>
        <w:pStyle w:val="CodeBlock"/>
        <w:jc w:val="left"/>
      </w:pPr>
      <w:r>
        <w:t xml:space="preserve">      return res.status(403).json({ message: "This account cannot be used" });</w:t>
      </w:r>
    </w:p>
    <w:p>
      <w:pPr>
        <w:pStyle w:val="CodeBlock"/>
        <w:jc w:val="left"/>
      </w:pPr>
      <w:r>
        <w:t xml:space="preserve">    }</w:t>
      </w:r>
    </w:p>
    <w:p>
      <w:pPr>
        <w:pStyle w:val="CodeBlock"/>
        <w:jc w:val="left"/>
      </w:pPr>
      <w:r>
        <w:t xml:space="preserve"> </w:t>
      </w:r>
    </w:p>
    <w:p>
      <w:pPr>
        <w:pStyle w:val="CodeBlock"/>
        <w:jc w:val="left"/>
      </w:pPr>
      <w:r>
        <w:t xml:space="preserve">    const normalizedUsername = username?.toLowerCase();</w:t>
      </w:r>
    </w:p>
    <w:p>
      <w:pPr>
        <w:pStyle w:val="CodeBlock"/>
        <w:jc w:val="left"/>
      </w:pPr>
      <w:r>
        <w:t xml:space="preserve">    const normalizedEmail = email?.toLowerCase();</w:t>
      </w:r>
    </w:p>
    <w:p>
      <w:pPr>
        <w:pStyle w:val="CodeBlock"/>
        <w:jc w:val="left"/>
      </w:pPr>
      <w:r>
        <w:t xml:space="preserve"> </w:t>
      </w:r>
    </w:p>
    <w:p>
      <w:pPr>
        <w:pStyle w:val="CodeBlock"/>
        <w:jc w:val="left"/>
      </w:pPr>
      <w:r>
        <w:t xml:space="preserve">    const user = await User.findOne({</w:t>
      </w:r>
    </w:p>
    <w:p>
      <w:pPr>
        <w:pStyle w:val="CodeBlock"/>
        <w:jc w:val="left"/>
      </w:pPr>
      <w:r>
        <w:t xml:space="preserve">      $or: [</w:t>
      </w:r>
    </w:p>
    <w:p>
      <w:pPr>
        <w:pStyle w:val="CodeBlock"/>
        <w:jc w:val="left"/>
      </w:pPr>
      <w:r>
        <w:t xml:space="preserve">        ...(normalizedEmail ? [{ email: normalizedEmail }] : []),</w:t>
      </w:r>
    </w:p>
    <w:p>
      <w:pPr>
        <w:pStyle w:val="CodeBlock"/>
        <w:jc w:val="left"/>
      </w:pPr>
      <w:r>
        <w:t xml:space="preserve">        ...(normalizedUsername ? [{ email: normalizedUsername }, { username }] : [])</w:t>
      </w:r>
    </w:p>
    <w:p>
      <w:pPr>
        <w:pStyle w:val="CodeBlock"/>
        <w:jc w:val="left"/>
      </w:pPr>
      <w:r>
        <w:t xml:space="preserve">      ]</w:t>
      </w:r>
    </w:p>
    <w:p>
      <w:pPr>
        <w:pStyle w:val="CodeBlock"/>
        <w:jc w:val="left"/>
      </w:pPr>
      <w:r>
        <w:t xml:space="preserve">    }).select('+password');</w:t>
      </w:r>
    </w:p>
    <w:p>
      <w:pPr>
        <w:pStyle w:val="CodeBlock"/>
        <w:jc w:val="left"/>
      </w:pPr>
      <w:r>
        <w:t xml:space="preserve"> </w:t>
      </w:r>
    </w:p>
    <w:p>
      <w:pPr>
        <w:pStyle w:val="CodeBlock"/>
        <w:jc w:val="left"/>
      </w:pPr>
      <w:r>
        <w:t xml:space="preserve">    if (!user) return res.status(401).json({ message: 'Invalid credentials' });</w:t>
      </w:r>
    </w:p>
    <w:p>
      <w:pPr>
        <w:pStyle w:val="CodeBlock"/>
        <w:jc w:val="left"/>
      </w:pPr>
      <w:r>
        <w:t xml:space="preserve"> </w:t>
      </w:r>
    </w:p>
    <w:p>
      <w:pPr>
        <w:pStyle w:val="CodeBlock"/>
        <w:jc w:val="left"/>
      </w:pPr>
      <w:r>
        <w:t xml:space="preserve">    const isMatch = await user.matchPassword(password);</w:t>
      </w:r>
    </w:p>
    <w:p>
      <w:pPr>
        <w:pStyle w:val="CodeBlock"/>
        <w:jc w:val="left"/>
      </w:pPr>
      <w:r>
        <w:t xml:space="preserve">    if (!isMatch) {</w:t>
      </w:r>
    </w:p>
    <w:p>
      <w:pPr>
        <w:pStyle w:val="CodeBlock"/>
        <w:jc w:val="left"/>
      </w:pPr>
      <w:r>
        <w:t xml:space="preserve">      return res.status(401).json({ message: 'Invalid credentials' });</w:t>
      </w:r>
    </w:p>
    <w:p>
      <w:pPr>
        <w:pStyle w:val="CodeBlock"/>
        <w:jc w:val="left"/>
      </w:pPr>
      <w:r>
        <w:t xml:space="preserve">    }</w:t>
      </w:r>
    </w:p>
    <w:p>
      <w:pPr>
        <w:pStyle w:val="CodeBlock"/>
        <w:jc w:val="left"/>
      </w:pPr>
      <w:r>
        <w:t xml:space="preserve"> </w:t>
      </w:r>
    </w:p>
    <w:p>
      <w:pPr>
        <w:pStyle w:val="CodeBlock"/>
        <w:jc w:val="left"/>
      </w:pPr>
      <w:r>
        <w:t xml:space="preserve">    // Generate nonce for gesture anti-replay</w:t>
      </w:r>
    </w:p>
    <w:p>
      <w:pPr>
        <w:pStyle w:val="CodeBlock"/>
        <w:jc w:val="left"/>
      </w:pPr>
      <w:r>
        <w:t xml:space="preserve">    const nonce = crypto.randomBytes(16).toString('hex');</w:t>
      </w:r>
    </w:p>
    <w:p>
      <w:pPr>
        <w:pStyle w:val="CodeBlock"/>
        <w:jc w:val="left"/>
      </w:pPr>
      <w:r>
        <w:t xml:space="preserve">    </w:t>
      </w:r>
    </w:p>
    <w:p>
      <w:pPr>
        <w:pStyle w:val="CodeBlock"/>
        <w:jc w:val="left"/>
      </w:pPr>
      <w:r>
        <w:t xml:space="preserve">    // Store nonce temporarily (in production, use Redis)</w:t>
      </w:r>
    </w:p>
    <w:p>
      <w:pPr>
        <w:pStyle w:val="CodeBlock"/>
        <w:jc w:val="left"/>
      </w:pPr>
      <w:r>
        <w:t xml:space="preserve">    const nonces = getGestureNonceStore(req.app);</w:t>
      </w:r>
    </w:p>
    <w:p>
      <w:pPr>
        <w:pStyle w:val="CodeBlock"/>
        <w:jc w:val="left"/>
      </w:pPr>
      <w:r>
        <w:t xml:space="preserve">    pruneExpiredNonces(nonces);</w:t>
      </w:r>
    </w:p>
    <w:p>
      <w:pPr>
        <w:pStyle w:val="CodeBlock"/>
        <w:jc w:val="left"/>
      </w:pPr>
      <w:r>
        <w:t xml:space="preserve">    nonces.set(nonce, { userId: user._id, expires: Date.now() + NONCE_TTL_MS });</w:t>
      </w:r>
    </w:p>
    <w:p>
      <w:pPr>
        <w:pStyle w:val="CodeBlock"/>
        <w:jc w:val="left"/>
      </w:pPr>
      <w:r>
        <w:t xml:space="preserve"> </w:t>
      </w:r>
    </w:p>
    <w:p>
      <w:pPr>
        <w:pStyle w:val="CodeBlock"/>
        <w:jc w:val="left"/>
      </w:pPr>
      <w:r>
        <w:t xml:space="preserve">    logger.info(`Credentials verified for: ${user.username}`, { correlationId, userId: user._id });</w:t>
      </w:r>
    </w:p>
    <w:p>
      <w:pPr>
        <w:pStyle w:val="CodeBlock"/>
        <w:jc w:val="left"/>
      </w:pPr>
      <w:r>
        <w:t xml:space="preserve">    res.json({ message: 'Credentials verified', nonce, requiresGesture: true });</w:t>
      </w:r>
    </w:p>
    <w:p>
      <w:pPr>
        <w:pStyle w:val="CodeBlock"/>
        <w:jc w:val="left"/>
      </w:pPr>
      <w:r>
        <w:t xml:space="preserve">  } catch (err) {</w:t>
      </w:r>
    </w:p>
    <w:p>
      <w:pPr>
        <w:pStyle w:val="CodeBlock"/>
        <w:jc w:val="left"/>
      </w:pPr>
      <w:r>
        <w:t xml:space="preserve">    if (err instanceof z.ZodError) {</w:t>
      </w:r>
    </w:p>
    <w:p>
      <w:pPr>
        <w:pStyle w:val="CodeBlock"/>
        <w:jc w:val="left"/>
      </w:pPr>
      <w:r>
        <w:t xml:space="preserve">      const issues = getZodIssues(err);</w:t>
      </w:r>
    </w:p>
    <w:p>
      <w:pPr>
        <w:pStyle w:val="CodeBlock"/>
        <w:jc w:val="left"/>
      </w:pPr>
      <w:r>
        <w:t xml:space="preserve">      return res.status(400).json({ message: issues[0]?.message || 'Validation failed', errors: issues });</w:t>
      </w:r>
    </w:p>
    <w:p>
      <w:pPr>
        <w:pStyle w:val="CodeBlock"/>
        <w:jc w:val="left"/>
      </w:pPr>
      <w:r>
        <w:t xml:space="preserve">    }</w:t>
      </w:r>
    </w:p>
    <w:p>
      <w:pPr>
        <w:pStyle w:val="CodeBlock"/>
        <w:jc w:val="left"/>
      </w:pPr>
      <w:r>
        <w:t xml:space="preserve">    logger.error(`Verify credentials error: ${err.message}`, { correlationId });</w:t>
      </w:r>
    </w:p>
    <w:p>
      <w:pPr>
        <w:pStyle w:val="CodeBlock"/>
        <w:jc w:val="left"/>
      </w:pPr>
      <w:r>
        <w:t xml:space="preserve">    res.status(500).json({ message: 'Server error' });</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 Login</w:t>
      </w:r>
    </w:p>
    <w:p>
      <w:pPr>
        <w:pStyle w:val="CodeBlock"/>
        <w:jc w:val="left"/>
      </w:pPr>
      <w:r>
        <w:t>router.post('/login', async (req, res) =&gt; {</w:t>
      </w:r>
    </w:p>
    <w:p>
      <w:pPr>
        <w:pStyle w:val="CodeBlock"/>
        <w:jc w:val="left"/>
      </w:pPr>
      <w:r>
        <w:t xml:space="preserve">  const correlationId = getCorrelationId();</w:t>
      </w:r>
    </w:p>
    <w:p>
      <w:pPr>
        <w:pStyle w:val="CodeBlock"/>
        <w:jc w:val="left"/>
      </w:pPr>
      <w:r>
        <w:t xml:space="preserve">  </w:t>
      </w:r>
    </w:p>
    <w:p>
      <w:pPr>
        <w:pStyle w:val="CodeBlock"/>
        <w:jc w:val="left"/>
      </w:pPr>
      <w:r>
        <w:t xml:space="preserve">  try {</w:t>
      </w:r>
    </w:p>
    <w:p>
      <w:pPr>
        <w:pStyle w:val="CodeBlock"/>
        <w:jc w:val="left"/>
      </w:pPr>
      <w:r>
        <w:t xml:space="preserve">    const data = loginSchema.parse(req.body);</w:t>
      </w:r>
    </w:p>
    <w:p>
      <w:pPr>
        <w:pStyle w:val="CodeBlock"/>
        <w:jc w:val="left"/>
      </w:pPr>
      <w:r>
        <w:t xml:space="preserve">    const { username, password, mouseGestureData, handGestureLandmarks, nonce } = data;</w:t>
      </w:r>
    </w:p>
    <w:p>
      <w:pPr>
        <w:pStyle w:val="CodeBlock"/>
        <w:jc w:val="left"/>
      </w:pPr>
      <w:r>
        <w:t xml:space="preserve"> </w:t>
      </w:r>
    </w:p>
    <w:p>
      <w:pPr>
        <w:pStyle w:val="CodeBlock"/>
        <w:jc w:val="left"/>
      </w:pPr>
      <w:r>
        <w:t xml:space="preserve">    // Verify nonce (anti-replay)</w:t>
      </w:r>
    </w:p>
    <w:p>
      <w:pPr>
        <w:pStyle w:val="CodeBlock"/>
        <w:jc w:val="left"/>
      </w:pPr>
      <w:r>
        <w:t xml:space="preserve">    const nonces = getGestureNonceStore(req.app);</w:t>
      </w:r>
    </w:p>
    <w:p>
      <w:pPr>
        <w:pStyle w:val="CodeBlock"/>
        <w:jc w:val="left"/>
      </w:pPr>
      <w:r>
        <w:t xml:space="preserve">    pruneExpiredNonces(nonces);</w:t>
      </w:r>
    </w:p>
    <w:p>
      <w:pPr>
        <w:pStyle w:val="CodeBlock"/>
        <w:jc w:val="left"/>
      </w:pPr>
      <w:r>
        <w:t xml:space="preserve">    const nonceData = nonces.get(nonce);</w:t>
      </w:r>
    </w:p>
    <w:p>
      <w:pPr>
        <w:pStyle w:val="CodeBlock"/>
        <w:jc w:val="left"/>
      </w:pPr>
      <w:r>
        <w:t xml:space="preserve">    if (!nonceData || nonceData.expires &lt; Date.now()) {</w:t>
      </w:r>
    </w:p>
    <w:p>
      <w:pPr>
        <w:pStyle w:val="CodeBlock"/>
        <w:jc w:val="left"/>
      </w:pPr>
      <w:r>
        <w:t xml:space="preserve">      return res.status(401).json({ message: 'Invalid or expired session. Please verify credentials again.' });</w:t>
      </w:r>
    </w:p>
    <w:p>
      <w:pPr>
        <w:pStyle w:val="CodeBlock"/>
        <w:jc w:val="left"/>
      </w:pPr>
      <w:r>
        <w:t xml:space="preserve">    }</w:t>
      </w:r>
    </w:p>
    <w:p>
      <w:pPr>
        <w:pStyle w:val="CodeBlock"/>
        <w:jc w:val="left"/>
      </w:pPr>
      <w:r>
        <w:t xml:space="preserve">    nonces.delete(nonce);</w:t>
      </w:r>
    </w:p>
    <w:p>
      <w:pPr>
        <w:pStyle w:val="CodeBlock"/>
        <w:jc w:val="left"/>
      </w:pPr>
      <w:r>
        <w:t xml:space="preserve"> </w:t>
      </w:r>
    </w:p>
    <w:p>
      <w:pPr>
        <w:pStyle w:val="CodeBlock"/>
        <w:jc w:val="left"/>
      </w:pPr>
      <w:r>
        <w:t xml:space="preserve">    if (isBanned(null, username)) {</w:t>
      </w:r>
    </w:p>
    <w:p>
      <w:pPr>
        <w:pStyle w:val="CodeBlock"/>
        <w:jc w:val="left"/>
      </w:pPr>
      <w:r>
        <w:t xml:space="preserve">      return res.status(403).json({ message: "This account cannot be used" });</w:t>
      </w:r>
    </w:p>
    <w:p>
      <w:pPr>
        <w:pStyle w:val="CodeBlock"/>
        <w:jc w:val="left"/>
      </w:pPr>
      <w:r>
        <w:t xml:space="preserve">    }</w:t>
      </w:r>
    </w:p>
    <w:p>
      <w:pPr>
        <w:pStyle w:val="CodeBlock"/>
        <w:jc w:val="left"/>
      </w:pPr>
      <w:r>
        <w:t xml:space="preserve"> </w:t>
      </w:r>
    </w:p>
    <w:p>
      <w:pPr>
        <w:pStyle w:val="CodeBlock"/>
        <w:jc w:val="left"/>
      </w:pPr>
      <w:r>
        <w:t xml:space="preserve">    const user = await User.findOne({</w:t>
      </w:r>
    </w:p>
    <w:p>
      <w:pPr>
        <w:pStyle w:val="CodeBlock"/>
        <w:jc w:val="left"/>
      </w:pPr>
      <w:r>
        <w:t xml:space="preserve">      $or: [{ email: username.toLowerCase() }, { username }]</w:t>
      </w:r>
    </w:p>
    <w:p>
      <w:pPr>
        <w:pStyle w:val="CodeBlock"/>
        <w:jc w:val="left"/>
      </w:pPr>
      <w:r>
        <w:t xml:space="preserve">    }).select('+password +backupCodes');</w:t>
      </w:r>
    </w:p>
    <w:p>
      <w:pPr>
        <w:pStyle w:val="CodeBlock"/>
        <w:jc w:val="left"/>
      </w:pPr>
      <w:r>
        <w:t xml:space="preserve"> </w:t>
      </w:r>
    </w:p>
    <w:p>
      <w:pPr>
        <w:pStyle w:val="CodeBlock"/>
        <w:jc w:val="left"/>
      </w:pPr>
      <w:r>
        <w:t xml:space="preserve">    if (!user) return res.status(401).json({ message: 'Invalid credentials' });</w:t>
      </w:r>
    </w:p>
    <w:p>
      <w:pPr>
        <w:pStyle w:val="CodeBlock"/>
        <w:jc w:val="left"/>
      </w:pPr>
      <w:r>
        <w:t xml:space="preserve"> </w:t>
      </w:r>
    </w:p>
    <w:p>
      <w:pPr>
        <w:pStyle w:val="CodeBlock"/>
        <w:jc w:val="left"/>
      </w:pPr>
      <w:r>
        <w:t xml:space="preserve">    const isMatch = await user.matchPassword(password);</w:t>
      </w:r>
    </w:p>
    <w:p>
      <w:pPr>
        <w:pStyle w:val="CodeBlock"/>
        <w:jc w:val="left"/>
      </w:pPr>
      <w:r>
        <w:t xml:space="preserve">    if (!isMatch) {</w:t>
      </w:r>
    </w:p>
    <w:p>
      <w:pPr>
        <w:pStyle w:val="CodeBlock"/>
        <w:jc w:val="left"/>
      </w:pPr>
      <w:r>
        <w:t xml:space="preserve">      return res.status(401).json({ message: 'Invalid credentials' });</w:t>
      </w:r>
    </w:p>
    <w:p>
      <w:pPr>
        <w:pStyle w:val="CodeBlock"/>
        <w:jc w:val="left"/>
      </w:pPr>
      <w:r>
        <w:t xml:space="preserve">    }</w:t>
      </w:r>
    </w:p>
    <w:p>
      <w:pPr>
        <w:pStyle w:val="CodeBlock"/>
        <w:jc w:val="left"/>
      </w:pPr>
      <w:r>
        <w:t xml:space="preserve"> </w:t>
      </w:r>
    </w:p>
    <w:p>
      <w:pPr>
        <w:pStyle w:val="CodeBlock"/>
        <w:jc w:val="left"/>
      </w:pPr>
      <w:r>
        <w:t xml:space="preserve">    // Simple gesture verification (no adaptive thresholds)</w:t>
      </w:r>
    </w:p>
    <w:p>
      <w:pPr>
        <w:pStyle w:val="CodeBlock"/>
        <w:jc w:val="left"/>
      </w:pPr>
      <w:r>
        <w:t xml:space="preserve">    let gestureResult = null;</w:t>
      </w:r>
    </w:p>
    <w:p>
      <w:pPr>
        <w:pStyle w:val="CodeBlock"/>
        <w:jc w:val="left"/>
      </w:pPr>
      <w:r>
        <w:t xml:space="preserve">    const hasHandGesture = Array.isArray(handGestureLandmarks) ? handGestureLandmarks.length &gt; 0 : Boolean(handGestureLandmarks);</w:t>
      </w:r>
    </w:p>
    <w:p>
      <w:pPr>
        <w:pStyle w:val="CodeBlock"/>
        <w:jc w:val="left"/>
      </w:pPr>
      <w:r>
        <w:t xml:space="preserve">    const hasMouseGesture = Array.isArray(mouseGestureData) ? mouseGestureData.length &gt; 0 : Boolean(mouseGestureData);</w:t>
      </w:r>
    </w:p>
    <w:p>
      <w:pPr>
        <w:pStyle w:val="CodeBlock"/>
        <w:jc w:val="left"/>
      </w:pPr>
      <w:r>
        <w:t xml:space="preserve">    const method = hasHandGesture ? 'hand' : 'mouse';</w:t>
      </w:r>
    </w:p>
    <w:p>
      <w:pPr>
        <w:pStyle w:val="CodeBlock"/>
        <w:jc w:val="left"/>
      </w:pPr>
      <w:r>
        <w:t xml:space="preserve"> </w:t>
      </w:r>
    </w:p>
    <w:p>
      <w:pPr>
        <w:pStyle w:val="CodeBlock"/>
        <w:jc w:val="left"/>
      </w:pPr>
      <w:r>
        <w:t xml:space="preserve">    if (hasHandGesture) {</w:t>
      </w:r>
    </w:p>
    <w:p>
      <w:pPr>
        <w:pStyle w:val="CodeBlock"/>
        <w:jc w:val="left"/>
      </w:pPr>
      <w:r>
        <w:t xml:space="preserve">      logger.info(`Hand gesture data received: type=${typeof handGestureLandmarks}, isArray=${Array.isArray(handGestureLandmarks)}, keys=${handGestureLandmarks ? Object.keys(handGestureLandmarks) : 'null'}`, { correlationId });</w:t>
      </w:r>
    </w:p>
    <w:p>
      <w:pPr>
        <w:pStyle w:val="CodeBlock"/>
        <w:jc w:val="left"/>
      </w:pPr>
      <w:r>
        <w:t xml:space="preserve"> </w:t>
      </w:r>
    </w:p>
    <w:p>
      <w:pPr>
        <w:pStyle w:val="CodeBlock"/>
        <w:jc w:val="left"/>
      </w:pPr>
      <w:r>
        <w:t xml:space="preserve">      gestureResult = matchHandGesture(decompressHandLandmarks(user.handGestureLandmarks), handGestureLandmarks);</w:t>
      </w:r>
    </w:p>
    <w:p>
      <w:pPr>
        <w:pStyle w:val="CodeBlock"/>
        <w:jc w:val="left"/>
      </w:pPr>
      <w:r>
        <w:t xml:space="preserve"> </w:t>
      </w:r>
    </w:p>
    <w:p>
      <w:pPr>
        <w:pStyle w:val="CodeBlock"/>
        <w:jc w:val="left"/>
      </w:pPr>
      <w:r>
        <w:t xml:space="preserve">      if (!gestureResult.match) {</w:t>
      </w:r>
    </w:p>
    <w:p>
      <w:pPr>
        <w:pStyle w:val="CodeBlock"/>
        <w:jc w:val="left"/>
      </w:pPr>
      <w:r>
        <w:t xml:space="preserve">        logger.warn(`Hand gesture mismatch: ${username} (similarity: ${gestureResult.similarity.toFixed(4)})`, { correlationId });</w:t>
      </w:r>
    </w:p>
    <w:p>
      <w:pPr>
        <w:pStyle w:val="CodeBlock"/>
        <w:jc w:val="left"/>
      </w:pPr>
      <w:r>
        <w:t xml:space="preserve">        return res.status(401).json({ message: 'Hand gesture does not match', similarity: gestureResult.similarity });</w:t>
      </w:r>
    </w:p>
    <w:p>
      <w:pPr>
        <w:pStyle w:val="CodeBlock"/>
        <w:jc w:val="left"/>
      </w:pPr>
      <w:r>
        <w:t xml:space="preserve">      }</w:t>
      </w:r>
    </w:p>
    <w:p>
      <w:pPr>
        <w:pStyle w:val="CodeBlock"/>
        <w:jc w:val="left"/>
      </w:pPr>
      <w:r>
        <w:t xml:space="preserve">    } else if (hasMouseGesture) {</w:t>
      </w:r>
    </w:p>
    <w:p>
      <w:pPr>
        <w:pStyle w:val="CodeBlock"/>
        <w:jc w:val="left"/>
      </w:pPr>
      <w:r>
        <w:t xml:space="preserve">      logger.info(`Mouse gesture data received: type=${typeof mouseGestureData}, isArray=${Array.isArray(mouseGestureData)}, keys=${mouseGestureData ? Object.keys(mouseGestureData) : 'null'}`, { correlationId });</w:t>
      </w:r>
    </w:p>
    <w:p>
      <w:pPr>
        <w:pStyle w:val="CodeBlock"/>
        <w:jc w:val="left"/>
      </w:pPr>
      <w:r>
        <w:t xml:space="preserve"> </w:t>
      </w:r>
    </w:p>
    <w:p>
      <w:pPr>
        <w:pStyle w:val="CodeBlock"/>
        <w:jc w:val="left"/>
      </w:pPr>
      <w:r>
        <w:t xml:space="preserve">      gestureResult = matchMouseGesture(decompressMouseGesture(user.mouseGestureData), mouseGestureData);</w:t>
      </w:r>
    </w:p>
    <w:p>
      <w:pPr>
        <w:pStyle w:val="CodeBlock"/>
        <w:jc w:val="left"/>
      </w:pPr>
      <w:r>
        <w:t xml:space="preserve"> </w:t>
      </w:r>
    </w:p>
    <w:p>
      <w:pPr>
        <w:pStyle w:val="CodeBlock"/>
        <w:jc w:val="left"/>
      </w:pPr>
      <w:r>
        <w:t xml:space="preserve">      if (!gestureResult.match) {</w:t>
      </w:r>
    </w:p>
    <w:p>
      <w:pPr>
        <w:pStyle w:val="CodeBlock"/>
        <w:jc w:val="left"/>
      </w:pPr>
      <w:r>
        <w:t xml:space="preserve">        logger.warn(`Mouse gesture mismatch: ${username} (similarity: ${gestureResult.similarity.toFixed(4)})`, { correlationId });</w:t>
      </w:r>
    </w:p>
    <w:p>
      <w:pPr>
        <w:pStyle w:val="CodeBlock"/>
        <w:jc w:val="left"/>
      </w:pPr>
      <w:r>
        <w:t xml:space="preserve">        return res.status(401).json({ message: 'Mouse gesture does not match', similarity: gestureResult.similarity });</w:t>
      </w:r>
    </w:p>
    <w:p>
      <w:pPr>
        <w:pStyle w:val="CodeBlock"/>
        <w:jc w:val="left"/>
      </w:pPr>
      <w:r>
        <w:t xml:space="preserve">      }</w:t>
      </w:r>
    </w:p>
    <w:p>
      <w:pPr>
        <w:pStyle w:val="CodeBlock"/>
        <w:jc w:val="left"/>
      </w:pPr>
      <w:r>
        <w:t xml:space="preserve">    } else {</w:t>
      </w:r>
    </w:p>
    <w:p>
      <w:pPr>
        <w:pStyle w:val="CodeBlock"/>
        <w:jc w:val="left"/>
      </w:pPr>
      <w:r>
        <w:t xml:space="preserve">      return res.status(400).json({ message: 'No gesture data provided' });</w:t>
      </w:r>
    </w:p>
    <w:p>
      <w:pPr>
        <w:pStyle w:val="CodeBlock"/>
        <w:jc w:val="left"/>
      </w:pPr>
      <w:r>
        <w:t xml:space="preserve">    }</w:t>
      </w:r>
    </w:p>
    <w:p>
      <w:pPr>
        <w:pStyle w:val="CodeBlock"/>
        <w:jc w:val="left"/>
      </w:pPr>
      <w:r>
        <w:t xml:space="preserve"> </w:t>
      </w:r>
    </w:p>
    <w:p>
      <w:pPr>
        <w:pStyle w:val="CodeBlock"/>
        <w:jc w:val="left"/>
      </w:pPr>
      <w:r>
        <w:t xml:space="preserve">    // Update last auth info</w:t>
      </w:r>
    </w:p>
    <w:p>
      <w:pPr>
        <w:pStyle w:val="CodeBlock"/>
        <w:jc w:val="left"/>
      </w:pPr>
      <w:r>
        <w:t xml:space="preserve">    user.lastAuth = {</w:t>
      </w:r>
    </w:p>
    <w:p>
      <w:pPr>
        <w:pStyle w:val="CodeBlock"/>
        <w:jc w:val="left"/>
      </w:pPr>
      <w:r>
        <w:t xml:space="preserve">      timestamp: new Date(),</w:t>
      </w:r>
    </w:p>
    <w:p>
      <w:pPr>
        <w:pStyle w:val="CodeBlock"/>
        <w:jc w:val="left"/>
      </w:pPr>
      <w:r>
        <w:t xml:space="preserve">      ipAddress: req.ip || req.connection.remoteAddress,</w:t>
      </w:r>
    </w:p>
    <w:p>
      <w:pPr>
        <w:pStyle w:val="CodeBlock"/>
        <w:jc w:val="left"/>
      </w:pPr>
      <w:r>
        <w:t xml:space="preserve">      userAgent: req.headers['user-agent'],</w:t>
      </w:r>
    </w:p>
    <w:p>
      <w:pPr>
        <w:pStyle w:val="CodeBlock"/>
        <w:jc w:val="left"/>
      </w:pPr>
      <w:r>
        <w:t xml:space="preserve">      method</w:t>
      </w:r>
    </w:p>
    <w:p>
      <w:pPr>
        <w:pStyle w:val="CodeBlock"/>
        <w:jc w:val="left"/>
      </w:pPr>
      <w:r>
        <w:t xml:space="preserve">    };</w:t>
      </w:r>
    </w:p>
    <w:p>
      <w:pPr>
        <w:pStyle w:val="CodeBlock"/>
        <w:jc w:val="left"/>
      </w:pPr>
      <w:r>
        <w:t xml:space="preserve">    await user.save();</w:t>
      </w:r>
    </w:p>
    <w:p>
      <w:pPr>
        <w:pStyle w:val="CodeBlock"/>
        <w:jc w:val="left"/>
      </w:pPr>
      <w:r>
        <w:t xml:space="preserve"> </w:t>
      </w:r>
    </w:p>
    <w:p>
      <w:pPr>
        <w:pStyle w:val="CodeBlock"/>
        <w:jc w:val="left"/>
      </w:pPr>
      <w:r>
        <w:t xml:space="preserve">    // Generate tokens</w:t>
      </w:r>
    </w:p>
    <w:p>
      <w:pPr>
        <w:pStyle w:val="CodeBlock"/>
        <w:jc w:val="left"/>
      </w:pPr>
      <w:r>
        <w:t xml:space="preserve">    const accessToken = generateAccessToken(user._id);</w:t>
      </w:r>
    </w:p>
    <w:p>
      <w:pPr>
        <w:pStyle w:val="CodeBlock"/>
        <w:jc w:val="left"/>
      </w:pPr>
      <w:r>
        <w:t xml:space="preserve">    const refreshToken = generateRefreshToken(user._id);</w:t>
      </w:r>
    </w:p>
    <w:p>
      <w:pPr>
        <w:pStyle w:val="CodeBlock"/>
        <w:jc w:val="left"/>
      </w:pPr>
      <w:r>
        <w:t xml:space="preserve">    await createRefreshTokenDocument(user._id, refreshToken, req);</w:t>
      </w:r>
    </w:p>
    <w:p>
      <w:pPr>
        <w:pStyle w:val="CodeBlock"/>
        <w:jc w:val="left"/>
      </w:pPr>
      <w:r>
        <w:t xml:space="preserve"> </w:t>
      </w:r>
    </w:p>
    <w:p>
      <w:pPr>
        <w:pStyle w:val="CodeBlock"/>
        <w:jc w:val="left"/>
      </w:pPr>
      <w:r>
        <w:t xml:space="preserve">    logger.info(`Login successful: ${username} (method: ${method})`, { correlationId, userId: user._id });</w:t>
      </w:r>
    </w:p>
    <w:p>
      <w:pPr>
        <w:pStyle w:val="CodeBlock"/>
        <w:jc w:val="left"/>
      </w:pPr>
      <w:r>
        <w:t xml:space="preserve">    res.json({</w:t>
      </w:r>
    </w:p>
    <w:p>
      <w:pPr>
        <w:pStyle w:val="CodeBlock"/>
        <w:jc w:val="left"/>
      </w:pPr>
      <w:r>
        <w:t xml:space="preserve">      message: 'Login successful',</w:t>
      </w:r>
    </w:p>
    <w:p>
      <w:pPr>
        <w:pStyle w:val="CodeBlock"/>
        <w:jc w:val="left"/>
      </w:pPr>
      <w:r>
        <w:t xml:space="preserve">      accessToken,</w:t>
      </w:r>
    </w:p>
    <w:p>
      <w:pPr>
        <w:pStyle w:val="CodeBlock"/>
        <w:jc w:val="left"/>
      </w:pPr>
      <w:r>
        <w:t xml:space="preserve">      refreshToken,</w:t>
      </w:r>
    </w:p>
    <w:p>
      <w:pPr>
        <w:pStyle w:val="CodeBlock"/>
        <w:jc w:val="left"/>
      </w:pPr>
      <w:r>
        <w:t xml:space="preserve">      expiresIn: 900,</w:t>
      </w:r>
    </w:p>
    <w:p>
      <w:pPr>
        <w:pStyle w:val="CodeBlock"/>
        <w:jc w:val="left"/>
      </w:pPr>
      <w:r>
        <w:t xml:space="preserve">      method,</w:t>
      </w:r>
    </w:p>
    <w:p>
      <w:pPr>
        <w:pStyle w:val="CodeBlock"/>
        <w:jc w:val="left"/>
      </w:pPr>
      <w:r>
        <w:t xml:space="preserve">      similarity: gestureResult.similarity</w:t>
      </w:r>
    </w:p>
    <w:p>
      <w:pPr>
        <w:pStyle w:val="CodeBlock"/>
        <w:jc w:val="left"/>
      </w:pPr>
      <w:r>
        <w:t xml:space="preserve">    });</w:t>
      </w:r>
    </w:p>
    <w:p>
      <w:pPr>
        <w:pStyle w:val="CodeBlock"/>
        <w:jc w:val="left"/>
      </w:pPr>
      <w:r>
        <w:t xml:space="preserve">  } catch (err) {</w:t>
      </w:r>
    </w:p>
    <w:p>
      <w:pPr>
        <w:pStyle w:val="CodeBlock"/>
        <w:jc w:val="left"/>
      </w:pPr>
      <w:r>
        <w:t xml:space="preserve">    if (err instanceof z.ZodError) {</w:t>
      </w:r>
    </w:p>
    <w:p>
      <w:pPr>
        <w:pStyle w:val="CodeBlock"/>
        <w:jc w:val="left"/>
      </w:pPr>
      <w:r>
        <w:t xml:space="preserve">      const issues = getZodIssues(err);</w:t>
      </w:r>
    </w:p>
    <w:p>
      <w:pPr>
        <w:pStyle w:val="CodeBlock"/>
        <w:jc w:val="left"/>
      </w:pPr>
      <w:r>
        <w:t xml:space="preserve">      return res.status(400).json({ message: issues[0]?.message || 'Validation failed', errors: issues });</w:t>
      </w:r>
    </w:p>
    <w:p>
      <w:pPr>
        <w:pStyle w:val="CodeBlock"/>
        <w:jc w:val="left"/>
      </w:pPr>
      <w:r>
        <w:t xml:space="preserve">    }</w:t>
      </w:r>
    </w:p>
    <w:p>
      <w:pPr>
        <w:pStyle w:val="CodeBlock"/>
        <w:jc w:val="left"/>
      </w:pPr>
      <w:r>
        <w:t xml:space="preserve">    logger.error(`Login error: ${err.message}`, { correlationId, stack: err.stack });</w:t>
      </w:r>
    </w:p>
    <w:p>
      <w:pPr>
        <w:pStyle w:val="CodeBlock"/>
        <w:jc w:val="left"/>
      </w:pPr>
      <w:r>
        <w:t xml:space="preserve">    res.status(500).json({ message: 'Server error' });</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 Refresh Token</w:t>
      </w:r>
    </w:p>
    <w:p>
      <w:pPr>
        <w:pStyle w:val="CodeBlock"/>
        <w:jc w:val="left"/>
      </w:pPr>
      <w:r>
        <w:t>router.post('/refresh', async (req, res) =&gt; {</w:t>
      </w:r>
    </w:p>
    <w:p>
      <w:pPr>
        <w:pStyle w:val="CodeBlock"/>
        <w:jc w:val="left"/>
      </w:pPr>
      <w:r>
        <w:t xml:space="preserve">  const correlationId = getCorrelationId();</w:t>
      </w:r>
    </w:p>
    <w:p>
      <w:pPr>
        <w:pStyle w:val="CodeBlock"/>
        <w:jc w:val="left"/>
      </w:pPr>
      <w:r>
        <w:t xml:space="preserve">  </w:t>
      </w:r>
    </w:p>
    <w:p>
      <w:pPr>
        <w:pStyle w:val="CodeBlock"/>
        <w:jc w:val="left"/>
      </w:pPr>
      <w:r>
        <w:t xml:space="preserve">  try {</w:t>
      </w:r>
    </w:p>
    <w:p>
      <w:pPr>
        <w:pStyle w:val="CodeBlock"/>
        <w:jc w:val="left"/>
      </w:pPr>
      <w:r>
        <w:t xml:space="preserve">    const { refreshToken } = refreshSchema.parse(req.body);</w:t>
      </w:r>
    </w:p>
    <w:p>
      <w:pPr>
        <w:pStyle w:val="CodeBlock"/>
        <w:jc w:val="left"/>
      </w:pPr>
      <w:r>
        <w:t xml:space="preserve">    </w:t>
      </w:r>
    </w:p>
    <w:p>
      <w:pPr>
        <w:pStyle w:val="CodeBlock"/>
        <w:jc w:val="left"/>
      </w:pPr>
      <w:r>
        <w:t xml:space="preserve">    // Verify JWT</w:t>
      </w:r>
    </w:p>
    <w:p>
      <w:pPr>
        <w:pStyle w:val="CodeBlock"/>
        <w:jc w:val="left"/>
      </w:pPr>
      <w:r>
        <w:t xml:space="preserve">    let payload;</w:t>
      </w:r>
    </w:p>
    <w:p>
      <w:pPr>
        <w:pStyle w:val="CodeBlock"/>
        <w:jc w:val="left"/>
      </w:pPr>
      <w:r>
        <w:t xml:space="preserve">    try {</w:t>
      </w:r>
    </w:p>
    <w:p>
      <w:pPr>
        <w:pStyle w:val="CodeBlock"/>
        <w:jc w:val="left"/>
      </w:pPr>
      <w:r>
        <w:t xml:space="preserve">      payload = jwt.verify(refreshToken, JWT_REFRESH_SECRET);</w:t>
      </w:r>
    </w:p>
    <w:p>
      <w:pPr>
        <w:pStyle w:val="CodeBlock"/>
        <w:jc w:val="left"/>
      </w:pPr>
      <w:r>
        <w:t xml:space="preserve">    } catch (err) {</w:t>
      </w:r>
    </w:p>
    <w:p>
      <w:pPr>
        <w:pStyle w:val="CodeBlock"/>
        <w:jc w:val="left"/>
      </w:pPr>
      <w:r>
        <w:t xml:space="preserve">      return res.status(401).json({ message: 'Invalid refresh token' });</w:t>
      </w:r>
    </w:p>
    <w:p>
      <w:pPr>
        <w:pStyle w:val="CodeBlock"/>
        <w:jc w:val="left"/>
      </w:pPr>
      <w:r>
        <w:t xml:space="preserve">    }</w:t>
      </w:r>
    </w:p>
    <w:p>
      <w:pPr>
        <w:pStyle w:val="CodeBlock"/>
        <w:jc w:val="left"/>
      </w:pPr>
      <w:r>
        <w:t xml:space="preserve"> </w:t>
      </w:r>
    </w:p>
    <w:p>
      <w:pPr>
        <w:pStyle w:val="CodeBlock"/>
        <w:jc w:val="left"/>
      </w:pPr>
      <w:r>
        <w:t xml:space="preserve">    if (payload.type !== 'refresh') {</w:t>
      </w:r>
    </w:p>
    <w:p>
      <w:pPr>
        <w:pStyle w:val="CodeBlock"/>
        <w:jc w:val="left"/>
      </w:pPr>
      <w:r>
        <w:t xml:space="preserve">      return res.status(401).json({ message: 'Invalid token type' });</w:t>
      </w:r>
    </w:p>
    <w:p>
      <w:pPr>
        <w:pStyle w:val="CodeBlock"/>
        <w:jc w:val="left"/>
      </w:pPr>
      <w:r>
        <w:t xml:space="preserve">    }</w:t>
      </w:r>
    </w:p>
    <w:p>
      <w:pPr>
        <w:pStyle w:val="CodeBlock"/>
        <w:jc w:val="left"/>
      </w:pPr>
      <w:r>
        <w:t xml:space="preserve"> </w:t>
      </w:r>
    </w:p>
    <w:p>
      <w:pPr>
        <w:pStyle w:val="CodeBlock"/>
        <w:jc w:val="left"/>
      </w:pPr>
      <w:r>
        <w:t xml:space="preserve">    // Check if token exists in DB and not used</w:t>
      </w:r>
    </w:p>
    <w:p>
      <w:pPr>
        <w:pStyle w:val="CodeBlock"/>
        <w:jc w:val="left"/>
      </w:pPr>
      <w:r>
        <w:t xml:space="preserve">    const tokenHash = crypto.createHash('sha256').update(refreshToken).digest('hex');</w:t>
      </w:r>
    </w:p>
    <w:p>
      <w:pPr>
        <w:pStyle w:val="CodeBlock"/>
        <w:jc w:val="left"/>
      </w:pPr>
      <w:r>
        <w:t xml:space="preserve">    const storedToken = await RefreshToken.findOne({ token: tokenHash });</w:t>
      </w:r>
    </w:p>
    <w:p>
      <w:pPr>
        <w:pStyle w:val="CodeBlock"/>
        <w:jc w:val="left"/>
      </w:pPr>
      <w:r>
        <w:t xml:space="preserve"> </w:t>
      </w:r>
    </w:p>
    <w:p>
      <w:pPr>
        <w:pStyle w:val="CodeBlock"/>
        <w:jc w:val="left"/>
      </w:pPr>
      <w:r>
        <w:t xml:space="preserve">    if (!storedToken) {</w:t>
      </w:r>
    </w:p>
    <w:p>
      <w:pPr>
        <w:pStyle w:val="CodeBlock"/>
        <w:jc w:val="left"/>
      </w:pPr>
      <w:r>
        <w:t xml:space="preserve">      // Potential token reuse! Invalidate all tokens in family</w:t>
      </w:r>
    </w:p>
    <w:p>
      <w:pPr>
        <w:pStyle w:val="CodeBlock"/>
        <w:jc w:val="left"/>
      </w:pPr>
      <w:r>
        <w:t xml:space="preserve">      logger.warn(`Token reuse detected for user: ${payload.userId}`, { correlationId });</w:t>
      </w:r>
    </w:p>
    <w:p>
      <w:pPr>
        <w:pStyle w:val="CodeBlock"/>
        <w:jc w:val="left"/>
      </w:pPr>
      <w:r>
        <w:t xml:space="preserve">      </w:t>
      </w:r>
    </w:p>
    <w:p>
      <w:pPr>
        <w:pStyle w:val="CodeBlock"/>
        <w:jc w:val="left"/>
      </w:pPr>
      <w:r>
        <w:t xml:space="preserve">      // Decode without verification to get family</w:t>
      </w:r>
    </w:p>
    <w:p>
      <w:pPr>
        <w:pStyle w:val="CodeBlock"/>
        <w:jc w:val="left"/>
      </w:pPr>
      <w:r>
        <w:t xml:space="preserve">      const decoded = jwt.decode(refreshToken);</w:t>
      </w:r>
    </w:p>
    <w:p>
      <w:pPr>
        <w:pStyle w:val="CodeBlock"/>
        <w:jc w:val="left"/>
      </w:pPr>
      <w:r>
        <w:t xml:space="preserve">      if (decoded?.userId) {</w:t>
      </w:r>
    </w:p>
    <w:p>
      <w:pPr>
        <w:pStyle w:val="CodeBlock"/>
        <w:jc w:val="left"/>
      </w:pPr>
      <w:r>
        <w:t xml:space="preserve">        // Find any token from this user and get family</w:t>
      </w:r>
    </w:p>
    <w:p>
      <w:pPr>
        <w:pStyle w:val="CodeBlock"/>
        <w:jc w:val="left"/>
      </w:pPr>
      <w:r>
        <w:t xml:space="preserve">        const anyToken = await RefreshToken.findOne({ user: decoded.userId }).sort({ createdAt: -1 });</w:t>
      </w:r>
    </w:p>
    <w:p>
      <w:pPr>
        <w:pStyle w:val="CodeBlock"/>
        <w:jc w:val="left"/>
      </w:pPr>
      <w:r>
        <w:t xml:space="preserve">        if (anyToken) {</w:t>
      </w:r>
    </w:p>
    <w:p>
      <w:pPr>
        <w:pStyle w:val="CodeBlock"/>
        <w:jc w:val="left"/>
      </w:pPr>
      <w:r>
        <w:t xml:space="preserve">          await RefreshToken.updateMany(</w:t>
      </w:r>
    </w:p>
    <w:p>
      <w:pPr>
        <w:pStyle w:val="CodeBlock"/>
        <w:jc w:val="left"/>
      </w:pPr>
      <w:r>
        <w:t xml:space="preserve">            { tokenFamily: anyToken.tokenFamily },</w:t>
      </w:r>
    </w:p>
    <w:p>
      <w:pPr>
        <w:pStyle w:val="CodeBlock"/>
        <w:jc w:val="left"/>
      </w:pPr>
      <w:r>
        <w:t xml:space="preserve">            { used: true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return res.status(401).json({ message: 'Token reuse detected. Please login again.' });</w:t>
      </w:r>
    </w:p>
    <w:p>
      <w:pPr>
        <w:pStyle w:val="CodeBlock"/>
        <w:jc w:val="left"/>
      </w:pPr>
      <w:r>
        <w:t xml:space="preserve">    }</w:t>
      </w:r>
    </w:p>
    <w:p>
      <w:pPr>
        <w:pStyle w:val="CodeBlock"/>
        <w:jc w:val="left"/>
      </w:pPr>
      <w:r>
        <w:t xml:space="preserve"> </w:t>
      </w:r>
    </w:p>
    <w:p>
      <w:pPr>
        <w:pStyle w:val="CodeBlock"/>
        <w:jc w:val="left"/>
      </w:pPr>
      <w:r>
        <w:t xml:space="preserve">    if (storedToken.used) {</w:t>
      </w:r>
    </w:p>
    <w:p>
      <w:pPr>
        <w:pStyle w:val="CodeBlock"/>
        <w:jc w:val="left"/>
      </w:pPr>
      <w:r>
        <w:t xml:space="preserve">      logger.warn(`Used token replay detected: ${storedToken._id}`, { correlationId });</w:t>
      </w:r>
    </w:p>
    <w:p>
      <w:pPr>
        <w:pStyle w:val="CodeBlock"/>
        <w:jc w:val="left"/>
      </w:pPr>
      <w:r>
        <w:t xml:space="preserve">      return res.status(401).json({ message: 'Token already used. Please login again.' });</w:t>
      </w:r>
    </w:p>
    <w:p>
      <w:pPr>
        <w:pStyle w:val="CodeBlock"/>
        <w:jc w:val="left"/>
      </w:pPr>
      <w:r>
        <w:t xml:space="preserve">    }</w:t>
      </w:r>
    </w:p>
    <w:p>
      <w:pPr>
        <w:pStyle w:val="CodeBlock"/>
        <w:jc w:val="left"/>
      </w:pPr>
      <w:r>
        <w:t xml:space="preserve"> </w:t>
      </w:r>
    </w:p>
    <w:p>
      <w:pPr>
        <w:pStyle w:val="CodeBlock"/>
        <w:jc w:val="left"/>
      </w:pPr>
      <w:r>
        <w:t xml:space="preserve">    if (storedToken.expiresAt &lt; new Date()) {</w:t>
      </w:r>
    </w:p>
    <w:p>
      <w:pPr>
        <w:pStyle w:val="CodeBlock"/>
        <w:jc w:val="left"/>
      </w:pPr>
      <w:r>
        <w:t xml:space="preserve">      return res.status(401).json({ message: 'Refresh token expired' });</w:t>
      </w:r>
    </w:p>
    <w:p>
      <w:pPr>
        <w:pStyle w:val="CodeBlock"/>
        <w:jc w:val="left"/>
      </w:pPr>
      <w:r>
        <w:t xml:space="preserve">    }</w:t>
      </w:r>
    </w:p>
    <w:p>
      <w:pPr>
        <w:pStyle w:val="CodeBlock"/>
        <w:jc w:val="left"/>
      </w:pPr>
      <w:r>
        <w:t xml:space="preserve"> </w:t>
      </w:r>
    </w:p>
    <w:p>
      <w:pPr>
        <w:pStyle w:val="CodeBlock"/>
        <w:jc w:val="left"/>
      </w:pPr>
      <w:r>
        <w:t xml:space="preserve">    // Mark current token as used</w:t>
      </w:r>
    </w:p>
    <w:p>
      <w:pPr>
        <w:pStyle w:val="CodeBlock"/>
        <w:jc w:val="left"/>
      </w:pPr>
      <w:r>
        <w:t xml:space="preserve">    storedToken.used = true;</w:t>
      </w:r>
    </w:p>
    <w:p>
      <w:pPr>
        <w:pStyle w:val="CodeBlock"/>
        <w:jc w:val="left"/>
      </w:pPr>
      <w:r>
        <w:t xml:space="preserve">    await storedToken.save();</w:t>
      </w:r>
    </w:p>
    <w:p>
      <w:pPr>
        <w:pStyle w:val="CodeBlock"/>
        <w:jc w:val="left"/>
      </w:pPr>
      <w:r>
        <w:t xml:space="preserve"> </w:t>
      </w:r>
    </w:p>
    <w:p>
      <w:pPr>
        <w:pStyle w:val="CodeBlock"/>
        <w:jc w:val="left"/>
      </w:pPr>
      <w:r>
        <w:t xml:space="preserve">    // Generate new tokens (rotation)</w:t>
      </w:r>
    </w:p>
    <w:p>
      <w:pPr>
        <w:pStyle w:val="CodeBlock"/>
        <w:jc w:val="left"/>
      </w:pPr>
      <w:r>
        <w:t xml:space="preserve">    const newAccessToken = generateAccessToken(storedToken.user);</w:t>
      </w:r>
    </w:p>
    <w:p>
      <w:pPr>
        <w:pStyle w:val="CodeBlock"/>
        <w:jc w:val="left"/>
      </w:pPr>
      <w:r>
        <w:t xml:space="preserve">    const newRefreshToken = generateRefreshToken(storedToken.user);</w:t>
      </w:r>
    </w:p>
    <w:p>
      <w:pPr>
        <w:pStyle w:val="CodeBlock"/>
        <w:jc w:val="left"/>
      </w:pPr>
      <w:r>
        <w:t xml:space="preserve">    </w:t>
      </w:r>
    </w:p>
    <w:p>
      <w:pPr>
        <w:pStyle w:val="CodeBlock"/>
        <w:jc w:val="left"/>
      </w:pPr>
      <w:r>
        <w:t xml:space="preserve">    // Create new refresh token document with same family</w:t>
      </w:r>
    </w:p>
    <w:p>
      <w:pPr>
        <w:pStyle w:val="CodeBlock"/>
        <w:jc w:val="left"/>
      </w:pPr>
      <w:r>
        <w:t xml:space="preserve">    const newTokenDoc = await RefreshToken.create({</w:t>
      </w:r>
    </w:p>
    <w:p>
      <w:pPr>
        <w:pStyle w:val="CodeBlock"/>
        <w:jc w:val="left"/>
      </w:pPr>
      <w:r>
        <w:t xml:space="preserve">      user: storedToken.user,</w:t>
      </w:r>
    </w:p>
    <w:p>
      <w:pPr>
        <w:pStyle w:val="CodeBlock"/>
        <w:jc w:val="left"/>
      </w:pPr>
      <w:r>
        <w:t xml:space="preserve">      token: crypto.createHash('sha256').update(newRefreshToken).digest('hex'),</w:t>
      </w:r>
    </w:p>
    <w:p>
      <w:pPr>
        <w:pStyle w:val="CodeBlock"/>
        <w:jc w:val="left"/>
      </w:pPr>
      <w:r>
        <w:t xml:space="preserve">      tokenFamily: storedToken.tokenFamily,</w:t>
      </w:r>
    </w:p>
    <w:p>
      <w:pPr>
        <w:pStyle w:val="CodeBlock"/>
        <w:jc w:val="left"/>
      </w:pPr>
      <w:r>
        <w:t xml:space="preserve">      expiresAt: new Date(Date.now() + REFRESH_TOKEN_EXPIRY_DAYS * 24 * 60 * 60 * 1000),</w:t>
      </w:r>
    </w:p>
    <w:p>
      <w:pPr>
        <w:pStyle w:val="CodeBlock"/>
        <w:jc w:val="left"/>
      </w:pPr>
      <w:r>
        <w:t xml:space="preserve">      userAgent: req.headers['user-agent'],</w:t>
      </w:r>
    </w:p>
    <w:p>
      <w:pPr>
        <w:pStyle w:val="CodeBlock"/>
        <w:jc w:val="left"/>
      </w:pPr>
      <w:r>
        <w:t xml:space="preserve">      ipAddress: req.ip || req.connection.remoteAddress,</w:t>
      </w:r>
    </w:p>
    <w:p>
      <w:pPr>
        <w:pStyle w:val="CodeBlock"/>
        <w:jc w:val="left"/>
      </w:pPr>
      <w:r>
        <w:t xml:space="preserve">      replacedBy: storedToken._id</w:t>
      </w:r>
    </w:p>
    <w:p>
      <w:pPr>
        <w:pStyle w:val="CodeBlock"/>
        <w:jc w:val="left"/>
      </w:pPr>
      <w:r>
        <w:t xml:space="preserve">    });</w:t>
      </w:r>
    </w:p>
    <w:p>
      <w:pPr>
        <w:pStyle w:val="CodeBlock"/>
        <w:jc w:val="left"/>
      </w:pPr>
      <w:r>
        <w:t xml:space="preserve"> </w:t>
      </w:r>
    </w:p>
    <w:p>
      <w:pPr>
        <w:pStyle w:val="CodeBlock"/>
        <w:jc w:val="left"/>
      </w:pPr>
      <w:r>
        <w:t xml:space="preserve">    logger.info(`Token refreshed for user: ${storedToken.user}`, { correlationId });</w:t>
      </w:r>
    </w:p>
    <w:p>
      <w:pPr>
        <w:pStyle w:val="CodeBlock"/>
        <w:jc w:val="left"/>
      </w:pPr>
      <w:r>
        <w:t xml:space="preserve">    res.json({</w:t>
      </w:r>
    </w:p>
    <w:p>
      <w:pPr>
        <w:pStyle w:val="CodeBlock"/>
        <w:jc w:val="left"/>
      </w:pPr>
      <w:r>
        <w:t xml:space="preserve">      accessToken: newAccessToken,</w:t>
      </w:r>
    </w:p>
    <w:p>
      <w:pPr>
        <w:pStyle w:val="CodeBlock"/>
        <w:jc w:val="left"/>
      </w:pPr>
      <w:r>
        <w:t xml:space="preserve">      refreshToken: newRefreshToken,</w:t>
      </w:r>
    </w:p>
    <w:p>
      <w:pPr>
        <w:pStyle w:val="CodeBlock"/>
        <w:jc w:val="left"/>
      </w:pPr>
      <w:r>
        <w:t xml:space="preserve">      expiresIn: 900</w:t>
      </w:r>
    </w:p>
    <w:p>
      <w:pPr>
        <w:pStyle w:val="CodeBlock"/>
        <w:jc w:val="left"/>
      </w:pPr>
      <w:r>
        <w:t xml:space="preserve">    });</w:t>
      </w:r>
    </w:p>
    <w:p>
      <w:pPr>
        <w:pStyle w:val="CodeBlock"/>
        <w:jc w:val="left"/>
      </w:pPr>
      <w:r>
        <w:t xml:space="preserve">  } catch (err) {</w:t>
      </w:r>
    </w:p>
    <w:p>
      <w:pPr>
        <w:pStyle w:val="CodeBlock"/>
        <w:jc w:val="left"/>
      </w:pPr>
      <w:r>
        <w:t xml:space="preserve">    if (err instanceof z.ZodError) {</w:t>
      </w:r>
    </w:p>
    <w:p>
      <w:pPr>
        <w:pStyle w:val="CodeBlock"/>
        <w:jc w:val="left"/>
      </w:pPr>
      <w:r>
        <w:t xml:space="preserve">      const issues = getZodIssues(err);</w:t>
      </w:r>
    </w:p>
    <w:p>
      <w:pPr>
        <w:pStyle w:val="CodeBlock"/>
        <w:jc w:val="left"/>
      </w:pPr>
      <w:r>
        <w:t xml:space="preserve">      return res.status(400).json({ message: issues[0]?.message || 'Validation failed', errors: issues });</w:t>
      </w:r>
    </w:p>
    <w:p>
      <w:pPr>
        <w:pStyle w:val="CodeBlock"/>
        <w:jc w:val="left"/>
      </w:pPr>
      <w:r>
        <w:t xml:space="preserve">    }</w:t>
      </w:r>
    </w:p>
    <w:p>
      <w:pPr>
        <w:pStyle w:val="CodeBlock"/>
        <w:jc w:val="left"/>
      </w:pPr>
      <w:r>
        <w:t xml:space="preserve">    logger.error(`Refresh error: ${err.message}`, { correlationId });</w:t>
      </w:r>
    </w:p>
    <w:p>
      <w:pPr>
        <w:pStyle w:val="CodeBlock"/>
        <w:jc w:val="left"/>
      </w:pPr>
      <w:r>
        <w:t xml:space="preserve">    res.status(500).json({ message: 'Server error' });</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 Use Backup Code</w:t>
      </w:r>
    </w:p>
    <w:p>
      <w:pPr>
        <w:pStyle w:val="CodeBlock"/>
        <w:jc w:val="left"/>
      </w:pPr>
      <w:r>
        <w:t>router.post('/backup-code', async (req, res) =&gt; {</w:t>
      </w:r>
    </w:p>
    <w:p>
      <w:pPr>
        <w:pStyle w:val="CodeBlock"/>
        <w:jc w:val="left"/>
      </w:pPr>
      <w:r>
        <w:t xml:space="preserve">  const correlationId = getCorrelationId();</w:t>
      </w:r>
    </w:p>
    <w:p>
      <w:pPr>
        <w:pStyle w:val="CodeBlock"/>
        <w:jc w:val="left"/>
      </w:pPr>
      <w:r>
        <w:t xml:space="preserve">  </w:t>
      </w:r>
    </w:p>
    <w:p>
      <w:pPr>
        <w:pStyle w:val="CodeBlock"/>
        <w:jc w:val="left"/>
      </w:pPr>
      <w:r>
        <w:t xml:space="preserve">  try {</w:t>
      </w:r>
    </w:p>
    <w:p>
      <w:pPr>
        <w:pStyle w:val="CodeBlock"/>
        <w:jc w:val="left"/>
      </w:pPr>
      <w:r>
        <w:t xml:space="preserve">    const { username, backupCode } = backupCodeSchema.parse(req.body);</w:t>
      </w:r>
    </w:p>
    <w:p>
      <w:pPr>
        <w:pStyle w:val="CodeBlock"/>
        <w:jc w:val="left"/>
      </w:pPr>
      <w:r>
        <w:t xml:space="preserve"> </w:t>
      </w:r>
    </w:p>
    <w:p>
      <w:pPr>
        <w:pStyle w:val="CodeBlock"/>
        <w:jc w:val="left"/>
      </w:pPr>
      <w:r>
        <w:t xml:space="preserve">    const user = await User.findOne({</w:t>
      </w:r>
    </w:p>
    <w:p>
      <w:pPr>
        <w:pStyle w:val="CodeBlock"/>
        <w:jc w:val="left"/>
      </w:pPr>
      <w:r>
        <w:t xml:space="preserve">      $or: [{ email: username.toLowerCase() }, { username }]</w:t>
      </w:r>
    </w:p>
    <w:p>
      <w:pPr>
        <w:pStyle w:val="CodeBlock"/>
        <w:jc w:val="left"/>
      </w:pPr>
      <w:r>
        <w:t xml:space="preserve">    }).select('+backupCodes');</w:t>
      </w:r>
    </w:p>
    <w:p>
      <w:pPr>
        <w:pStyle w:val="CodeBlock"/>
        <w:jc w:val="left"/>
      </w:pPr>
      <w:r>
        <w:t xml:space="preserve"> </w:t>
      </w:r>
    </w:p>
    <w:p>
      <w:pPr>
        <w:pStyle w:val="CodeBlock"/>
        <w:jc w:val="left"/>
      </w:pPr>
      <w:r>
        <w:t xml:space="preserve">    if (!user) return res.status(401).json({ message: 'Invalid credentials' });</w:t>
      </w:r>
    </w:p>
    <w:p>
      <w:pPr>
        <w:pStyle w:val="CodeBlock"/>
        <w:jc w:val="left"/>
      </w:pPr>
      <w:r>
        <w:t xml:space="preserve"> </w:t>
      </w:r>
    </w:p>
    <w:p>
      <w:pPr>
        <w:pStyle w:val="CodeBlock"/>
        <w:jc w:val="left"/>
      </w:pPr>
      <w:r>
        <w:t xml:space="preserve">    const isValid = await user.verifyBackupCode(backupCode);</w:t>
      </w:r>
    </w:p>
    <w:p>
      <w:pPr>
        <w:pStyle w:val="CodeBlock"/>
        <w:jc w:val="left"/>
      </w:pPr>
      <w:r>
        <w:t xml:space="preserve">    if (!isValid) {</w:t>
      </w:r>
    </w:p>
    <w:p>
      <w:pPr>
        <w:pStyle w:val="CodeBlock"/>
        <w:jc w:val="left"/>
      </w:pPr>
      <w:r>
        <w:t xml:space="preserve">      return res.status(401).json({ message: 'Invalid backup code' });</w:t>
      </w:r>
    </w:p>
    <w:p>
      <w:pPr>
        <w:pStyle w:val="CodeBlock"/>
        <w:jc w:val="left"/>
      </w:pPr>
      <w:r>
        <w:t xml:space="preserve">    }</w:t>
      </w:r>
    </w:p>
    <w:p>
      <w:pPr>
        <w:pStyle w:val="CodeBlock"/>
        <w:jc w:val="left"/>
      </w:pPr>
      <w:r>
        <w:t xml:space="preserve"> </w:t>
      </w:r>
    </w:p>
    <w:p>
      <w:pPr>
        <w:pStyle w:val="CodeBlock"/>
        <w:jc w:val="left"/>
      </w:pPr>
      <w:r>
        <w:t xml:space="preserve">    // Generate tokens</w:t>
      </w:r>
    </w:p>
    <w:p>
      <w:pPr>
        <w:pStyle w:val="CodeBlock"/>
        <w:jc w:val="left"/>
      </w:pPr>
      <w:r>
        <w:t xml:space="preserve">    const accessToken = generateAccessToken(user._id);</w:t>
      </w:r>
    </w:p>
    <w:p>
      <w:pPr>
        <w:pStyle w:val="CodeBlock"/>
        <w:jc w:val="left"/>
      </w:pPr>
      <w:r>
        <w:t xml:space="preserve">    const refreshToken = generateRefreshToken(user._id);</w:t>
      </w:r>
    </w:p>
    <w:p>
      <w:pPr>
        <w:pStyle w:val="CodeBlock"/>
        <w:jc w:val="left"/>
      </w:pPr>
      <w:r>
        <w:t xml:space="preserve">    await createRefreshTokenDocument(user._id, refreshToken, req);</w:t>
      </w:r>
    </w:p>
    <w:p>
      <w:pPr>
        <w:pStyle w:val="CodeBlock"/>
        <w:jc w:val="left"/>
      </w:pPr>
      <w:r>
        <w:t xml:space="preserve"> </w:t>
      </w:r>
    </w:p>
    <w:p>
      <w:pPr>
        <w:pStyle w:val="CodeBlock"/>
        <w:jc w:val="left"/>
      </w:pPr>
      <w:r>
        <w:t xml:space="preserve">    const remainingCodes = user.backupCodes.filter(c =&gt; !c.used).length;</w:t>
      </w:r>
    </w:p>
    <w:p>
      <w:pPr>
        <w:pStyle w:val="CodeBlock"/>
        <w:jc w:val="left"/>
      </w:pPr>
      <w:r>
        <w:t xml:space="preserve">    logger.info(`Backup code login: ${username}`, { correlationId, userId: user._id });</w:t>
      </w:r>
    </w:p>
    <w:p>
      <w:pPr>
        <w:pStyle w:val="CodeBlock"/>
        <w:jc w:val="left"/>
      </w:pPr>
      <w:r>
        <w:t xml:space="preserve">    </w:t>
      </w:r>
    </w:p>
    <w:p>
      <w:pPr>
        <w:pStyle w:val="CodeBlock"/>
        <w:jc w:val="left"/>
      </w:pPr>
      <w:r>
        <w:t xml:space="preserve">    res.json({</w:t>
      </w:r>
    </w:p>
    <w:p>
      <w:pPr>
        <w:pStyle w:val="CodeBlock"/>
        <w:jc w:val="left"/>
      </w:pPr>
      <w:r>
        <w:t xml:space="preserve">      message: 'Login successful (backup code)',</w:t>
      </w:r>
    </w:p>
    <w:p>
      <w:pPr>
        <w:pStyle w:val="CodeBlock"/>
        <w:jc w:val="left"/>
      </w:pPr>
      <w:r>
        <w:t xml:space="preserve">      accessToken,</w:t>
      </w:r>
    </w:p>
    <w:p>
      <w:pPr>
        <w:pStyle w:val="CodeBlock"/>
        <w:jc w:val="left"/>
      </w:pPr>
      <w:r>
        <w:t xml:space="preserve">      refreshToken,</w:t>
      </w:r>
    </w:p>
    <w:p>
      <w:pPr>
        <w:pStyle w:val="CodeBlock"/>
        <w:jc w:val="left"/>
      </w:pPr>
      <w:r>
        <w:t xml:space="preserve">      expiresIn: 900,</w:t>
      </w:r>
    </w:p>
    <w:p>
      <w:pPr>
        <w:pStyle w:val="CodeBlock"/>
        <w:jc w:val="left"/>
      </w:pPr>
      <w:r>
        <w:t xml:space="preserve">      remainingBackupCodes: remainingCodes</w:t>
      </w:r>
    </w:p>
    <w:p>
      <w:pPr>
        <w:pStyle w:val="CodeBlock"/>
        <w:jc w:val="left"/>
      </w:pPr>
      <w:r>
        <w:t xml:space="preserve">    });</w:t>
      </w:r>
    </w:p>
    <w:p>
      <w:pPr>
        <w:pStyle w:val="CodeBlock"/>
        <w:jc w:val="left"/>
      </w:pPr>
      <w:r>
        <w:t xml:space="preserve">  } catch (err) {</w:t>
      </w:r>
    </w:p>
    <w:p>
      <w:pPr>
        <w:pStyle w:val="CodeBlock"/>
        <w:jc w:val="left"/>
      </w:pPr>
      <w:r>
        <w:t xml:space="preserve">    if (err instanceof z.ZodError) {</w:t>
      </w:r>
    </w:p>
    <w:p>
      <w:pPr>
        <w:pStyle w:val="CodeBlock"/>
        <w:jc w:val="left"/>
      </w:pPr>
      <w:r>
        <w:t xml:space="preserve">      const issues = getZodIssues(err);</w:t>
      </w:r>
    </w:p>
    <w:p>
      <w:pPr>
        <w:pStyle w:val="CodeBlock"/>
        <w:jc w:val="left"/>
      </w:pPr>
      <w:r>
        <w:t xml:space="preserve">      return res.status(400).json({ message: issues[0]?.message || 'Validation failed', errors: issues });</w:t>
      </w:r>
    </w:p>
    <w:p>
      <w:pPr>
        <w:pStyle w:val="CodeBlock"/>
        <w:jc w:val="left"/>
      </w:pPr>
      <w:r>
        <w:t xml:space="preserve">    }</w:t>
      </w:r>
    </w:p>
    <w:p>
      <w:pPr>
        <w:pStyle w:val="CodeBlock"/>
        <w:jc w:val="left"/>
      </w:pPr>
      <w:r>
        <w:t xml:space="preserve">    logger.error(`Backup code error: ${err.message}`, { correlationId });</w:t>
      </w:r>
    </w:p>
    <w:p>
      <w:pPr>
        <w:pStyle w:val="CodeBlock"/>
        <w:jc w:val="left"/>
      </w:pPr>
      <w:r>
        <w:t xml:space="preserve">    res.status(500).json({ message: 'Server error' });</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 Request OTP (Email verification)</w:t>
      </w:r>
    </w:p>
    <w:p>
      <w:pPr>
        <w:pStyle w:val="CodeBlock"/>
        <w:jc w:val="left"/>
      </w:pPr>
      <w:r>
        <w:t>router.post('/request-otp', async (req, res) =&gt; {</w:t>
      </w:r>
    </w:p>
    <w:p>
      <w:pPr>
        <w:pStyle w:val="CodeBlock"/>
        <w:jc w:val="left"/>
      </w:pPr>
      <w:r>
        <w:t xml:space="preserve">  const correlationId = getCorrelationId();</w:t>
      </w:r>
    </w:p>
    <w:p>
      <w:pPr>
        <w:pStyle w:val="CodeBlock"/>
        <w:jc w:val="left"/>
      </w:pPr>
      <w:r>
        <w:t xml:space="preserve">  </w:t>
      </w:r>
    </w:p>
    <w:p>
      <w:pPr>
        <w:pStyle w:val="CodeBlock"/>
        <w:jc w:val="left"/>
      </w:pPr>
      <w:r>
        <w:t xml:space="preserve">  try {</w:t>
      </w:r>
    </w:p>
    <w:p>
      <w:pPr>
        <w:pStyle w:val="CodeBlock"/>
        <w:jc w:val="left"/>
      </w:pPr>
      <w:r>
        <w:t xml:space="preserve">    const { email } = req.body;</w:t>
      </w:r>
    </w:p>
    <w:p>
      <w:pPr>
        <w:pStyle w:val="CodeBlock"/>
        <w:jc w:val="left"/>
      </w:pPr>
      <w:r>
        <w:t xml:space="preserve">    if (!email) return res.status(400).json({ message: 'Email required' });</w:t>
      </w:r>
    </w:p>
    <w:p>
      <w:pPr>
        <w:pStyle w:val="CodeBlock"/>
        <w:jc w:val="left"/>
      </w:pPr>
      <w:r>
        <w:t xml:space="preserve"> </w:t>
      </w:r>
    </w:p>
    <w:p>
      <w:pPr>
        <w:pStyle w:val="CodeBlock"/>
        <w:jc w:val="left"/>
      </w:pPr>
      <w:r>
        <w:t xml:space="preserve">    if (isBanned(email)) {</w:t>
      </w:r>
    </w:p>
    <w:p>
      <w:pPr>
        <w:pStyle w:val="CodeBlock"/>
        <w:jc w:val="left"/>
      </w:pPr>
      <w:r>
        <w:t xml:space="preserve">      return res.status(403).json({ message: 'This account is permanently banned.' });</w:t>
      </w:r>
    </w:p>
    <w:p>
      <w:pPr>
        <w:pStyle w:val="CodeBlock"/>
        <w:jc w:val="left"/>
      </w:pPr>
      <w:r>
        <w:t xml:space="preserve">    }</w:t>
      </w:r>
    </w:p>
    <w:p>
      <w:pPr>
        <w:pStyle w:val="CodeBlock"/>
        <w:jc w:val="left"/>
      </w:pPr>
      <w:r>
        <w:t xml:space="preserve"> </w:t>
      </w:r>
    </w:p>
    <w:p>
      <w:pPr>
        <w:pStyle w:val="CodeBlock"/>
        <w:jc w:val="left"/>
      </w:pPr>
      <w:r>
        <w:t xml:space="preserve">    const otpCode = Math.floor(100000 + Math.random() * 900000).toString();</w:t>
      </w:r>
    </w:p>
    <w:p>
      <w:pPr>
        <w:pStyle w:val="CodeBlock"/>
        <w:jc w:val="left"/>
      </w:pPr>
      <w:r>
        <w:t xml:space="preserve">    await Otp.findOneAndDelete({ email: email.toLowerCase() });</w:t>
      </w:r>
    </w:p>
    <w:p>
      <w:pPr>
        <w:pStyle w:val="CodeBlock"/>
        <w:jc w:val="left"/>
      </w:pPr>
      <w:r>
        <w:t xml:space="preserve">    await Otp.create({ email: email.toLowerCase(), otp: otpCode });</w:t>
      </w:r>
    </w:p>
    <w:p>
      <w:pPr>
        <w:pStyle w:val="CodeBlock"/>
        <w:jc w:val="left"/>
      </w:pPr>
      <w:r>
        <w:t xml:space="preserve"> </w:t>
      </w:r>
    </w:p>
    <w:p>
      <w:pPr>
        <w:pStyle w:val="CodeBlock"/>
        <w:jc w:val="left"/>
      </w:pPr>
      <w:r>
        <w:t xml:space="preserve">    const previewUrl = await sendEmergencyOTP(email, otpCode);</w:t>
      </w:r>
    </w:p>
    <w:p>
      <w:pPr>
        <w:pStyle w:val="CodeBlock"/>
        <w:jc w:val="left"/>
      </w:pPr>
      <w:r>
        <w:t xml:space="preserve">    logger.info(`OTP sent to: ${email}`, { correlationId });</w:t>
      </w:r>
    </w:p>
    <w:p>
      <w:pPr>
        <w:pStyle w:val="CodeBlock"/>
        <w:jc w:val="left"/>
      </w:pPr>
      <w:r>
        <w:t xml:space="preserve">    res.json({ message: 'OTP sent successfully', debugPreviewUrl: previewUrl });</w:t>
      </w:r>
    </w:p>
    <w:p>
      <w:pPr>
        <w:pStyle w:val="CodeBlock"/>
        <w:jc w:val="left"/>
      </w:pPr>
      <w:r>
        <w:t xml:space="preserve">  } catch (error) {</w:t>
      </w:r>
    </w:p>
    <w:p>
      <w:pPr>
        <w:pStyle w:val="CodeBlock"/>
        <w:jc w:val="left"/>
      </w:pPr>
      <w:r>
        <w:t xml:space="preserve">    logger.error(`OTP request error: ${error.message}`, { correlationId });</w:t>
      </w:r>
    </w:p>
    <w:p>
      <w:pPr>
        <w:pStyle w:val="CodeBlock"/>
        <w:jc w:val="left"/>
      </w:pPr>
      <w:r>
        <w:t xml:space="preserve">    res.status(500).json({ message: 'Failed to generate OTP' });</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 Verify OTP</w:t>
      </w:r>
    </w:p>
    <w:p>
      <w:pPr>
        <w:pStyle w:val="CodeBlock"/>
        <w:jc w:val="left"/>
      </w:pPr>
      <w:r>
        <w:t>router.post('/verify-otp', async (req, res) =&gt; {</w:t>
      </w:r>
    </w:p>
    <w:p>
      <w:pPr>
        <w:pStyle w:val="CodeBlock"/>
        <w:jc w:val="left"/>
      </w:pPr>
      <w:r>
        <w:t xml:space="preserve">  const correlationId = getCorrelationId();</w:t>
      </w:r>
    </w:p>
    <w:p>
      <w:pPr>
        <w:pStyle w:val="CodeBlock"/>
        <w:jc w:val="left"/>
      </w:pPr>
      <w:r>
        <w:t xml:space="preserve">  </w:t>
      </w:r>
    </w:p>
    <w:p>
      <w:pPr>
        <w:pStyle w:val="CodeBlock"/>
        <w:jc w:val="left"/>
      </w:pPr>
      <w:r>
        <w:t xml:space="preserve">  try {</w:t>
      </w:r>
    </w:p>
    <w:p>
      <w:pPr>
        <w:pStyle w:val="CodeBlock"/>
        <w:jc w:val="left"/>
      </w:pPr>
      <w:r>
        <w:t xml:space="preserve">    const { email, otp } = req.body;</w:t>
      </w:r>
    </w:p>
    <w:p>
      <w:pPr>
        <w:pStyle w:val="CodeBlock"/>
        <w:jc w:val="left"/>
      </w:pPr>
      <w:r>
        <w:t xml:space="preserve">    if (!email || !otp) return res.status(400).json({ message: 'Email and OTP required' });</w:t>
      </w:r>
    </w:p>
    <w:p>
      <w:pPr>
        <w:pStyle w:val="CodeBlock"/>
        <w:jc w:val="left"/>
      </w:pPr>
      <w:r>
        <w:t xml:space="preserve"> </w:t>
      </w:r>
    </w:p>
    <w:p>
      <w:pPr>
        <w:pStyle w:val="CodeBlock"/>
        <w:jc w:val="left"/>
      </w:pPr>
      <w:r>
        <w:t xml:space="preserve">    const existingOtp = await Otp.findOne({ email: email.toLowerCase() });</w:t>
      </w:r>
    </w:p>
    <w:p>
      <w:pPr>
        <w:pStyle w:val="CodeBlock"/>
        <w:jc w:val="left"/>
      </w:pPr>
      <w:r>
        <w:t xml:space="preserve">    if (!existingOtp || existingOtp.otp !== otp) {</w:t>
      </w:r>
    </w:p>
    <w:p>
      <w:pPr>
        <w:pStyle w:val="CodeBlock"/>
        <w:jc w:val="left"/>
      </w:pPr>
      <w:r>
        <w:t xml:space="preserve">      return res.status(400).json({ message: 'Invalid or expired OTP' });</w:t>
      </w:r>
    </w:p>
    <w:p>
      <w:pPr>
        <w:pStyle w:val="CodeBlock"/>
        <w:jc w:val="left"/>
      </w:pPr>
      <w:r>
        <w:t xml:space="preserve">    }</w:t>
      </w:r>
    </w:p>
    <w:p>
      <w:pPr>
        <w:pStyle w:val="CodeBlock"/>
        <w:jc w:val="left"/>
      </w:pPr>
      <w:r>
        <w:t xml:space="preserve"> </w:t>
      </w:r>
    </w:p>
    <w:p>
      <w:pPr>
        <w:pStyle w:val="CodeBlock"/>
        <w:jc w:val="left"/>
      </w:pPr>
      <w:r>
        <w:t xml:space="preserve">    await Otp.deleteOne({ _id: existingOtp._id });</w:t>
      </w:r>
    </w:p>
    <w:p>
      <w:pPr>
        <w:pStyle w:val="CodeBlock"/>
        <w:jc w:val="left"/>
      </w:pPr>
      <w:r>
        <w:t xml:space="preserve">    logger.info(`Email verification successful: ${email}`, { correlationId });</w:t>
      </w:r>
    </w:p>
    <w:p>
      <w:pPr>
        <w:pStyle w:val="CodeBlock"/>
        <w:jc w:val="left"/>
      </w:pPr>
      <w:r>
        <w:t xml:space="preserve">    res.json({ message: 'Email verification successful' });</w:t>
      </w:r>
    </w:p>
    <w:p>
      <w:pPr>
        <w:pStyle w:val="CodeBlock"/>
        <w:jc w:val="left"/>
      </w:pPr>
      <w:r>
        <w:t xml:space="preserve">  } catch (error) {</w:t>
      </w:r>
    </w:p>
    <w:p>
      <w:pPr>
        <w:pStyle w:val="CodeBlock"/>
        <w:jc w:val="left"/>
      </w:pPr>
      <w:r>
        <w:t xml:space="preserve">    logger.error(`OTP verification error: ${error.message}`, { correlationId });</w:t>
      </w:r>
    </w:p>
    <w:p>
      <w:pPr>
        <w:pStyle w:val="CodeBlock"/>
        <w:jc w:val="left"/>
      </w:pPr>
      <w:r>
        <w:t xml:space="preserve">    res.status(500).json({ message: 'Server error' });</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 Logout (revoke refresh token)</w:t>
      </w:r>
    </w:p>
    <w:p>
      <w:pPr>
        <w:pStyle w:val="CodeBlock"/>
        <w:jc w:val="left"/>
      </w:pPr>
      <w:r>
        <w:t>router.post('/logout', async (req, res) =&gt; {</w:t>
      </w:r>
    </w:p>
    <w:p>
      <w:pPr>
        <w:pStyle w:val="CodeBlock"/>
        <w:jc w:val="left"/>
      </w:pPr>
      <w:r>
        <w:t xml:space="preserve">  const correlationId = getCorrelationId();</w:t>
      </w:r>
    </w:p>
    <w:p>
      <w:pPr>
        <w:pStyle w:val="CodeBlock"/>
        <w:jc w:val="left"/>
      </w:pPr>
      <w:r>
        <w:t xml:space="preserve">  </w:t>
      </w:r>
    </w:p>
    <w:p>
      <w:pPr>
        <w:pStyle w:val="CodeBlock"/>
        <w:jc w:val="left"/>
      </w:pPr>
      <w:r>
        <w:t xml:space="preserve">  try {</w:t>
      </w:r>
    </w:p>
    <w:p>
      <w:pPr>
        <w:pStyle w:val="CodeBlock"/>
        <w:jc w:val="left"/>
      </w:pPr>
      <w:r>
        <w:t xml:space="preserve">    const { refreshToken } = req.body;</w:t>
      </w:r>
    </w:p>
    <w:p>
      <w:pPr>
        <w:pStyle w:val="CodeBlock"/>
        <w:jc w:val="left"/>
      </w:pPr>
      <w:r>
        <w:t xml:space="preserve">    if (refreshToken) {</w:t>
      </w:r>
    </w:p>
    <w:p>
      <w:pPr>
        <w:pStyle w:val="CodeBlock"/>
        <w:jc w:val="left"/>
      </w:pPr>
      <w:r>
        <w:t xml:space="preserve">      const tokenHash = crypto.createHash('sha256').update(refreshToken).digest('hex');</w:t>
      </w:r>
    </w:p>
    <w:p>
      <w:pPr>
        <w:pStyle w:val="CodeBlock"/>
        <w:jc w:val="left"/>
      </w:pPr>
      <w:r>
        <w:t xml:space="preserve">      await RefreshToken.deleteOne({ token: tokenHash });</w:t>
      </w:r>
    </w:p>
    <w:p>
      <w:pPr>
        <w:pStyle w:val="CodeBlock"/>
        <w:jc w:val="left"/>
      </w:pPr>
      <w:r>
        <w:t xml:space="preserve">    }</w:t>
      </w:r>
    </w:p>
    <w:p>
      <w:pPr>
        <w:pStyle w:val="CodeBlock"/>
        <w:jc w:val="left"/>
      </w:pPr>
      <w:r>
        <w:t xml:space="preserve">    logger.info('Logout successful', { correlationId });</w:t>
      </w:r>
    </w:p>
    <w:p>
      <w:pPr>
        <w:pStyle w:val="CodeBlock"/>
        <w:jc w:val="left"/>
      </w:pPr>
      <w:r>
        <w:t xml:space="preserve">    res.json({ message: 'Logged out successfully' });</w:t>
      </w:r>
    </w:p>
    <w:p>
      <w:pPr>
        <w:pStyle w:val="CodeBlock"/>
        <w:jc w:val="left"/>
      </w:pPr>
      <w:r>
        <w:t xml:space="preserve">  } catch (err) {</w:t>
      </w:r>
    </w:p>
    <w:p>
      <w:pPr>
        <w:pStyle w:val="CodeBlock"/>
        <w:jc w:val="left"/>
      </w:pPr>
      <w:r>
        <w:t xml:space="preserve">    logger.error(`Logout error: ${err.message}`, { correlationId });</w:t>
      </w:r>
    </w:p>
    <w:p>
      <w:pPr>
        <w:pStyle w:val="CodeBlock"/>
        <w:jc w:val="left"/>
      </w:pPr>
      <w:r>
        <w:t xml:space="preserve">    res.status(500).json({ message: 'Server error' });</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 Logout all sessions (revoke all refresh tokens for user)</w:t>
      </w:r>
    </w:p>
    <w:p>
      <w:pPr>
        <w:pStyle w:val="CodeBlock"/>
        <w:jc w:val="left"/>
      </w:pPr>
      <w:r>
        <w:t>router.post('/logout-all', protect, async (req, res) =&gt; {</w:t>
      </w:r>
    </w:p>
    <w:p>
      <w:pPr>
        <w:pStyle w:val="CodeBlock"/>
        <w:jc w:val="left"/>
      </w:pPr>
      <w:r>
        <w:t xml:space="preserve">  const correlationId = getCorrelationId();</w:t>
      </w:r>
    </w:p>
    <w:p>
      <w:pPr>
        <w:pStyle w:val="CodeBlock"/>
        <w:jc w:val="left"/>
      </w:pPr>
      <w:r>
        <w:t xml:space="preserve">  </w:t>
      </w:r>
    </w:p>
    <w:p>
      <w:pPr>
        <w:pStyle w:val="CodeBlock"/>
        <w:jc w:val="left"/>
      </w:pPr>
      <w:r>
        <w:t xml:space="preserve">  try {</w:t>
      </w:r>
    </w:p>
    <w:p>
      <w:pPr>
        <w:pStyle w:val="CodeBlock"/>
        <w:jc w:val="left"/>
      </w:pPr>
      <w:r>
        <w:t xml:space="preserve">    await RefreshToken.deleteMany({ user: req.user._id });</w:t>
      </w:r>
    </w:p>
    <w:p>
      <w:pPr>
        <w:pStyle w:val="CodeBlock"/>
        <w:jc w:val="left"/>
      </w:pPr>
      <w:r>
        <w:t xml:space="preserve">    logger.info(`All sessions revoked for user: ${req.user._id}`, { correlationId });</w:t>
      </w:r>
    </w:p>
    <w:p>
      <w:pPr>
        <w:pStyle w:val="CodeBlock"/>
        <w:jc w:val="left"/>
      </w:pPr>
      <w:r>
        <w:t xml:space="preserve">    res.json({ message: 'All sessions logged out' });</w:t>
      </w:r>
    </w:p>
    <w:p>
      <w:pPr>
        <w:pStyle w:val="CodeBlock"/>
        <w:jc w:val="left"/>
      </w:pPr>
      <w:r>
        <w:t xml:space="preserve">  } catch (err) {</w:t>
      </w:r>
    </w:p>
    <w:p>
      <w:pPr>
        <w:pStyle w:val="CodeBlock"/>
        <w:jc w:val="left"/>
      </w:pPr>
      <w:r>
        <w:t xml:space="preserve">    logger.error(`Logout all error: ${err.message}`, { correlationId });</w:t>
      </w:r>
    </w:p>
    <w:p>
      <w:pPr>
        <w:pStyle w:val="CodeBlock"/>
        <w:jc w:val="left"/>
      </w:pPr>
      <w:r>
        <w:t xml:space="preserve">    res.status(500).json({ message: 'Server error' });</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module.exports = router;</w:t>
      </w:r>
    </w:p>
    <w:p>
      <w:r>
        <w:br w:type="page"/>
      </w:r>
    </w:p>
    <w:p>
      <w:pPr>
        <w:pStyle w:val="Heading2"/>
        <w:jc w:val="left"/>
      </w:pPr>
      <w:r>
        <w:t>Listing 3: backend/routes/files.js</w:t>
      </w:r>
    </w:p>
    <w:p>
      <w:pPr>
        <w:jc w:val="both"/>
      </w:pPr>
      <w:r>
        <w:t xml:space="preserve">The module </w:t>
      </w:r>
      <w:r>
        <w:rPr>
          <w:rFonts w:ascii="Consolas" w:hAnsi="Consolas"/>
        </w:rPr>
        <w:t>files.js</w:t>
      </w:r>
      <w:r>
        <w:t xml:space="preserve"> defines API route handlers and request-processing logic for its feature area.</w:t>
      </w:r>
    </w:p>
    <w:p>
      <w:pPr>
        <w:pStyle w:val="CodeBlock"/>
        <w:jc w:val="left"/>
      </w:pPr>
      <w:r>
        <w:t>const express = require('express');</w:t>
      </w:r>
    </w:p>
    <w:p>
      <w:pPr>
        <w:pStyle w:val="CodeBlock"/>
        <w:jc w:val="left"/>
      </w:pPr>
      <w:r>
        <w:t>const router = express.Router();</w:t>
      </w:r>
    </w:p>
    <w:p>
      <w:pPr>
        <w:pStyle w:val="CodeBlock"/>
        <w:jc w:val="left"/>
      </w:pPr>
      <w:r>
        <w:t>const multer = require('multer');</w:t>
      </w:r>
    </w:p>
    <w:p>
      <w:pPr>
        <w:pStyle w:val="CodeBlock"/>
        <w:jc w:val="left"/>
      </w:pPr>
      <w:r>
        <w:t>const path = require('path');</w:t>
      </w:r>
    </w:p>
    <w:p>
      <w:pPr>
        <w:pStyle w:val="CodeBlock"/>
        <w:jc w:val="left"/>
      </w:pPr>
      <w:r>
        <w:t>const fs = require('fs');</w:t>
      </w:r>
    </w:p>
    <w:p>
      <w:pPr>
        <w:pStyle w:val="CodeBlock"/>
        <w:jc w:val="left"/>
      </w:pPr>
      <w:r>
        <w:t>const File = require('../models/File');</w:t>
      </w:r>
    </w:p>
    <w:p>
      <w:pPr>
        <w:pStyle w:val="CodeBlock"/>
        <w:jc w:val="left"/>
      </w:pPr>
      <w:r>
        <w:t>const { protect } = require('../middleware/authMiddleware');</w:t>
      </w:r>
    </w:p>
    <w:p>
      <w:pPr>
        <w:pStyle w:val="CodeBlock"/>
        <w:jc w:val="left"/>
      </w:pPr>
      <w:r>
        <w:t>const logger = require('../utils/logger');</w:t>
      </w:r>
    </w:p>
    <w:p>
      <w:pPr>
        <w:pStyle w:val="CodeBlock"/>
        <w:jc w:val="left"/>
      </w:pPr>
      <w:r>
        <w:t xml:space="preserve"> </w:t>
      </w:r>
    </w:p>
    <w:p>
      <w:pPr>
        <w:pStyle w:val="CodeBlock"/>
        <w:jc w:val="left"/>
      </w:pPr>
      <w:r>
        <w:t>// Ensure uploads directory exists</w:t>
      </w:r>
    </w:p>
    <w:p>
      <w:pPr>
        <w:pStyle w:val="CodeBlock"/>
        <w:jc w:val="left"/>
      </w:pPr>
      <w:r>
        <w:t>const uploadDir = path.join(__dirname, '../uploads');</w:t>
      </w:r>
    </w:p>
    <w:p>
      <w:pPr>
        <w:pStyle w:val="CodeBlock"/>
        <w:jc w:val="left"/>
      </w:pPr>
      <w:r>
        <w:t>if (!fs.existsSync(uploadDir)) {</w:t>
      </w:r>
    </w:p>
    <w:p>
      <w:pPr>
        <w:pStyle w:val="CodeBlock"/>
        <w:jc w:val="left"/>
      </w:pPr>
      <w:r>
        <w:t xml:space="preserve">  fs.mkdirSync(uploadDir, { recursive: true });</w:t>
      </w:r>
    </w:p>
    <w:p>
      <w:pPr>
        <w:pStyle w:val="CodeBlock"/>
        <w:jc w:val="left"/>
      </w:pPr>
      <w:r>
        <w:t>}</w:t>
      </w:r>
    </w:p>
    <w:p>
      <w:pPr>
        <w:pStyle w:val="CodeBlock"/>
        <w:jc w:val="left"/>
      </w:pPr>
      <w:r>
        <w:t xml:space="preserve"> </w:t>
      </w:r>
    </w:p>
    <w:p>
      <w:pPr>
        <w:pStyle w:val="CodeBlock"/>
        <w:jc w:val="left"/>
      </w:pPr>
      <w:r>
        <w:t>// Multer Storage Configuration</w:t>
      </w:r>
    </w:p>
    <w:p>
      <w:pPr>
        <w:pStyle w:val="CodeBlock"/>
        <w:jc w:val="left"/>
      </w:pPr>
      <w:r>
        <w:t>const storage = multer.diskStorage({</w:t>
      </w:r>
    </w:p>
    <w:p>
      <w:pPr>
        <w:pStyle w:val="CodeBlock"/>
        <w:jc w:val="left"/>
      </w:pPr>
      <w:r>
        <w:t xml:space="preserve">  destination: (req, file, cb) =&gt; {</w:t>
      </w:r>
    </w:p>
    <w:p>
      <w:pPr>
        <w:pStyle w:val="CodeBlock"/>
        <w:jc w:val="left"/>
      </w:pPr>
      <w:r>
        <w:t xml:space="preserve">    cb(null, uploadDir);</w:t>
      </w:r>
    </w:p>
    <w:p>
      <w:pPr>
        <w:pStyle w:val="CodeBlock"/>
        <w:jc w:val="left"/>
      </w:pPr>
      <w:r>
        <w:t xml:space="preserve">  },</w:t>
      </w:r>
    </w:p>
    <w:p>
      <w:pPr>
        <w:pStyle w:val="CodeBlock"/>
        <w:jc w:val="left"/>
      </w:pPr>
      <w:r>
        <w:t xml:space="preserve">  filename: (req, file, cb) =&gt; {</w:t>
      </w:r>
    </w:p>
    <w:p>
      <w:pPr>
        <w:pStyle w:val="CodeBlock"/>
        <w:jc w:val="left"/>
      </w:pPr>
      <w:r>
        <w:t xml:space="preserve">    const ext = path.extname(file.originalname);</w:t>
      </w:r>
    </w:p>
    <w:p>
      <w:pPr>
        <w:pStyle w:val="CodeBlock"/>
        <w:jc w:val="left"/>
      </w:pPr>
      <w:r>
        <w:t xml:space="preserve">    const uniqueName = `${Date.now()}-${Math.round(Math.random() * 1e9)}${ext}`;</w:t>
      </w:r>
    </w:p>
    <w:p>
      <w:pPr>
        <w:pStyle w:val="CodeBlock"/>
        <w:jc w:val="left"/>
      </w:pPr>
      <w:r>
        <w:t xml:space="preserve">    cb(null, uniqueName);</w:t>
      </w:r>
    </w:p>
    <w:p>
      <w:pPr>
        <w:pStyle w:val="CodeBlock"/>
        <w:jc w:val="left"/>
      </w:pPr>
      <w:r>
        <w:t xml:space="preserve">  }</w:t>
      </w:r>
    </w:p>
    <w:p>
      <w:pPr>
        <w:pStyle w:val="CodeBlock"/>
        <w:jc w:val="left"/>
      </w:pPr>
      <w:r>
        <w:t>});</w:t>
      </w:r>
    </w:p>
    <w:p>
      <w:pPr>
        <w:pStyle w:val="CodeBlock"/>
        <w:jc w:val="left"/>
      </w:pPr>
      <w:r>
        <w:t>const upload = multer({ storage });</w:t>
      </w:r>
    </w:p>
    <w:p>
      <w:pPr>
        <w:pStyle w:val="CodeBlock"/>
        <w:jc w:val="left"/>
      </w:pPr>
      <w:r>
        <w:t xml:space="preserve"> </w:t>
      </w:r>
    </w:p>
    <w:p>
      <w:pPr>
        <w:pStyle w:val="CodeBlock"/>
        <w:jc w:val="left"/>
      </w:pPr>
      <w:r>
        <w:t>// ─── Routes ───────────────────────────────────────────────────</w:t>
      </w:r>
    </w:p>
    <w:p>
      <w:pPr>
        <w:pStyle w:val="CodeBlock"/>
        <w:jc w:val="left"/>
      </w:pPr>
      <w:r>
        <w:t xml:space="preserve"> </w:t>
      </w:r>
    </w:p>
    <w:p>
      <w:pPr>
        <w:pStyle w:val="CodeBlock"/>
        <w:jc w:val="left"/>
      </w:pPr>
      <w:r>
        <w:t>// @route   POST /api/files</w:t>
      </w:r>
    </w:p>
    <w:p>
      <w:pPr>
        <w:pStyle w:val="CodeBlock"/>
        <w:jc w:val="left"/>
      </w:pPr>
      <w:r>
        <w:t>// @desc    Upload a new file</w:t>
      </w:r>
    </w:p>
    <w:p>
      <w:pPr>
        <w:pStyle w:val="CodeBlock"/>
        <w:jc w:val="left"/>
      </w:pPr>
      <w:r>
        <w:t>// @access  Private</w:t>
      </w:r>
    </w:p>
    <w:p>
      <w:pPr>
        <w:pStyle w:val="CodeBlock"/>
        <w:jc w:val="left"/>
      </w:pPr>
      <w:r>
        <w:t>router.post('/', protect, upload.single('file'), async (req, res) =&gt; {</w:t>
      </w:r>
    </w:p>
    <w:p>
      <w:pPr>
        <w:pStyle w:val="CodeBlock"/>
        <w:jc w:val="left"/>
      </w:pPr>
      <w:r>
        <w:t xml:space="preserve">  try {</w:t>
      </w:r>
    </w:p>
    <w:p>
      <w:pPr>
        <w:pStyle w:val="CodeBlock"/>
        <w:jc w:val="left"/>
      </w:pPr>
      <w:r>
        <w:t xml:space="preserve">    if (!req.file) {</w:t>
      </w:r>
    </w:p>
    <w:p>
      <w:pPr>
        <w:pStyle w:val="CodeBlock"/>
        <w:jc w:val="left"/>
      </w:pPr>
      <w:r>
        <w:t xml:space="preserve">      return res.status(400).json({ message: 'No file provided' });</w:t>
      </w:r>
    </w:p>
    <w:p>
      <w:pPr>
        <w:pStyle w:val="CodeBlock"/>
        <w:jc w:val="left"/>
      </w:pPr>
      <w:r>
        <w:t xml:space="preserve">    }</w:t>
      </w:r>
    </w:p>
    <w:p>
      <w:pPr>
        <w:pStyle w:val="CodeBlock"/>
        <w:jc w:val="left"/>
      </w:pPr>
      <w:r>
        <w:t xml:space="preserve"> </w:t>
      </w:r>
    </w:p>
    <w:p>
      <w:pPr>
        <w:pStyle w:val="CodeBlock"/>
        <w:jc w:val="left"/>
      </w:pPr>
      <w:r>
        <w:t xml:space="preserve">    const { originalname, filename, mimetype, size, path: filePath } = req.file;</w:t>
      </w:r>
    </w:p>
    <w:p>
      <w:pPr>
        <w:pStyle w:val="CodeBlock"/>
        <w:jc w:val="left"/>
      </w:pPr>
      <w:r>
        <w:t xml:space="preserve"> </w:t>
      </w:r>
    </w:p>
    <w:p>
      <w:pPr>
        <w:pStyle w:val="CodeBlock"/>
        <w:jc w:val="left"/>
      </w:pPr>
      <w:r>
        <w:t xml:space="preserve">    const newFile = await File.create({</w:t>
      </w:r>
    </w:p>
    <w:p>
      <w:pPr>
        <w:pStyle w:val="CodeBlock"/>
        <w:jc w:val="left"/>
      </w:pPr>
      <w:r>
        <w:t xml:space="preserve">      user: req.user._id,</w:t>
      </w:r>
    </w:p>
    <w:p>
      <w:pPr>
        <w:pStyle w:val="CodeBlock"/>
        <w:jc w:val="left"/>
      </w:pPr>
      <w:r>
        <w:t xml:space="preserve">      originalname,</w:t>
      </w:r>
    </w:p>
    <w:p>
      <w:pPr>
        <w:pStyle w:val="CodeBlock"/>
        <w:jc w:val="left"/>
      </w:pPr>
      <w:r>
        <w:t xml:space="preserve">      filename,</w:t>
      </w:r>
    </w:p>
    <w:p>
      <w:pPr>
        <w:pStyle w:val="CodeBlock"/>
        <w:jc w:val="left"/>
      </w:pPr>
      <w:r>
        <w:t xml:space="preserve">      mimetype,</w:t>
      </w:r>
    </w:p>
    <w:p>
      <w:pPr>
        <w:pStyle w:val="CodeBlock"/>
        <w:jc w:val="left"/>
      </w:pPr>
      <w:r>
        <w:t xml:space="preserve">      size,</w:t>
      </w:r>
    </w:p>
    <w:p>
      <w:pPr>
        <w:pStyle w:val="CodeBlock"/>
        <w:jc w:val="left"/>
      </w:pPr>
      <w:r>
        <w:t xml:space="preserve">      path: filePath, // Absolute path or relative path, let's keep it as is</w:t>
      </w:r>
    </w:p>
    <w:p>
      <w:pPr>
        <w:pStyle w:val="CodeBlock"/>
        <w:jc w:val="left"/>
      </w:pPr>
      <w:r>
        <w:t xml:space="preserve">    });</w:t>
      </w:r>
    </w:p>
    <w:p>
      <w:pPr>
        <w:pStyle w:val="CodeBlock"/>
        <w:jc w:val="left"/>
      </w:pPr>
      <w:r>
        <w:t xml:space="preserve"> </w:t>
      </w:r>
    </w:p>
    <w:p>
      <w:pPr>
        <w:pStyle w:val="CodeBlock"/>
        <w:jc w:val="left"/>
      </w:pPr>
      <w:r>
        <w:t xml:space="preserve">    logger.info(`File uploaded: ${originalname} by user ${req.user.username}`);</w:t>
      </w:r>
    </w:p>
    <w:p>
      <w:pPr>
        <w:pStyle w:val="CodeBlock"/>
        <w:jc w:val="left"/>
      </w:pPr>
      <w:r>
        <w:t xml:space="preserve">    res.status(201).json(newFile);</w:t>
      </w:r>
    </w:p>
    <w:p>
      <w:pPr>
        <w:pStyle w:val="CodeBlock"/>
        <w:jc w:val="left"/>
      </w:pPr>
      <w:r>
        <w:t xml:space="preserve">  } catch (err) {</w:t>
      </w:r>
    </w:p>
    <w:p>
      <w:pPr>
        <w:pStyle w:val="CodeBlock"/>
        <w:jc w:val="left"/>
      </w:pPr>
      <w:r>
        <w:t xml:space="preserve">    logger.error(`Upload error: ${err.message}`);</w:t>
      </w:r>
    </w:p>
    <w:p>
      <w:pPr>
        <w:pStyle w:val="CodeBlock"/>
        <w:jc w:val="left"/>
      </w:pPr>
      <w:r>
        <w:t xml:space="preserve">    res.status(500).json({ message: 'Server error during file upload' });</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 @route   GET /api/files</w:t>
      </w:r>
    </w:p>
    <w:p>
      <w:pPr>
        <w:pStyle w:val="CodeBlock"/>
        <w:jc w:val="left"/>
      </w:pPr>
      <w:r>
        <w:t>// @desc    Get all files for logged-in user</w:t>
      </w:r>
    </w:p>
    <w:p>
      <w:pPr>
        <w:pStyle w:val="CodeBlock"/>
        <w:jc w:val="left"/>
      </w:pPr>
      <w:r>
        <w:t>// @access  Private</w:t>
      </w:r>
    </w:p>
    <w:p>
      <w:pPr>
        <w:pStyle w:val="CodeBlock"/>
        <w:jc w:val="left"/>
      </w:pPr>
      <w:r>
        <w:t>router.get('/', protect, async (req, res) =&gt; {</w:t>
      </w:r>
    </w:p>
    <w:p>
      <w:pPr>
        <w:pStyle w:val="CodeBlock"/>
        <w:jc w:val="left"/>
      </w:pPr>
      <w:r>
        <w:t xml:space="preserve">  try {</w:t>
      </w:r>
    </w:p>
    <w:p>
      <w:pPr>
        <w:pStyle w:val="CodeBlock"/>
        <w:jc w:val="left"/>
      </w:pPr>
      <w:r>
        <w:t xml:space="preserve">    const files = await File.find({ user: req.user._id }).sort({ createdAt: -1 });</w:t>
      </w:r>
    </w:p>
    <w:p>
      <w:pPr>
        <w:pStyle w:val="CodeBlock"/>
        <w:jc w:val="left"/>
      </w:pPr>
      <w:r>
        <w:t xml:space="preserve">    res.json(files);</w:t>
      </w:r>
    </w:p>
    <w:p>
      <w:pPr>
        <w:pStyle w:val="CodeBlock"/>
        <w:jc w:val="left"/>
      </w:pPr>
      <w:r>
        <w:t xml:space="preserve">  } catch (err) {</w:t>
      </w:r>
    </w:p>
    <w:p>
      <w:pPr>
        <w:pStyle w:val="CodeBlock"/>
        <w:jc w:val="left"/>
      </w:pPr>
      <w:r>
        <w:t xml:space="preserve">    logger.error(`Fetch files error: ${err.message}`);</w:t>
      </w:r>
    </w:p>
    <w:p>
      <w:pPr>
        <w:pStyle w:val="CodeBlock"/>
        <w:jc w:val="left"/>
      </w:pPr>
      <w:r>
        <w:t xml:space="preserve">    res.status(500).json({ message: 'Server error fetching files' });</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 @route   GET /api/files/view/:id</w:t>
      </w:r>
    </w:p>
    <w:p>
      <w:pPr>
        <w:pStyle w:val="CodeBlock"/>
        <w:jc w:val="left"/>
      </w:pPr>
      <w:r>
        <w:t>// @desc    Securely view/download a file</w:t>
      </w:r>
    </w:p>
    <w:p>
      <w:pPr>
        <w:pStyle w:val="CodeBlock"/>
        <w:jc w:val="left"/>
      </w:pPr>
      <w:r>
        <w:t>// @access  Private</w:t>
      </w:r>
    </w:p>
    <w:p>
      <w:pPr>
        <w:pStyle w:val="CodeBlock"/>
        <w:jc w:val="left"/>
      </w:pPr>
      <w:r>
        <w:t>router.get('/view/:id', protect, async (req, res) =&gt; {</w:t>
      </w:r>
    </w:p>
    <w:p>
      <w:pPr>
        <w:pStyle w:val="CodeBlock"/>
        <w:jc w:val="left"/>
      </w:pPr>
      <w:r>
        <w:t xml:space="preserve">  try {</w:t>
      </w:r>
    </w:p>
    <w:p>
      <w:pPr>
        <w:pStyle w:val="CodeBlock"/>
        <w:jc w:val="left"/>
      </w:pPr>
      <w:r>
        <w:t xml:space="preserve">    const fileRecord = await File.findOne({ _id: req.params.id, user: req.user._id });</w:t>
      </w:r>
    </w:p>
    <w:p>
      <w:pPr>
        <w:pStyle w:val="CodeBlock"/>
        <w:jc w:val="left"/>
      </w:pPr>
      <w:r>
        <w:t xml:space="preserve">    if (!fileRecord) {</w:t>
      </w:r>
    </w:p>
    <w:p>
      <w:pPr>
        <w:pStyle w:val="CodeBlock"/>
        <w:jc w:val="left"/>
      </w:pPr>
      <w:r>
        <w:t xml:space="preserve">      return res.status(404).json({ message: 'File not found or unauthorized' });</w:t>
      </w:r>
    </w:p>
    <w:p>
      <w:pPr>
        <w:pStyle w:val="CodeBlock"/>
        <w:jc w:val="left"/>
      </w:pPr>
      <w:r>
        <w:t xml:space="preserve">    }</w:t>
      </w:r>
    </w:p>
    <w:p>
      <w:pPr>
        <w:pStyle w:val="CodeBlock"/>
        <w:jc w:val="left"/>
      </w:pPr>
      <w:r>
        <w:t xml:space="preserve"> </w:t>
      </w:r>
    </w:p>
    <w:p>
      <w:pPr>
        <w:pStyle w:val="CodeBlock"/>
        <w:jc w:val="left"/>
      </w:pPr>
      <w:r>
        <w:t xml:space="preserve">    const filePath = path.join(__dirname, '../uploads', fileRecord.filename);</w:t>
      </w:r>
    </w:p>
    <w:p>
      <w:pPr>
        <w:pStyle w:val="CodeBlock"/>
        <w:jc w:val="left"/>
      </w:pPr>
      <w:r>
        <w:t xml:space="preserve">    </w:t>
      </w:r>
    </w:p>
    <w:p>
      <w:pPr>
        <w:pStyle w:val="CodeBlock"/>
        <w:jc w:val="left"/>
      </w:pPr>
      <w:r>
        <w:t xml:space="preserve">    if (fs.existsSync(filePath)) {</w:t>
      </w:r>
    </w:p>
    <w:p>
      <w:pPr>
        <w:pStyle w:val="CodeBlock"/>
        <w:jc w:val="left"/>
      </w:pPr>
      <w:r>
        <w:t xml:space="preserve">      res.setHeader('Content-Type', fileRecord.mimetype);</w:t>
      </w:r>
    </w:p>
    <w:p>
      <w:pPr>
        <w:pStyle w:val="CodeBlock"/>
        <w:jc w:val="left"/>
      </w:pPr>
      <w:r>
        <w:t xml:space="preserve">      res.setHeader('Content-Disposition', `inline; filename="${fileRecord.originalname}"`);</w:t>
      </w:r>
    </w:p>
    <w:p>
      <w:pPr>
        <w:pStyle w:val="CodeBlock"/>
        <w:jc w:val="left"/>
      </w:pPr>
      <w:r>
        <w:t xml:space="preserve">      return res.sendFile(filePath);</w:t>
      </w:r>
    </w:p>
    <w:p>
      <w:pPr>
        <w:pStyle w:val="CodeBlock"/>
        <w:jc w:val="left"/>
      </w:pPr>
      <w:r>
        <w:t xml:space="preserve">    } else {</w:t>
      </w:r>
    </w:p>
    <w:p>
      <w:pPr>
        <w:pStyle w:val="CodeBlock"/>
        <w:jc w:val="left"/>
      </w:pPr>
      <w:r>
        <w:t xml:space="preserve">      return res.status(404).json({ message: 'File missing from server storage' });</w:t>
      </w:r>
    </w:p>
    <w:p>
      <w:pPr>
        <w:pStyle w:val="CodeBlock"/>
        <w:jc w:val="left"/>
      </w:pPr>
      <w:r>
        <w:t xml:space="preserve">    }</w:t>
      </w:r>
    </w:p>
    <w:p>
      <w:pPr>
        <w:pStyle w:val="CodeBlock"/>
        <w:jc w:val="left"/>
      </w:pPr>
      <w:r>
        <w:t xml:space="preserve">  } catch (err) {</w:t>
      </w:r>
    </w:p>
    <w:p>
      <w:pPr>
        <w:pStyle w:val="CodeBlock"/>
        <w:jc w:val="left"/>
      </w:pPr>
      <w:r>
        <w:t xml:space="preserve">    logger.error(`View file error: ${err.message}`);</w:t>
      </w:r>
    </w:p>
    <w:p>
      <w:pPr>
        <w:pStyle w:val="CodeBlock"/>
        <w:jc w:val="left"/>
      </w:pPr>
      <w:r>
        <w:t xml:space="preserve">    res.status(500).json({ message: 'Server error viewing file' });</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 @route   PUT /api/files/:id</w:t>
      </w:r>
    </w:p>
    <w:p>
      <w:pPr>
        <w:pStyle w:val="CodeBlock"/>
        <w:jc w:val="left"/>
      </w:pPr>
      <w:r>
        <w:t>// @desc    Rename a file (only changing originalname metadata)</w:t>
      </w:r>
    </w:p>
    <w:p>
      <w:pPr>
        <w:pStyle w:val="CodeBlock"/>
        <w:jc w:val="left"/>
      </w:pPr>
      <w:r>
        <w:t>// @access  Private</w:t>
      </w:r>
    </w:p>
    <w:p>
      <w:pPr>
        <w:pStyle w:val="CodeBlock"/>
        <w:jc w:val="left"/>
      </w:pPr>
      <w:r>
        <w:t>router.put('/:id', protect, async (req, res) =&gt; {</w:t>
      </w:r>
    </w:p>
    <w:p>
      <w:pPr>
        <w:pStyle w:val="CodeBlock"/>
        <w:jc w:val="left"/>
      </w:pPr>
      <w:r>
        <w:t xml:space="preserve">  try {</w:t>
      </w:r>
    </w:p>
    <w:p>
      <w:pPr>
        <w:pStyle w:val="CodeBlock"/>
        <w:jc w:val="left"/>
      </w:pPr>
      <w:r>
        <w:t xml:space="preserve">    const { newName } = req.body;</w:t>
      </w:r>
    </w:p>
    <w:p>
      <w:pPr>
        <w:pStyle w:val="CodeBlock"/>
        <w:jc w:val="left"/>
      </w:pPr>
      <w:r>
        <w:t xml:space="preserve">    if (!newName) {</w:t>
      </w:r>
    </w:p>
    <w:p>
      <w:pPr>
        <w:pStyle w:val="CodeBlock"/>
        <w:jc w:val="left"/>
      </w:pPr>
      <w:r>
        <w:t xml:space="preserve">      return res.status(400).json({ message: 'New filename is required' });</w:t>
      </w:r>
    </w:p>
    <w:p>
      <w:pPr>
        <w:pStyle w:val="CodeBlock"/>
        <w:jc w:val="left"/>
      </w:pPr>
      <w:r>
        <w:t xml:space="preserve">    }</w:t>
      </w:r>
    </w:p>
    <w:p>
      <w:pPr>
        <w:pStyle w:val="CodeBlock"/>
        <w:jc w:val="left"/>
      </w:pPr>
      <w:r>
        <w:t xml:space="preserve"> </w:t>
      </w:r>
    </w:p>
    <w:p>
      <w:pPr>
        <w:pStyle w:val="CodeBlock"/>
        <w:jc w:val="left"/>
      </w:pPr>
      <w:r>
        <w:t xml:space="preserve">    const fileRecord = await File.findOneAndUpdate(</w:t>
      </w:r>
    </w:p>
    <w:p>
      <w:pPr>
        <w:pStyle w:val="CodeBlock"/>
        <w:jc w:val="left"/>
      </w:pPr>
      <w:r>
        <w:t xml:space="preserve">      { _id: req.params.id, user: req.user._id },</w:t>
      </w:r>
    </w:p>
    <w:p>
      <w:pPr>
        <w:pStyle w:val="CodeBlock"/>
        <w:jc w:val="left"/>
      </w:pPr>
      <w:r>
        <w:t xml:space="preserve">      { originalname: newName },</w:t>
      </w:r>
    </w:p>
    <w:p>
      <w:pPr>
        <w:pStyle w:val="CodeBlock"/>
        <w:jc w:val="left"/>
      </w:pPr>
      <w:r>
        <w:t xml:space="preserve">      { new: true }</w:t>
      </w:r>
    </w:p>
    <w:p>
      <w:pPr>
        <w:pStyle w:val="CodeBlock"/>
        <w:jc w:val="left"/>
      </w:pPr>
      <w:r>
        <w:t xml:space="preserve">    );</w:t>
      </w:r>
    </w:p>
    <w:p>
      <w:pPr>
        <w:pStyle w:val="CodeBlock"/>
        <w:jc w:val="left"/>
      </w:pPr>
      <w:r>
        <w:t xml:space="preserve"> </w:t>
      </w:r>
    </w:p>
    <w:p>
      <w:pPr>
        <w:pStyle w:val="CodeBlock"/>
        <w:jc w:val="left"/>
      </w:pPr>
      <w:r>
        <w:t xml:space="preserve">    if (!fileRecord) {</w:t>
      </w:r>
    </w:p>
    <w:p>
      <w:pPr>
        <w:pStyle w:val="CodeBlock"/>
        <w:jc w:val="left"/>
      </w:pPr>
      <w:r>
        <w:t xml:space="preserve">      return res.status(404).json({ message: 'File not found or unauthorized' });</w:t>
      </w:r>
    </w:p>
    <w:p>
      <w:pPr>
        <w:pStyle w:val="CodeBlock"/>
        <w:jc w:val="left"/>
      </w:pPr>
      <w:r>
        <w:t xml:space="preserve">    }</w:t>
      </w:r>
    </w:p>
    <w:p>
      <w:pPr>
        <w:pStyle w:val="CodeBlock"/>
        <w:jc w:val="left"/>
      </w:pPr>
      <w:r>
        <w:t xml:space="preserve"> </w:t>
      </w:r>
    </w:p>
    <w:p>
      <w:pPr>
        <w:pStyle w:val="CodeBlock"/>
        <w:jc w:val="left"/>
      </w:pPr>
      <w:r>
        <w:t xml:space="preserve">    logger.info(`File renamed to ${newName} by user ${req.user.username}`);</w:t>
      </w:r>
    </w:p>
    <w:p>
      <w:pPr>
        <w:pStyle w:val="CodeBlock"/>
        <w:jc w:val="left"/>
      </w:pPr>
      <w:r>
        <w:t xml:space="preserve">    res.json(fileRecord);</w:t>
      </w:r>
    </w:p>
    <w:p>
      <w:pPr>
        <w:pStyle w:val="CodeBlock"/>
        <w:jc w:val="left"/>
      </w:pPr>
      <w:r>
        <w:t xml:space="preserve">  } catch (err) {</w:t>
      </w:r>
    </w:p>
    <w:p>
      <w:pPr>
        <w:pStyle w:val="CodeBlock"/>
        <w:jc w:val="left"/>
      </w:pPr>
      <w:r>
        <w:t xml:space="preserve">    logger.error(`Rename file error: ${err.message}`);</w:t>
      </w:r>
    </w:p>
    <w:p>
      <w:pPr>
        <w:pStyle w:val="CodeBlock"/>
        <w:jc w:val="left"/>
      </w:pPr>
      <w:r>
        <w:t xml:space="preserve">    res.status(500).json({ message: 'Server error renaming file' });</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 @route   DELETE /api/files/:id</w:t>
      </w:r>
    </w:p>
    <w:p>
      <w:pPr>
        <w:pStyle w:val="CodeBlock"/>
        <w:jc w:val="left"/>
      </w:pPr>
      <w:r>
        <w:t>// @desc    Delete a file database record and associated physical file</w:t>
      </w:r>
    </w:p>
    <w:p>
      <w:pPr>
        <w:pStyle w:val="CodeBlock"/>
        <w:jc w:val="left"/>
      </w:pPr>
      <w:r>
        <w:t>// @access  Private</w:t>
      </w:r>
    </w:p>
    <w:p>
      <w:pPr>
        <w:pStyle w:val="CodeBlock"/>
        <w:jc w:val="left"/>
      </w:pPr>
      <w:r>
        <w:t>router.delete('/:id', protect, async (req, res) =&gt; {</w:t>
      </w:r>
    </w:p>
    <w:p>
      <w:pPr>
        <w:pStyle w:val="CodeBlock"/>
        <w:jc w:val="left"/>
      </w:pPr>
      <w:r>
        <w:t xml:space="preserve">  try {</w:t>
      </w:r>
    </w:p>
    <w:p>
      <w:pPr>
        <w:pStyle w:val="CodeBlock"/>
        <w:jc w:val="left"/>
      </w:pPr>
      <w:r>
        <w:t xml:space="preserve">    const fileRecord = await File.findOne({ _id: req.params.id, user: req.user._id });</w:t>
      </w:r>
    </w:p>
    <w:p>
      <w:pPr>
        <w:pStyle w:val="CodeBlock"/>
        <w:jc w:val="left"/>
      </w:pPr>
      <w:r>
        <w:t xml:space="preserve">    if (!fileRecord) {</w:t>
      </w:r>
    </w:p>
    <w:p>
      <w:pPr>
        <w:pStyle w:val="CodeBlock"/>
        <w:jc w:val="left"/>
      </w:pPr>
      <w:r>
        <w:t xml:space="preserve">      return res.status(404).json({ message: 'File not found or unauthorized' });</w:t>
      </w:r>
    </w:p>
    <w:p>
      <w:pPr>
        <w:pStyle w:val="CodeBlock"/>
        <w:jc w:val="left"/>
      </w:pPr>
      <w:r>
        <w:t xml:space="preserve">    }</w:t>
      </w:r>
    </w:p>
    <w:p>
      <w:pPr>
        <w:pStyle w:val="CodeBlock"/>
        <w:jc w:val="left"/>
      </w:pPr>
      <w:r>
        <w:t xml:space="preserve"> </w:t>
      </w:r>
    </w:p>
    <w:p>
      <w:pPr>
        <w:pStyle w:val="CodeBlock"/>
        <w:jc w:val="left"/>
      </w:pPr>
      <w:r>
        <w:t xml:space="preserve">    // Remove from physical storage securely using dynamic path resolution</w:t>
      </w:r>
    </w:p>
    <w:p>
      <w:pPr>
        <w:pStyle w:val="CodeBlock"/>
        <w:jc w:val="left"/>
      </w:pPr>
      <w:r>
        <w:t xml:space="preserve">    const filePath = path.join(__dirname, '../uploads', fileRecord.filename);</w:t>
      </w:r>
    </w:p>
    <w:p>
      <w:pPr>
        <w:pStyle w:val="CodeBlock"/>
        <w:jc w:val="left"/>
      </w:pPr>
      <w:r>
        <w:t xml:space="preserve">    if (fs.existsSync(filePath)) {</w:t>
      </w:r>
    </w:p>
    <w:p>
      <w:pPr>
        <w:pStyle w:val="CodeBlock"/>
        <w:jc w:val="left"/>
      </w:pPr>
      <w:r>
        <w:t xml:space="preserve">      fs.unlinkSync(filePath);</w:t>
      </w:r>
    </w:p>
    <w:p>
      <w:pPr>
        <w:pStyle w:val="CodeBlock"/>
        <w:jc w:val="left"/>
      </w:pPr>
      <w:r>
        <w:t xml:space="preserve">    } else {</w:t>
      </w:r>
    </w:p>
    <w:p>
      <w:pPr>
        <w:pStyle w:val="CodeBlock"/>
        <w:jc w:val="left"/>
      </w:pPr>
      <w:r>
        <w:t xml:space="preserve">      logger.warn(`File ${filePath} not found on disk during deletion, cleaning up DB record anyway.`);</w:t>
      </w:r>
    </w:p>
    <w:p>
      <w:pPr>
        <w:pStyle w:val="CodeBlock"/>
        <w:jc w:val="left"/>
      </w:pPr>
      <w:r>
        <w:t xml:space="preserve">    }</w:t>
      </w:r>
    </w:p>
    <w:p>
      <w:pPr>
        <w:pStyle w:val="CodeBlock"/>
        <w:jc w:val="left"/>
      </w:pPr>
      <w:r>
        <w:t xml:space="preserve"> </w:t>
      </w:r>
    </w:p>
    <w:p>
      <w:pPr>
        <w:pStyle w:val="CodeBlock"/>
        <w:jc w:val="left"/>
      </w:pPr>
      <w:r>
        <w:t xml:space="preserve">    // Remove from database</w:t>
      </w:r>
    </w:p>
    <w:p>
      <w:pPr>
        <w:pStyle w:val="CodeBlock"/>
        <w:jc w:val="left"/>
      </w:pPr>
      <w:r>
        <w:t xml:space="preserve">    await File.deleteOne({ _id: fileRecord._id });</w:t>
      </w:r>
    </w:p>
    <w:p>
      <w:pPr>
        <w:pStyle w:val="CodeBlock"/>
        <w:jc w:val="left"/>
      </w:pPr>
      <w:r>
        <w:t xml:space="preserve"> </w:t>
      </w:r>
    </w:p>
    <w:p>
      <w:pPr>
        <w:pStyle w:val="CodeBlock"/>
        <w:jc w:val="left"/>
      </w:pPr>
      <w:r>
        <w:t xml:space="preserve">    logger.info(`File deleted: ${fileRecord.originalname} by user ${req.user.username}`);</w:t>
      </w:r>
    </w:p>
    <w:p>
      <w:pPr>
        <w:pStyle w:val="CodeBlock"/>
        <w:jc w:val="left"/>
      </w:pPr>
      <w:r>
        <w:t xml:space="preserve">    res.json({ message: 'File successfully deleted' });</w:t>
      </w:r>
    </w:p>
    <w:p>
      <w:pPr>
        <w:pStyle w:val="CodeBlock"/>
        <w:jc w:val="left"/>
      </w:pPr>
      <w:r>
        <w:t xml:space="preserve">  } catch (err) {</w:t>
      </w:r>
    </w:p>
    <w:p>
      <w:pPr>
        <w:pStyle w:val="CodeBlock"/>
        <w:jc w:val="left"/>
      </w:pPr>
      <w:r>
        <w:t xml:space="preserve">    logger.error(`Delete file error: ${err.message}`);</w:t>
      </w:r>
    </w:p>
    <w:p>
      <w:pPr>
        <w:pStyle w:val="CodeBlock"/>
        <w:jc w:val="left"/>
      </w:pPr>
      <w:r>
        <w:t xml:space="preserve">    res.status(500).json({ message: 'Server error deleting file' });</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module.exports = router;</w:t>
      </w:r>
    </w:p>
    <w:p>
      <w:r>
        <w:br w:type="page"/>
      </w:r>
    </w:p>
    <w:p>
      <w:pPr>
        <w:pStyle w:val="Heading2"/>
        <w:jc w:val="left"/>
      </w:pPr>
      <w:r>
        <w:t>Listing 4: backend/middleware/authMiddleware.js</w:t>
      </w:r>
    </w:p>
    <w:p>
      <w:pPr>
        <w:jc w:val="both"/>
      </w:pPr>
      <w:r>
        <w:t xml:space="preserve">The module </w:t>
      </w:r>
      <w:r>
        <w:rPr>
          <w:rFonts w:ascii="Consolas" w:hAnsi="Consolas"/>
        </w:rPr>
        <w:t>authMiddleware.js</w:t>
      </w:r>
      <w:r>
        <w:t xml:space="preserve"> applies reusable request-time checks before protected logic is allowed to execute.</w:t>
      </w:r>
    </w:p>
    <w:p>
      <w:pPr>
        <w:pStyle w:val="CodeBlock"/>
        <w:jc w:val="left"/>
      </w:pPr>
      <w:r>
        <w:t>const jwt = require('jsonwebtoken');</w:t>
      </w:r>
    </w:p>
    <w:p>
      <w:pPr>
        <w:pStyle w:val="CodeBlock"/>
        <w:jc w:val="left"/>
      </w:pPr>
      <w:r>
        <w:t>const logger = require('../utils/logger');</w:t>
      </w:r>
    </w:p>
    <w:p>
      <w:pPr>
        <w:pStyle w:val="CodeBlock"/>
        <w:jc w:val="left"/>
      </w:pPr>
      <w:r>
        <w:t>const User = require('../models/User');</w:t>
      </w:r>
    </w:p>
    <w:p>
      <w:pPr>
        <w:pStyle w:val="CodeBlock"/>
        <w:jc w:val="left"/>
      </w:pPr>
      <w:r>
        <w:t>const { getCorrelationId } = require('../utils/correlationId');</w:t>
      </w:r>
    </w:p>
    <w:p>
      <w:pPr>
        <w:pStyle w:val="CodeBlock"/>
        <w:jc w:val="left"/>
      </w:pPr>
      <w:r>
        <w:t xml:space="preserve"> </w:t>
      </w:r>
    </w:p>
    <w:p>
      <w:pPr>
        <w:pStyle w:val="CodeBlock"/>
        <w:jc w:val="left"/>
      </w:pPr>
      <w:r>
        <w:t>const JWT_SECRET = process.env.JWT_SECRET;</w:t>
      </w:r>
    </w:p>
    <w:p>
      <w:pPr>
        <w:pStyle w:val="CodeBlock"/>
        <w:jc w:val="left"/>
      </w:pPr>
      <w:r>
        <w:t xml:space="preserve"> </w:t>
      </w:r>
    </w:p>
    <w:p>
      <w:pPr>
        <w:pStyle w:val="CodeBlock"/>
        <w:jc w:val="left"/>
      </w:pPr>
      <w:r>
        <w:t>const protect = async (req, res, next) =&gt; {</w:t>
      </w:r>
    </w:p>
    <w:p>
      <w:pPr>
        <w:pStyle w:val="CodeBlock"/>
        <w:jc w:val="left"/>
      </w:pPr>
      <w:r>
        <w:t xml:space="preserve">  const correlationId = getCorrelationId();</w:t>
      </w:r>
    </w:p>
    <w:p>
      <w:pPr>
        <w:pStyle w:val="CodeBlock"/>
        <w:jc w:val="left"/>
      </w:pPr>
      <w:r>
        <w:t xml:space="preserve">  let token;</w:t>
      </w:r>
    </w:p>
    <w:p>
      <w:pPr>
        <w:pStyle w:val="CodeBlock"/>
        <w:jc w:val="left"/>
      </w:pPr>
      <w:r>
        <w:t xml:space="preserve"> </w:t>
      </w:r>
    </w:p>
    <w:p>
      <w:pPr>
        <w:pStyle w:val="CodeBlock"/>
        <w:jc w:val="left"/>
      </w:pPr>
      <w:r>
        <w:t xml:space="preserve">  // Check headers</w:t>
      </w:r>
    </w:p>
    <w:p>
      <w:pPr>
        <w:pStyle w:val="CodeBlock"/>
        <w:jc w:val="left"/>
      </w:pPr>
      <w:r>
        <w:t xml:space="preserve">  if (req.headers.authorization &amp;&amp; req.headers.authorization.startsWith('Bearer ')) {</w:t>
      </w:r>
    </w:p>
    <w:p>
      <w:pPr>
        <w:pStyle w:val="CodeBlock"/>
        <w:jc w:val="left"/>
      </w:pPr>
      <w:r>
        <w:t xml:space="preserve">    token = req.headers.authorization.split(' ')[1];</w:t>
      </w:r>
    </w:p>
    <w:p>
      <w:pPr>
        <w:pStyle w:val="CodeBlock"/>
        <w:jc w:val="left"/>
      </w:pPr>
      <w:r>
        <w:t xml:space="preserve">  } </w:t>
      </w:r>
    </w:p>
    <w:p>
      <w:pPr>
        <w:pStyle w:val="CodeBlock"/>
        <w:jc w:val="left"/>
      </w:pPr>
      <w:r>
        <w:t xml:space="preserve">  // Fallback to query param (useful for &lt;img src="..."&gt; streams)</w:t>
      </w:r>
    </w:p>
    <w:p>
      <w:pPr>
        <w:pStyle w:val="CodeBlock"/>
        <w:jc w:val="left"/>
      </w:pPr>
      <w:r>
        <w:t xml:space="preserve">  else if (req.query.token) {</w:t>
      </w:r>
    </w:p>
    <w:p>
      <w:pPr>
        <w:pStyle w:val="CodeBlock"/>
        <w:jc w:val="left"/>
      </w:pPr>
      <w:r>
        <w:t xml:space="preserve">    token = req.query.token;</w:t>
      </w:r>
    </w:p>
    <w:p>
      <w:pPr>
        <w:pStyle w:val="CodeBlock"/>
        <w:jc w:val="left"/>
      </w:pPr>
      <w:r>
        <w:t xml:space="preserve">  }</w:t>
      </w:r>
    </w:p>
    <w:p>
      <w:pPr>
        <w:pStyle w:val="CodeBlock"/>
        <w:jc w:val="left"/>
      </w:pPr>
      <w:r>
        <w:t xml:space="preserve"> </w:t>
      </w:r>
    </w:p>
    <w:p>
      <w:pPr>
        <w:pStyle w:val="CodeBlock"/>
        <w:jc w:val="left"/>
      </w:pPr>
      <w:r>
        <w:t xml:space="preserve">  if (!token) {</w:t>
      </w:r>
    </w:p>
    <w:p>
      <w:pPr>
        <w:pStyle w:val="CodeBlock"/>
        <w:jc w:val="left"/>
      </w:pPr>
      <w:r>
        <w:t xml:space="preserve">    logger.warn('No token provided', { correlationId, path: req.path });</w:t>
      </w:r>
    </w:p>
    <w:p>
      <w:pPr>
        <w:pStyle w:val="CodeBlock"/>
        <w:jc w:val="left"/>
      </w:pPr>
      <w:r>
        <w:t xml:space="preserve">    return res.status(401).json({ message: 'Not authorized, no token provided' });</w:t>
      </w:r>
    </w:p>
    <w:p>
      <w:pPr>
        <w:pStyle w:val="CodeBlock"/>
        <w:jc w:val="left"/>
      </w:pPr>
      <w:r>
        <w:t xml:space="preserve">  }</w:t>
      </w:r>
    </w:p>
    <w:p>
      <w:pPr>
        <w:pStyle w:val="CodeBlock"/>
        <w:jc w:val="left"/>
      </w:pPr>
      <w:r>
        <w:t xml:space="preserve"> </w:t>
      </w:r>
    </w:p>
    <w:p>
      <w:pPr>
        <w:pStyle w:val="CodeBlock"/>
        <w:jc w:val="left"/>
      </w:pPr>
      <w:r>
        <w:t xml:space="preserve">  try {</w:t>
      </w:r>
    </w:p>
    <w:p>
      <w:pPr>
        <w:pStyle w:val="CodeBlock"/>
        <w:jc w:val="left"/>
      </w:pPr>
      <w:r>
        <w:t xml:space="preserve">    const decoded = jwt.verify(token, JWT_SECRET);</w:t>
      </w:r>
    </w:p>
    <w:p>
      <w:pPr>
        <w:pStyle w:val="CodeBlock"/>
        <w:jc w:val="left"/>
      </w:pPr>
      <w:r>
        <w:t xml:space="preserve">    </w:t>
      </w:r>
    </w:p>
    <w:p>
      <w:pPr>
        <w:pStyle w:val="CodeBlock"/>
        <w:jc w:val="left"/>
      </w:pPr>
      <w:r>
        <w:t xml:space="preserve">    // Check token type</w:t>
      </w:r>
    </w:p>
    <w:p>
      <w:pPr>
        <w:pStyle w:val="CodeBlock"/>
        <w:jc w:val="left"/>
      </w:pPr>
      <w:r>
        <w:t xml:space="preserve">    if (decoded.type !== 'access') {</w:t>
      </w:r>
    </w:p>
    <w:p>
      <w:pPr>
        <w:pStyle w:val="CodeBlock"/>
        <w:jc w:val="left"/>
      </w:pPr>
      <w:r>
        <w:t xml:space="preserve">      logger.warn('Invalid token type used', { correlationId, type: decoded.type });</w:t>
      </w:r>
    </w:p>
    <w:p>
      <w:pPr>
        <w:pStyle w:val="CodeBlock"/>
        <w:jc w:val="left"/>
      </w:pPr>
      <w:r>
        <w:t xml:space="preserve">      return res.status(401).json({ message: 'Invalid token type' });</w:t>
      </w:r>
    </w:p>
    <w:p>
      <w:pPr>
        <w:pStyle w:val="CodeBlock"/>
        <w:jc w:val="left"/>
      </w:pPr>
      <w:r>
        <w:t xml:space="preserve">    }</w:t>
      </w:r>
    </w:p>
    <w:p>
      <w:pPr>
        <w:pStyle w:val="CodeBlock"/>
        <w:jc w:val="left"/>
      </w:pPr>
      <w:r>
        <w:t xml:space="preserve"> </w:t>
      </w:r>
    </w:p>
    <w:p>
      <w:pPr>
        <w:pStyle w:val="CodeBlock"/>
        <w:jc w:val="left"/>
      </w:pPr>
      <w:r>
        <w:t xml:space="preserve">    req.user = await User.findById(decoded.userId).select('-password');</w:t>
      </w:r>
    </w:p>
    <w:p>
      <w:pPr>
        <w:pStyle w:val="CodeBlock"/>
        <w:jc w:val="left"/>
      </w:pPr>
      <w:r>
        <w:t xml:space="preserve">    </w:t>
      </w:r>
    </w:p>
    <w:p>
      <w:pPr>
        <w:pStyle w:val="CodeBlock"/>
        <w:jc w:val="left"/>
      </w:pPr>
      <w:r>
        <w:t xml:space="preserve">    if (!req.user) {</w:t>
      </w:r>
    </w:p>
    <w:p>
      <w:pPr>
        <w:pStyle w:val="CodeBlock"/>
        <w:jc w:val="left"/>
      </w:pPr>
      <w:r>
        <w:t xml:space="preserve">      logger.warn('User not found for valid token', { correlationId, userId: decoded.userId });</w:t>
      </w:r>
    </w:p>
    <w:p>
      <w:pPr>
        <w:pStyle w:val="CodeBlock"/>
        <w:jc w:val="left"/>
      </w:pPr>
      <w:r>
        <w:t xml:space="preserve">      return res.status(401).json({ message: 'Not authorized, user not found' });</w:t>
      </w:r>
    </w:p>
    <w:p>
      <w:pPr>
        <w:pStyle w:val="CodeBlock"/>
        <w:jc w:val="left"/>
      </w:pPr>
      <w:r>
        <w:t xml:space="preserve">    }</w:t>
      </w:r>
    </w:p>
    <w:p>
      <w:pPr>
        <w:pStyle w:val="CodeBlock"/>
        <w:jc w:val="left"/>
      </w:pPr>
      <w:r>
        <w:t xml:space="preserve"> </w:t>
      </w:r>
    </w:p>
    <w:p>
      <w:pPr>
        <w:pStyle w:val="CodeBlock"/>
        <w:jc w:val="left"/>
      </w:pPr>
      <w:r>
        <w:t xml:space="preserve">    if (!req.user.isActive) {</w:t>
      </w:r>
    </w:p>
    <w:p>
      <w:pPr>
        <w:pStyle w:val="CodeBlock"/>
        <w:jc w:val="left"/>
      </w:pPr>
      <w:r>
        <w:t xml:space="preserve">      logger.warn('Inactive user attempted access', { correlationId, userId: req.user._id });</w:t>
      </w:r>
    </w:p>
    <w:p>
      <w:pPr>
        <w:pStyle w:val="CodeBlock"/>
        <w:jc w:val="left"/>
      </w:pPr>
      <w:r>
        <w:t xml:space="preserve">      return res.status(403).json({ message: 'Account is disabled' });</w:t>
      </w:r>
    </w:p>
    <w:p>
      <w:pPr>
        <w:pStyle w:val="CodeBlock"/>
        <w:jc w:val="left"/>
      </w:pPr>
      <w:r>
        <w:t xml:space="preserve">    }</w:t>
      </w:r>
    </w:p>
    <w:p>
      <w:pPr>
        <w:pStyle w:val="CodeBlock"/>
        <w:jc w:val="left"/>
      </w:pPr>
      <w:r>
        <w:t xml:space="preserve">    </w:t>
      </w:r>
    </w:p>
    <w:p>
      <w:pPr>
        <w:pStyle w:val="CodeBlock"/>
        <w:jc w:val="left"/>
      </w:pPr>
      <w:r>
        <w:t xml:space="preserve">    // Attach user info to logger context</w:t>
      </w:r>
    </w:p>
    <w:p>
      <w:pPr>
        <w:pStyle w:val="CodeBlock"/>
        <w:jc w:val="left"/>
      </w:pPr>
      <w:r>
        <w:t xml:space="preserve">    req.userId = req.user._id;</w:t>
      </w:r>
    </w:p>
    <w:p>
      <w:pPr>
        <w:pStyle w:val="CodeBlock"/>
        <w:jc w:val="left"/>
      </w:pPr>
      <w:r>
        <w:t xml:space="preserve">    next();</w:t>
      </w:r>
    </w:p>
    <w:p>
      <w:pPr>
        <w:pStyle w:val="CodeBlock"/>
        <w:jc w:val="left"/>
      </w:pPr>
      <w:r>
        <w:t xml:space="preserve">  } catch (error) {</w:t>
      </w:r>
    </w:p>
    <w:p>
      <w:pPr>
        <w:pStyle w:val="CodeBlock"/>
        <w:jc w:val="left"/>
      </w:pPr>
      <w:r>
        <w:t xml:space="preserve">    if (error.name === 'TokenExpiredError') {</w:t>
      </w:r>
    </w:p>
    <w:p>
      <w:pPr>
        <w:pStyle w:val="CodeBlock"/>
        <w:jc w:val="left"/>
      </w:pPr>
      <w:r>
        <w:t xml:space="preserve">      logger.warn('Expired token used', { correlationId });</w:t>
      </w:r>
    </w:p>
    <w:p>
      <w:pPr>
        <w:pStyle w:val="CodeBlock"/>
        <w:jc w:val="left"/>
      </w:pPr>
      <w:r>
        <w:t xml:space="preserve">      return res.status(401).json({ message: 'Token expired', code: 'TOKEN_EXPIRED' });</w:t>
      </w:r>
    </w:p>
    <w:p>
      <w:pPr>
        <w:pStyle w:val="CodeBlock"/>
        <w:jc w:val="left"/>
      </w:pPr>
      <w:r>
        <w:t xml:space="preserve">    }</w:t>
      </w:r>
    </w:p>
    <w:p>
      <w:pPr>
        <w:pStyle w:val="CodeBlock"/>
        <w:jc w:val="left"/>
      </w:pPr>
      <w:r>
        <w:t xml:space="preserve">    logger.warn('JWT verification failed:', error.message, { correlationId });</w:t>
      </w:r>
    </w:p>
    <w:p>
      <w:pPr>
        <w:pStyle w:val="CodeBlock"/>
        <w:jc w:val="left"/>
      </w:pPr>
      <w:r>
        <w:t xml:space="preserve">    return res.status(401).json({ message: 'Not authorized, invalid token' });</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 Optional auth - doesn't fail if no token, but attaches user if present</w:t>
      </w:r>
    </w:p>
    <w:p>
      <w:pPr>
        <w:pStyle w:val="CodeBlock"/>
        <w:jc w:val="left"/>
      </w:pPr>
      <w:r>
        <w:t>const optionalAuth = async (req, res, next) =&gt; {</w:t>
      </w:r>
    </w:p>
    <w:p>
      <w:pPr>
        <w:pStyle w:val="CodeBlock"/>
        <w:jc w:val="left"/>
      </w:pPr>
      <w:r>
        <w:t xml:space="preserve">  const correlationId = getCorrelationId();</w:t>
      </w:r>
    </w:p>
    <w:p>
      <w:pPr>
        <w:pStyle w:val="CodeBlock"/>
        <w:jc w:val="left"/>
      </w:pPr>
      <w:r>
        <w:t xml:space="preserve">  let token;</w:t>
      </w:r>
    </w:p>
    <w:p>
      <w:pPr>
        <w:pStyle w:val="CodeBlock"/>
        <w:jc w:val="left"/>
      </w:pPr>
      <w:r>
        <w:t xml:space="preserve"> </w:t>
      </w:r>
    </w:p>
    <w:p>
      <w:pPr>
        <w:pStyle w:val="CodeBlock"/>
        <w:jc w:val="left"/>
      </w:pPr>
      <w:r>
        <w:t xml:space="preserve">  if (req.headers.authorization &amp;&amp; req.headers.authorization.startsWith('Bearer ')) {</w:t>
      </w:r>
    </w:p>
    <w:p>
      <w:pPr>
        <w:pStyle w:val="CodeBlock"/>
        <w:jc w:val="left"/>
      </w:pPr>
      <w:r>
        <w:t xml:space="preserve">    token = req.headers.authorization.split(' ')[1];</w:t>
      </w:r>
    </w:p>
    <w:p>
      <w:pPr>
        <w:pStyle w:val="CodeBlock"/>
        <w:jc w:val="left"/>
      </w:pPr>
      <w:r>
        <w:t xml:space="preserve">  } else if (req.query.token) {</w:t>
      </w:r>
    </w:p>
    <w:p>
      <w:pPr>
        <w:pStyle w:val="CodeBlock"/>
        <w:jc w:val="left"/>
      </w:pPr>
      <w:r>
        <w:t xml:space="preserve">    token = req.query.token;</w:t>
      </w:r>
    </w:p>
    <w:p>
      <w:pPr>
        <w:pStyle w:val="CodeBlock"/>
        <w:jc w:val="left"/>
      </w:pPr>
      <w:r>
        <w:t xml:space="preserve">  }</w:t>
      </w:r>
    </w:p>
    <w:p>
      <w:pPr>
        <w:pStyle w:val="CodeBlock"/>
        <w:jc w:val="left"/>
      </w:pPr>
      <w:r>
        <w:t xml:space="preserve"> </w:t>
      </w:r>
    </w:p>
    <w:p>
      <w:pPr>
        <w:pStyle w:val="CodeBlock"/>
        <w:jc w:val="left"/>
      </w:pPr>
      <w:r>
        <w:t xml:space="preserve">  if (token) {</w:t>
      </w:r>
    </w:p>
    <w:p>
      <w:pPr>
        <w:pStyle w:val="CodeBlock"/>
        <w:jc w:val="left"/>
      </w:pPr>
      <w:r>
        <w:t xml:space="preserve">    try {</w:t>
      </w:r>
    </w:p>
    <w:p>
      <w:pPr>
        <w:pStyle w:val="CodeBlock"/>
        <w:jc w:val="left"/>
      </w:pPr>
      <w:r>
        <w:t xml:space="preserve">      const decoded = jwt.verify(token, JWT_SECRET);</w:t>
      </w:r>
    </w:p>
    <w:p>
      <w:pPr>
        <w:pStyle w:val="CodeBlock"/>
        <w:jc w:val="left"/>
      </w:pPr>
      <w:r>
        <w:t xml:space="preserve">      if (decoded.type === 'access') {</w:t>
      </w:r>
    </w:p>
    <w:p>
      <w:pPr>
        <w:pStyle w:val="CodeBlock"/>
        <w:jc w:val="left"/>
      </w:pPr>
      <w:r>
        <w:t xml:space="preserve">        req.user = await User.findById(decoded.userId).select('-password');</w:t>
      </w:r>
    </w:p>
    <w:p>
      <w:pPr>
        <w:pStyle w:val="CodeBlock"/>
        <w:jc w:val="left"/>
      </w:pPr>
      <w:r>
        <w:t xml:space="preserve">      }</w:t>
      </w:r>
    </w:p>
    <w:p>
      <w:pPr>
        <w:pStyle w:val="CodeBlock"/>
        <w:jc w:val="left"/>
      </w:pPr>
      <w:r>
        <w:t xml:space="preserve">    } catch (error) {</w:t>
      </w:r>
    </w:p>
    <w:p>
      <w:pPr>
        <w:pStyle w:val="CodeBlock"/>
        <w:jc w:val="left"/>
      </w:pPr>
      <w:r>
        <w:t xml:space="preserve">      // Silent fail for optional auth</w:t>
      </w:r>
    </w:p>
    <w:p>
      <w:pPr>
        <w:pStyle w:val="CodeBlock"/>
        <w:jc w:val="left"/>
      </w:pPr>
      <w:r>
        <w:t xml:space="preserve">      logger.debug('Optional auth token invalid', { correlationId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next();</w:t>
      </w:r>
    </w:p>
    <w:p>
      <w:pPr>
        <w:pStyle w:val="CodeBlock"/>
        <w:jc w:val="left"/>
      </w:pPr>
      <w:r>
        <w:t>};</w:t>
      </w:r>
    </w:p>
    <w:p>
      <w:pPr>
        <w:pStyle w:val="CodeBlock"/>
        <w:jc w:val="left"/>
      </w:pPr>
      <w:r>
        <w:t xml:space="preserve"> </w:t>
      </w:r>
    </w:p>
    <w:p>
      <w:pPr>
        <w:pStyle w:val="CodeBlock"/>
        <w:jc w:val="left"/>
      </w:pPr>
      <w:r>
        <w:t>module.exports = { protect, optionalAuth };</w:t>
      </w:r>
    </w:p>
    <w:p>
      <w:r>
        <w:br w:type="page"/>
      </w:r>
    </w:p>
    <w:p>
      <w:pPr>
        <w:pStyle w:val="Heading2"/>
        <w:jc w:val="left"/>
      </w:pPr>
      <w:r>
        <w:t>Listing 5: backend/models/User.js</w:t>
      </w:r>
    </w:p>
    <w:p>
      <w:pPr>
        <w:jc w:val="both"/>
      </w:pPr>
      <w:r>
        <w:t xml:space="preserve">The module </w:t>
      </w:r>
      <w:r>
        <w:rPr>
          <w:rFonts w:ascii="Consolas" w:hAnsi="Consolas"/>
        </w:rPr>
        <w:t>User.js</w:t>
      </w:r>
      <w:r>
        <w:t xml:space="preserve"> defines a MongoDB schema and data behavior that supports the security and storage requirements of the application.</w:t>
      </w:r>
    </w:p>
    <w:p>
      <w:pPr>
        <w:pStyle w:val="CodeBlock"/>
        <w:jc w:val="left"/>
      </w:pPr>
      <w:r>
        <w:t>const mongoose = require('mongoose');</w:t>
      </w:r>
    </w:p>
    <w:p>
      <w:pPr>
        <w:pStyle w:val="CodeBlock"/>
        <w:jc w:val="left"/>
      </w:pPr>
      <w:r>
        <w:t>const bcrypt = require('bcryptjs');</w:t>
      </w:r>
    </w:p>
    <w:p>
      <w:pPr>
        <w:pStyle w:val="CodeBlock"/>
        <w:jc w:val="left"/>
      </w:pPr>
      <w:r>
        <w:t>const crypto = require('crypto');</w:t>
      </w:r>
    </w:p>
    <w:p>
      <w:pPr>
        <w:pStyle w:val="CodeBlock"/>
        <w:jc w:val="left"/>
      </w:pPr>
      <w:r>
        <w:t xml:space="preserve"> </w:t>
      </w:r>
    </w:p>
    <w:p>
      <w:pPr>
        <w:pStyle w:val="CodeBlock"/>
        <w:jc w:val="left"/>
      </w:pPr>
      <w:r>
        <w:t>const userSchema = new mongoose.Schema({</w:t>
      </w:r>
    </w:p>
    <w:p>
      <w:pPr>
        <w:pStyle w:val="CodeBlock"/>
        <w:jc w:val="left"/>
      </w:pPr>
      <w:r>
        <w:t xml:space="preserve">  username: {</w:t>
      </w:r>
    </w:p>
    <w:p>
      <w:pPr>
        <w:pStyle w:val="CodeBlock"/>
        <w:jc w:val="left"/>
      </w:pPr>
      <w:r>
        <w:t xml:space="preserve">    type: String,</w:t>
      </w:r>
    </w:p>
    <w:p>
      <w:pPr>
        <w:pStyle w:val="CodeBlock"/>
        <w:jc w:val="left"/>
      </w:pPr>
      <w:r>
        <w:t xml:space="preserve">    required: [true, 'Username is required'],</w:t>
      </w:r>
    </w:p>
    <w:p>
      <w:pPr>
        <w:pStyle w:val="CodeBlock"/>
        <w:jc w:val="left"/>
      </w:pPr>
      <w:r>
        <w:t xml:space="preserve">    unique: true,</w:t>
      </w:r>
    </w:p>
    <w:p>
      <w:pPr>
        <w:pStyle w:val="CodeBlock"/>
        <w:jc w:val="left"/>
      </w:pPr>
      <w:r>
        <w:t xml:space="preserve">    trim: true,</w:t>
      </w:r>
    </w:p>
    <w:p>
      <w:pPr>
        <w:pStyle w:val="CodeBlock"/>
        <w:jc w:val="left"/>
      </w:pPr>
      <w:r>
        <w:t xml:space="preserve">    minlength: [3, 'Username must be at least 3 characters long']</w:t>
      </w:r>
    </w:p>
    <w:p>
      <w:pPr>
        <w:pStyle w:val="CodeBlock"/>
        <w:jc w:val="left"/>
      </w:pPr>
      <w:r>
        <w:t xml:space="preserve">  },</w:t>
      </w:r>
    </w:p>
    <w:p>
      <w:pPr>
        <w:pStyle w:val="CodeBlock"/>
        <w:jc w:val="left"/>
      </w:pPr>
      <w:r>
        <w:t xml:space="preserve">  email: {</w:t>
      </w:r>
    </w:p>
    <w:p>
      <w:pPr>
        <w:pStyle w:val="CodeBlock"/>
        <w:jc w:val="left"/>
      </w:pPr>
      <w:r>
        <w:t xml:space="preserve">    type: String,</w:t>
      </w:r>
    </w:p>
    <w:p>
      <w:pPr>
        <w:pStyle w:val="CodeBlock"/>
        <w:jc w:val="left"/>
      </w:pPr>
      <w:r>
        <w:t xml:space="preserve">    required: [true, 'Email is required'],</w:t>
      </w:r>
    </w:p>
    <w:p>
      <w:pPr>
        <w:pStyle w:val="CodeBlock"/>
        <w:jc w:val="left"/>
      </w:pPr>
      <w:r>
        <w:t xml:space="preserve">    unique: true,</w:t>
      </w:r>
    </w:p>
    <w:p>
      <w:pPr>
        <w:pStyle w:val="CodeBlock"/>
        <w:jc w:val="left"/>
      </w:pPr>
      <w:r>
        <w:t xml:space="preserve">    trim: true,</w:t>
      </w:r>
    </w:p>
    <w:p>
      <w:pPr>
        <w:pStyle w:val="CodeBlock"/>
        <w:jc w:val="left"/>
      </w:pPr>
      <w:r>
        <w:t xml:space="preserve">    lowercase: true,</w:t>
      </w:r>
    </w:p>
    <w:p>
      <w:pPr>
        <w:pStyle w:val="CodeBlock"/>
        <w:jc w:val="left"/>
      </w:pPr>
      <w:r>
        <w:t xml:space="preserve">    match: [/^\S+@\S+\.\S+$/, 'Please use a valid email address']</w:t>
      </w:r>
    </w:p>
    <w:p>
      <w:pPr>
        <w:pStyle w:val="CodeBlock"/>
        <w:jc w:val="left"/>
      </w:pPr>
      <w:r>
        <w:t xml:space="preserve">  },</w:t>
      </w:r>
    </w:p>
    <w:p>
      <w:pPr>
        <w:pStyle w:val="CodeBlock"/>
        <w:jc w:val="left"/>
      </w:pPr>
      <w:r>
        <w:t xml:space="preserve">  password: {</w:t>
      </w:r>
    </w:p>
    <w:p>
      <w:pPr>
        <w:pStyle w:val="CodeBlock"/>
        <w:jc w:val="left"/>
      </w:pPr>
      <w:r>
        <w:t xml:space="preserve">    type: String,</w:t>
      </w:r>
    </w:p>
    <w:p>
      <w:pPr>
        <w:pStyle w:val="CodeBlock"/>
        <w:jc w:val="left"/>
      </w:pPr>
      <w:r>
        <w:t xml:space="preserve">    required: [true, 'Password is required'],</w:t>
      </w:r>
    </w:p>
    <w:p>
      <w:pPr>
        <w:pStyle w:val="CodeBlock"/>
        <w:jc w:val="left"/>
      </w:pPr>
      <w:r>
        <w:t xml:space="preserve">    minlength: [6, 'Password must be at least 6 characters long'],</w:t>
      </w:r>
    </w:p>
    <w:p>
      <w:pPr>
        <w:pStyle w:val="CodeBlock"/>
        <w:jc w:val="left"/>
      </w:pPr>
      <w:r>
        <w:t xml:space="preserve">    select: false</w:t>
      </w:r>
    </w:p>
    <w:p>
      <w:pPr>
        <w:pStyle w:val="CodeBlock"/>
        <w:jc w:val="left"/>
      </w:pPr>
      <w:r>
        <w:t xml:space="preserve">  },</w:t>
      </w:r>
    </w:p>
    <w:p>
      <w:pPr>
        <w:pStyle w:val="CodeBlock"/>
        <w:jc w:val="left"/>
      </w:pPr>
      <w:r>
        <w:t xml:space="preserve">  // Binary storage for gesture data (compressed)</w:t>
      </w:r>
    </w:p>
    <w:p>
      <w:pPr>
        <w:pStyle w:val="CodeBlock"/>
        <w:jc w:val="left"/>
      </w:pPr>
      <w:r>
        <w:t xml:space="preserve">  mouseGestureData: {</w:t>
      </w:r>
    </w:p>
    <w:p>
      <w:pPr>
        <w:pStyle w:val="CodeBlock"/>
        <w:jc w:val="left"/>
      </w:pPr>
      <w:r>
        <w:t xml:space="preserve">    type: Buffer,</w:t>
      </w:r>
    </w:p>
    <w:p>
      <w:pPr>
        <w:pStyle w:val="CodeBlock"/>
        <w:jc w:val="left"/>
      </w:pPr>
      <w:r>
        <w:t xml:space="preserve">    required: [true, 'Mouse gesture data is required']</w:t>
      </w:r>
    </w:p>
    <w:p>
      <w:pPr>
        <w:pStyle w:val="CodeBlock"/>
        <w:jc w:val="left"/>
      </w:pPr>
      <w:r>
        <w:t xml:space="preserve">  },</w:t>
      </w:r>
    </w:p>
    <w:p>
      <w:pPr>
        <w:pStyle w:val="CodeBlock"/>
        <w:jc w:val="left"/>
      </w:pPr>
      <w:r>
        <w:t xml:space="preserve">  handGestureLandmarks: {</w:t>
      </w:r>
    </w:p>
    <w:p>
      <w:pPr>
        <w:pStyle w:val="CodeBlock"/>
        <w:jc w:val="left"/>
      </w:pPr>
      <w:r>
        <w:t xml:space="preserve">    type: Buffer,</w:t>
      </w:r>
    </w:p>
    <w:p>
      <w:pPr>
        <w:pStyle w:val="CodeBlock"/>
        <w:jc w:val="left"/>
      </w:pPr>
      <w:r>
        <w:t xml:space="preserve">    required: [true, 'Hand gesture landmarks are required']</w:t>
      </w:r>
    </w:p>
    <w:p>
      <w:pPr>
        <w:pStyle w:val="CodeBlock"/>
        <w:jc w:val="left"/>
      </w:pPr>
      <w:r>
        <w:t xml:space="preserve">  },</w:t>
      </w:r>
    </w:p>
    <w:p>
      <w:pPr>
        <w:pStyle w:val="CodeBlock"/>
        <w:jc w:val="left"/>
      </w:pPr>
      <w:r>
        <w:t xml:space="preserve">  // Last successful authentication info</w:t>
      </w:r>
    </w:p>
    <w:p>
      <w:pPr>
        <w:pStyle w:val="CodeBlock"/>
        <w:jc w:val="left"/>
      </w:pPr>
      <w:r>
        <w:t xml:space="preserve">  lastAuth: {</w:t>
      </w:r>
    </w:p>
    <w:p>
      <w:pPr>
        <w:pStyle w:val="CodeBlock"/>
        <w:jc w:val="left"/>
      </w:pPr>
      <w:r>
        <w:t xml:space="preserve">    timestamp: Date,</w:t>
      </w:r>
    </w:p>
    <w:p>
      <w:pPr>
        <w:pStyle w:val="CodeBlock"/>
        <w:jc w:val="left"/>
      </w:pPr>
      <w:r>
        <w:t xml:space="preserve">    ipAddress: String,</w:t>
      </w:r>
    </w:p>
    <w:p>
      <w:pPr>
        <w:pStyle w:val="CodeBlock"/>
        <w:jc w:val="left"/>
      </w:pPr>
      <w:r>
        <w:t xml:space="preserve">    userAgent: String,</w:t>
      </w:r>
    </w:p>
    <w:p>
      <w:pPr>
        <w:pStyle w:val="CodeBlock"/>
        <w:jc w:val="left"/>
      </w:pPr>
      <w:r>
        <w:t xml:space="preserve">    method: String</w:t>
      </w:r>
    </w:p>
    <w:p>
      <w:pPr>
        <w:pStyle w:val="CodeBlock"/>
        <w:jc w:val="left"/>
      </w:pPr>
      <w:r>
        <w:t xml:space="preserve">  },</w:t>
      </w:r>
    </w:p>
    <w:p>
      <w:pPr>
        <w:pStyle w:val="CodeBlock"/>
        <w:jc w:val="left"/>
      </w:pPr>
      <w:r>
        <w:t xml:space="preserve">  // Backup codes for emergency access</w:t>
      </w:r>
    </w:p>
    <w:p>
      <w:pPr>
        <w:pStyle w:val="CodeBlock"/>
        <w:jc w:val="left"/>
      </w:pPr>
      <w:r>
        <w:t xml:space="preserve">  backupCodes: [{</w:t>
      </w:r>
    </w:p>
    <w:p>
      <w:pPr>
        <w:pStyle w:val="CodeBlock"/>
        <w:jc w:val="left"/>
      </w:pPr>
      <w:r>
        <w:t xml:space="preserve">    codeHash: { type: String, select: false },</w:t>
      </w:r>
    </w:p>
    <w:p>
      <w:pPr>
        <w:pStyle w:val="CodeBlock"/>
        <w:jc w:val="left"/>
      </w:pPr>
      <w:r>
        <w:t xml:space="preserve">    used: { type: Boolean, default: false },</w:t>
      </w:r>
    </w:p>
    <w:p>
      <w:pPr>
        <w:pStyle w:val="CodeBlock"/>
        <w:jc w:val="left"/>
      </w:pPr>
      <w:r>
        <w:t xml:space="preserve">    usedAt: Date</w:t>
      </w:r>
    </w:p>
    <w:p>
      <w:pPr>
        <w:pStyle w:val="CodeBlock"/>
        <w:jc w:val="left"/>
      </w:pPr>
      <w:r>
        <w:t xml:space="preserve">  }],</w:t>
      </w:r>
    </w:p>
    <w:p>
      <w:pPr>
        <w:pStyle w:val="CodeBlock"/>
        <w:jc w:val="left"/>
      </w:pPr>
      <w:r>
        <w:t xml:space="preserve">  isActive: {</w:t>
      </w:r>
    </w:p>
    <w:p>
      <w:pPr>
        <w:pStyle w:val="CodeBlock"/>
        <w:jc w:val="left"/>
      </w:pPr>
      <w:r>
        <w:t xml:space="preserve">    type: Boolean,</w:t>
      </w:r>
    </w:p>
    <w:p>
      <w:pPr>
        <w:pStyle w:val="CodeBlock"/>
        <w:jc w:val="left"/>
      </w:pPr>
      <w:r>
        <w:t xml:space="preserve">    default: true</w:t>
      </w:r>
    </w:p>
    <w:p>
      <w:pPr>
        <w:pStyle w:val="CodeBlock"/>
        <w:jc w:val="left"/>
      </w:pPr>
      <w:r>
        <w:t xml:space="preserve">  },</w:t>
      </w:r>
    </w:p>
    <w:p>
      <w:pPr>
        <w:pStyle w:val="CodeBlock"/>
        <w:jc w:val="left"/>
      </w:pPr>
      <w:r>
        <w:t xml:space="preserve">  // Legacy fields (for migration)</w:t>
      </w:r>
    </w:p>
    <w:p>
      <w:pPr>
        <w:pStyle w:val="CodeBlock"/>
        <w:jc w:val="left"/>
      </w:pPr>
      <w:r>
        <w:t xml:space="preserve">  emergencyOTP: {</w:t>
      </w:r>
    </w:p>
    <w:p>
      <w:pPr>
        <w:pStyle w:val="CodeBlock"/>
        <w:jc w:val="left"/>
      </w:pPr>
      <w:r>
        <w:t xml:space="preserve">    type: String,</w:t>
      </w:r>
    </w:p>
    <w:p>
      <w:pPr>
        <w:pStyle w:val="CodeBlock"/>
        <w:jc w:val="left"/>
      </w:pPr>
      <w:r>
        <w:t xml:space="preserve">    select: false</w:t>
      </w:r>
    </w:p>
    <w:p>
      <w:pPr>
        <w:pStyle w:val="CodeBlock"/>
        <w:jc w:val="left"/>
      </w:pPr>
      <w:r>
        <w:t xml:space="preserve">  },</w:t>
      </w:r>
    </w:p>
    <w:p>
      <w:pPr>
        <w:pStyle w:val="CodeBlock"/>
        <w:jc w:val="left"/>
      </w:pPr>
      <w:r>
        <w:t xml:space="preserve">  otpExpiresAt: {</w:t>
      </w:r>
    </w:p>
    <w:p>
      <w:pPr>
        <w:pStyle w:val="CodeBlock"/>
        <w:jc w:val="left"/>
      </w:pPr>
      <w:r>
        <w:t xml:space="preserve">    type: Date,</w:t>
      </w:r>
    </w:p>
    <w:p>
      <w:pPr>
        <w:pStyle w:val="CodeBlock"/>
        <w:jc w:val="left"/>
      </w:pPr>
      <w:r>
        <w:t xml:space="preserve">    select: false</w:t>
      </w:r>
    </w:p>
    <w:p>
      <w:pPr>
        <w:pStyle w:val="CodeBlock"/>
        <w:jc w:val="left"/>
      </w:pPr>
      <w:r>
        <w:t xml:space="preserve">  }</w:t>
      </w:r>
    </w:p>
    <w:p>
      <w:pPr>
        <w:pStyle w:val="CodeBlock"/>
        <w:jc w:val="left"/>
      </w:pPr>
      <w:r>
        <w:t>}, { timestamps: true });</w:t>
      </w:r>
    </w:p>
    <w:p>
      <w:pPr>
        <w:pStyle w:val="CodeBlock"/>
        <w:jc w:val="left"/>
      </w:pPr>
      <w:r>
        <w:t xml:space="preserve"> </w:t>
      </w:r>
    </w:p>
    <w:p>
      <w:pPr>
        <w:pStyle w:val="CodeBlock"/>
        <w:jc w:val="left"/>
      </w:pPr>
      <w:r>
        <w:t>// Pre-save hook to hash password automatically</w:t>
      </w:r>
    </w:p>
    <w:p>
      <w:pPr>
        <w:pStyle w:val="CodeBlock"/>
        <w:jc w:val="left"/>
      </w:pPr>
      <w:r>
        <w:t>userSchema.pre('save', async function (next) {</w:t>
      </w:r>
    </w:p>
    <w:p>
      <w:pPr>
        <w:pStyle w:val="CodeBlock"/>
        <w:jc w:val="left"/>
      </w:pPr>
      <w:r>
        <w:t xml:space="preserve">  if (!this.isModified('password')) return next();</w:t>
      </w:r>
    </w:p>
    <w:p>
      <w:pPr>
        <w:pStyle w:val="CodeBlock"/>
        <w:jc w:val="left"/>
      </w:pPr>
      <w:r>
        <w:t xml:space="preserve">  try {</w:t>
      </w:r>
    </w:p>
    <w:p>
      <w:pPr>
        <w:pStyle w:val="CodeBlock"/>
        <w:jc w:val="left"/>
      </w:pPr>
      <w:r>
        <w:t xml:space="preserve">    const salt = await bcrypt.genSalt(12);</w:t>
      </w:r>
    </w:p>
    <w:p>
      <w:pPr>
        <w:pStyle w:val="CodeBlock"/>
        <w:jc w:val="left"/>
      </w:pPr>
      <w:r>
        <w:t xml:space="preserve">    this.password = await bcrypt.hash(this.password, salt);</w:t>
      </w:r>
    </w:p>
    <w:p>
      <w:pPr>
        <w:pStyle w:val="CodeBlock"/>
        <w:jc w:val="left"/>
      </w:pPr>
      <w:r>
        <w:t xml:space="preserve">    next();</w:t>
      </w:r>
    </w:p>
    <w:p>
      <w:pPr>
        <w:pStyle w:val="CodeBlock"/>
        <w:jc w:val="left"/>
      </w:pPr>
      <w:r>
        <w:t xml:space="preserve">  } catch (err) {</w:t>
      </w:r>
    </w:p>
    <w:p>
      <w:pPr>
        <w:pStyle w:val="CodeBlock"/>
        <w:jc w:val="left"/>
      </w:pPr>
      <w:r>
        <w:t xml:space="preserve">    next(err);</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 Instance method to check password validity</w:t>
      </w:r>
    </w:p>
    <w:p>
      <w:pPr>
        <w:pStyle w:val="CodeBlock"/>
        <w:jc w:val="left"/>
      </w:pPr>
      <w:r>
        <w:t>userSchema.methods.matchPassword = async function (enteredPassword) {</w:t>
      </w:r>
    </w:p>
    <w:p>
      <w:pPr>
        <w:pStyle w:val="CodeBlock"/>
        <w:jc w:val="left"/>
      </w:pPr>
      <w:r>
        <w:t xml:space="preserve">  return await bcrypt.compare(enteredPassword, this.password);</w:t>
      </w:r>
    </w:p>
    <w:p>
      <w:pPr>
        <w:pStyle w:val="CodeBlock"/>
        <w:jc w:val="left"/>
      </w:pPr>
      <w:r>
        <w:t>};</w:t>
      </w:r>
    </w:p>
    <w:p>
      <w:pPr>
        <w:pStyle w:val="CodeBlock"/>
        <w:jc w:val="left"/>
      </w:pPr>
      <w:r>
        <w:t xml:space="preserve"> </w:t>
      </w:r>
    </w:p>
    <w:p>
      <w:pPr>
        <w:pStyle w:val="CodeBlock"/>
        <w:jc w:val="left"/>
      </w:pPr>
      <w:r>
        <w:t>// Generate backup codes</w:t>
      </w:r>
    </w:p>
    <w:p>
      <w:pPr>
        <w:pStyle w:val="CodeBlock"/>
        <w:jc w:val="left"/>
      </w:pPr>
      <w:r>
        <w:t>userSchema.methods.generateBackupCodes = function() {</w:t>
      </w:r>
    </w:p>
    <w:p>
      <w:pPr>
        <w:pStyle w:val="CodeBlock"/>
        <w:jc w:val="left"/>
      </w:pPr>
      <w:r>
        <w:t xml:space="preserve">  const codes = [];</w:t>
      </w:r>
    </w:p>
    <w:p>
      <w:pPr>
        <w:pStyle w:val="CodeBlock"/>
        <w:jc w:val="left"/>
      </w:pPr>
      <w:r>
        <w:t xml:space="preserve">  for (let i = 0; i &lt; 8; i++) {</w:t>
      </w:r>
    </w:p>
    <w:p>
      <w:pPr>
        <w:pStyle w:val="CodeBlock"/>
        <w:jc w:val="left"/>
      </w:pPr>
      <w:r>
        <w:t xml:space="preserve">    const code = crypto.randomBytes(4).toString('hex').toUpperCase();</w:t>
      </w:r>
    </w:p>
    <w:p>
      <w:pPr>
        <w:pStyle w:val="CodeBlock"/>
        <w:jc w:val="left"/>
      </w:pPr>
      <w:r>
        <w:t xml:space="preserve">    codes.push({ codeHash: bcrypt.hashSync(code, 10) });</w:t>
      </w:r>
    </w:p>
    <w:p>
      <w:pPr>
        <w:pStyle w:val="CodeBlock"/>
        <w:jc w:val="left"/>
      </w:pPr>
      <w:r>
        <w:t xml:space="preserve">  }</w:t>
      </w:r>
    </w:p>
    <w:p>
      <w:pPr>
        <w:pStyle w:val="CodeBlock"/>
        <w:jc w:val="left"/>
      </w:pPr>
      <w:r>
        <w:t xml:space="preserve">  this.backupCodes = codes;</w:t>
      </w:r>
    </w:p>
    <w:p>
      <w:pPr>
        <w:pStyle w:val="CodeBlock"/>
        <w:jc w:val="left"/>
      </w:pPr>
      <w:r>
        <w:t xml:space="preserve">  return codes.map((_, i) =&gt; codes[i]);</w:t>
      </w:r>
    </w:p>
    <w:p>
      <w:pPr>
        <w:pStyle w:val="CodeBlock"/>
        <w:jc w:val="left"/>
      </w:pPr>
      <w:r>
        <w:t>};</w:t>
      </w:r>
    </w:p>
    <w:p>
      <w:pPr>
        <w:pStyle w:val="CodeBlock"/>
        <w:jc w:val="left"/>
      </w:pPr>
      <w:r>
        <w:t xml:space="preserve"> </w:t>
      </w:r>
    </w:p>
    <w:p>
      <w:pPr>
        <w:pStyle w:val="CodeBlock"/>
        <w:jc w:val="left"/>
      </w:pPr>
      <w:r>
        <w:t>// Verify backup code</w:t>
      </w:r>
    </w:p>
    <w:p>
      <w:pPr>
        <w:pStyle w:val="CodeBlock"/>
        <w:jc w:val="left"/>
      </w:pPr>
      <w:r>
        <w:t>userSchema.methods.verifyBackupCode = async function(code) {</w:t>
      </w:r>
    </w:p>
    <w:p>
      <w:pPr>
        <w:pStyle w:val="CodeBlock"/>
        <w:jc w:val="left"/>
      </w:pPr>
      <w:r>
        <w:t xml:space="preserve">  const unusedCodes = this.backupCodes.filter(c =&gt; !c.used);</w:t>
      </w:r>
    </w:p>
    <w:p>
      <w:pPr>
        <w:pStyle w:val="CodeBlock"/>
        <w:jc w:val="left"/>
      </w:pPr>
      <w:r>
        <w:t xml:space="preserve">  </w:t>
      </w:r>
    </w:p>
    <w:p>
      <w:pPr>
        <w:pStyle w:val="CodeBlock"/>
        <w:jc w:val="left"/>
      </w:pPr>
      <w:r>
        <w:t xml:space="preserve">  for (const backup of unusedCodes) {</w:t>
      </w:r>
    </w:p>
    <w:p>
      <w:pPr>
        <w:pStyle w:val="CodeBlock"/>
        <w:jc w:val="left"/>
      </w:pPr>
      <w:r>
        <w:t xml:space="preserve">    if (await bcrypt.compare(code, backup.codeHash)) {</w:t>
      </w:r>
    </w:p>
    <w:p>
      <w:pPr>
        <w:pStyle w:val="CodeBlock"/>
        <w:jc w:val="left"/>
      </w:pPr>
      <w:r>
        <w:t xml:space="preserve">      backup.used = true;</w:t>
      </w:r>
    </w:p>
    <w:p>
      <w:pPr>
        <w:pStyle w:val="CodeBlock"/>
        <w:jc w:val="left"/>
      </w:pPr>
      <w:r>
        <w:t xml:space="preserve">      backup.usedAt = new Date();</w:t>
      </w:r>
    </w:p>
    <w:p>
      <w:pPr>
        <w:pStyle w:val="CodeBlock"/>
        <w:jc w:val="left"/>
      </w:pPr>
      <w:r>
        <w:t xml:space="preserve">      await this.save();</w:t>
      </w:r>
    </w:p>
    <w:p>
      <w:pPr>
        <w:pStyle w:val="CodeBlock"/>
        <w:jc w:val="left"/>
      </w:pPr>
      <w:r>
        <w:t xml:space="preserve">      return true;</w:t>
      </w:r>
    </w:p>
    <w:p>
      <w:pPr>
        <w:pStyle w:val="CodeBlock"/>
        <w:jc w:val="left"/>
      </w:pPr>
      <w:r>
        <w:t xml:space="preserve">    }</w:t>
      </w:r>
    </w:p>
    <w:p>
      <w:pPr>
        <w:pStyle w:val="CodeBlock"/>
        <w:jc w:val="left"/>
      </w:pPr>
      <w:r>
        <w:t xml:space="preserve">  }</w:t>
      </w:r>
    </w:p>
    <w:p>
      <w:pPr>
        <w:pStyle w:val="CodeBlock"/>
        <w:jc w:val="left"/>
      </w:pPr>
      <w:r>
        <w:t xml:space="preserve">  return false;</w:t>
      </w:r>
    </w:p>
    <w:p>
      <w:pPr>
        <w:pStyle w:val="CodeBlock"/>
        <w:jc w:val="left"/>
      </w:pPr>
      <w:r>
        <w:t>};</w:t>
      </w:r>
    </w:p>
    <w:p>
      <w:pPr>
        <w:pStyle w:val="CodeBlock"/>
        <w:jc w:val="left"/>
      </w:pPr>
      <w:r>
        <w:t xml:space="preserve"> </w:t>
      </w:r>
    </w:p>
    <w:p>
      <w:pPr>
        <w:pStyle w:val="CodeBlock"/>
        <w:jc w:val="left"/>
      </w:pPr>
      <w:r>
        <w:t>module.exports = mongoose.model('User', userSchema);</w:t>
      </w:r>
    </w:p>
    <w:p>
      <w:r>
        <w:br w:type="page"/>
      </w:r>
    </w:p>
    <w:p>
      <w:pPr>
        <w:pStyle w:val="Heading2"/>
        <w:jc w:val="left"/>
      </w:pPr>
      <w:r>
        <w:t>Listing 6: backend/models/RefreshToken.js</w:t>
      </w:r>
    </w:p>
    <w:p>
      <w:pPr>
        <w:jc w:val="both"/>
      </w:pPr>
      <w:r>
        <w:t xml:space="preserve">The module </w:t>
      </w:r>
      <w:r>
        <w:rPr>
          <w:rFonts w:ascii="Consolas" w:hAnsi="Consolas"/>
        </w:rPr>
        <w:t>RefreshToken.js</w:t>
      </w:r>
      <w:r>
        <w:t xml:space="preserve"> defines a MongoDB schema and data behavior that supports the security and storage requirements of the application.</w:t>
      </w:r>
    </w:p>
    <w:p>
      <w:pPr>
        <w:pStyle w:val="CodeBlock"/>
        <w:jc w:val="left"/>
      </w:pPr>
      <w:r>
        <w:t>const mongoose = require('mongoose');</w:t>
      </w:r>
    </w:p>
    <w:p>
      <w:pPr>
        <w:pStyle w:val="CodeBlock"/>
        <w:jc w:val="left"/>
      </w:pPr>
      <w:r>
        <w:t>const crypto = require('crypto');</w:t>
      </w:r>
    </w:p>
    <w:p>
      <w:pPr>
        <w:pStyle w:val="CodeBlock"/>
        <w:jc w:val="left"/>
      </w:pPr>
      <w:r>
        <w:t xml:space="preserve"> </w:t>
      </w:r>
    </w:p>
    <w:p>
      <w:pPr>
        <w:pStyle w:val="CodeBlock"/>
        <w:jc w:val="left"/>
      </w:pPr>
      <w:r>
        <w:t>const refreshTokenSchema = new mongoose.Schema({</w:t>
      </w:r>
    </w:p>
    <w:p>
      <w:pPr>
        <w:pStyle w:val="CodeBlock"/>
        <w:jc w:val="left"/>
      </w:pPr>
      <w:r>
        <w:t xml:space="preserve">  user: {</w:t>
      </w:r>
    </w:p>
    <w:p>
      <w:pPr>
        <w:pStyle w:val="CodeBlock"/>
        <w:jc w:val="left"/>
      </w:pPr>
      <w:r>
        <w:t xml:space="preserve">    type: mongoose.Schema.Types.ObjectId,</w:t>
      </w:r>
    </w:p>
    <w:p>
      <w:pPr>
        <w:pStyle w:val="CodeBlock"/>
        <w:jc w:val="left"/>
      </w:pPr>
      <w:r>
        <w:t xml:space="preserve">    ref: 'User',</w:t>
      </w:r>
    </w:p>
    <w:p>
      <w:pPr>
        <w:pStyle w:val="CodeBlock"/>
        <w:jc w:val="left"/>
      </w:pPr>
      <w:r>
        <w:t xml:space="preserve">    required: true,</w:t>
      </w:r>
    </w:p>
    <w:p>
      <w:pPr>
        <w:pStyle w:val="CodeBlock"/>
        <w:jc w:val="left"/>
      </w:pPr>
      <w:r>
        <w:t xml:space="preserve">    index: true</w:t>
      </w:r>
    </w:p>
    <w:p>
      <w:pPr>
        <w:pStyle w:val="CodeBlock"/>
        <w:jc w:val="left"/>
      </w:pPr>
      <w:r>
        <w:t xml:space="preserve">  },</w:t>
      </w:r>
    </w:p>
    <w:p>
      <w:pPr>
        <w:pStyle w:val="CodeBlock"/>
        <w:jc w:val="left"/>
      </w:pPr>
      <w:r>
        <w:t xml:space="preserve">  token: {</w:t>
      </w:r>
    </w:p>
    <w:p>
      <w:pPr>
        <w:pStyle w:val="CodeBlock"/>
        <w:jc w:val="left"/>
      </w:pPr>
      <w:r>
        <w:t xml:space="preserve">    type: String,</w:t>
      </w:r>
    </w:p>
    <w:p>
      <w:pPr>
        <w:pStyle w:val="CodeBlock"/>
        <w:jc w:val="left"/>
      </w:pPr>
      <w:r>
        <w:t xml:space="preserve">    required: true,</w:t>
      </w:r>
    </w:p>
    <w:p>
      <w:pPr>
        <w:pStyle w:val="CodeBlock"/>
        <w:jc w:val="left"/>
      </w:pPr>
      <w:r>
        <w:t xml:space="preserve">    unique: true</w:t>
      </w:r>
    </w:p>
    <w:p>
      <w:pPr>
        <w:pStyle w:val="CodeBlock"/>
        <w:jc w:val="left"/>
      </w:pPr>
      <w:r>
        <w:t xml:space="preserve">  },</w:t>
      </w:r>
    </w:p>
    <w:p>
      <w:pPr>
        <w:pStyle w:val="CodeBlock"/>
        <w:jc w:val="left"/>
      </w:pPr>
      <w:r>
        <w:t xml:space="preserve">  tokenFamily: {</w:t>
      </w:r>
    </w:p>
    <w:p>
      <w:pPr>
        <w:pStyle w:val="CodeBlock"/>
        <w:jc w:val="left"/>
      </w:pPr>
      <w:r>
        <w:t xml:space="preserve">    type: String,</w:t>
      </w:r>
    </w:p>
    <w:p>
      <w:pPr>
        <w:pStyle w:val="CodeBlock"/>
        <w:jc w:val="left"/>
      </w:pPr>
      <w:r>
        <w:t xml:space="preserve">    required: true,</w:t>
      </w:r>
    </w:p>
    <w:p>
      <w:pPr>
        <w:pStyle w:val="CodeBlock"/>
        <w:jc w:val="left"/>
      </w:pPr>
      <w:r>
        <w:t xml:space="preserve">    index: true</w:t>
      </w:r>
    </w:p>
    <w:p>
      <w:pPr>
        <w:pStyle w:val="CodeBlock"/>
        <w:jc w:val="left"/>
      </w:pPr>
      <w:r>
        <w:t xml:space="preserve">  },</w:t>
      </w:r>
    </w:p>
    <w:p>
      <w:pPr>
        <w:pStyle w:val="CodeBlock"/>
        <w:jc w:val="left"/>
      </w:pPr>
      <w:r>
        <w:t xml:space="preserve">  issuedAt: {</w:t>
      </w:r>
    </w:p>
    <w:p>
      <w:pPr>
        <w:pStyle w:val="CodeBlock"/>
        <w:jc w:val="left"/>
      </w:pPr>
      <w:r>
        <w:t xml:space="preserve">    type: Date,</w:t>
      </w:r>
    </w:p>
    <w:p>
      <w:pPr>
        <w:pStyle w:val="CodeBlock"/>
        <w:jc w:val="left"/>
      </w:pPr>
      <w:r>
        <w:t xml:space="preserve">    default: Date.now</w:t>
      </w:r>
    </w:p>
    <w:p>
      <w:pPr>
        <w:pStyle w:val="CodeBlock"/>
        <w:jc w:val="left"/>
      </w:pPr>
      <w:r>
        <w:t xml:space="preserve">  },</w:t>
      </w:r>
    </w:p>
    <w:p>
      <w:pPr>
        <w:pStyle w:val="CodeBlock"/>
        <w:jc w:val="left"/>
      </w:pPr>
      <w:r>
        <w:t xml:space="preserve">  expiresAt: {</w:t>
      </w:r>
    </w:p>
    <w:p>
      <w:pPr>
        <w:pStyle w:val="CodeBlock"/>
        <w:jc w:val="left"/>
      </w:pPr>
      <w:r>
        <w:t xml:space="preserve">    type: Date,</w:t>
      </w:r>
    </w:p>
    <w:p>
      <w:pPr>
        <w:pStyle w:val="CodeBlock"/>
        <w:jc w:val="left"/>
      </w:pPr>
      <w:r>
        <w:t xml:space="preserve">    required: true</w:t>
      </w:r>
    </w:p>
    <w:p>
      <w:pPr>
        <w:pStyle w:val="CodeBlock"/>
        <w:jc w:val="left"/>
      </w:pPr>
      <w:r>
        <w:t xml:space="preserve">  },</w:t>
      </w:r>
    </w:p>
    <w:p>
      <w:pPr>
        <w:pStyle w:val="CodeBlock"/>
        <w:jc w:val="left"/>
      </w:pPr>
      <w:r>
        <w:t xml:space="preserve">  used: {</w:t>
      </w:r>
    </w:p>
    <w:p>
      <w:pPr>
        <w:pStyle w:val="CodeBlock"/>
        <w:jc w:val="left"/>
      </w:pPr>
      <w:r>
        <w:t xml:space="preserve">    type: Boolean,</w:t>
      </w:r>
    </w:p>
    <w:p>
      <w:pPr>
        <w:pStyle w:val="CodeBlock"/>
        <w:jc w:val="left"/>
      </w:pPr>
      <w:r>
        <w:t xml:space="preserve">    default: false</w:t>
      </w:r>
    </w:p>
    <w:p>
      <w:pPr>
        <w:pStyle w:val="CodeBlock"/>
        <w:jc w:val="left"/>
      </w:pPr>
      <w:r>
        <w:t xml:space="preserve">  },</w:t>
      </w:r>
    </w:p>
    <w:p>
      <w:pPr>
        <w:pStyle w:val="CodeBlock"/>
        <w:jc w:val="left"/>
      </w:pPr>
      <w:r>
        <w:t xml:space="preserve">  replacedBy: {</w:t>
      </w:r>
    </w:p>
    <w:p>
      <w:pPr>
        <w:pStyle w:val="CodeBlock"/>
        <w:jc w:val="left"/>
      </w:pPr>
      <w:r>
        <w:t xml:space="preserve">    type: mongoose.Schema.Types.ObjectId,</w:t>
      </w:r>
    </w:p>
    <w:p>
      <w:pPr>
        <w:pStyle w:val="CodeBlock"/>
        <w:jc w:val="left"/>
      </w:pPr>
      <w:r>
        <w:t xml:space="preserve">    ref: 'RefreshToken',</w:t>
      </w:r>
    </w:p>
    <w:p>
      <w:pPr>
        <w:pStyle w:val="CodeBlock"/>
        <w:jc w:val="left"/>
      </w:pPr>
      <w:r>
        <w:t xml:space="preserve">    default: null</w:t>
      </w:r>
    </w:p>
    <w:p>
      <w:pPr>
        <w:pStyle w:val="CodeBlock"/>
        <w:jc w:val="left"/>
      </w:pPr>
      <w:r>
        <w:t xml:space="preserve">  },</w:t>
      </w:r>
    </w:p>
    <w:p>
      <w:pPr>
        <w:pStyle w:val="CodeBlock"/>
        <w:jc w:val="left"/>
      </w:pPr>
      <w:r>
        <w:t xml:space="preserve">  userAgent: String,</w:t>
      </w:r>
    </w:p>
    <w:p>
      <w:pPr>
        <w:pStyle w:val="CodeBlock"/>
        <w:jc w:val="left"/>
      </w:pPr>
      <w:r>
        <w:t xml:space="preserve">  ipAddress: String</w:t>
      </w:r>
    </w:p>
    <w:p>
      <w:pPr>
        <w:pStyle w:val="CodeBlock"/>
        <w:jc w:val="left"/>
      </w:pPr>
      <w:r>
        <w:t>}, { timestamps: true });</w:t>
      </w:r>
    </w:p>
    <w:p>
      <w:pPr>
        <w:pStyle w:val="CodeBlock"/>
        <w:jc w:val="left"/>
      </w:pPr>
      <w:r>
        <w:t xml:space="preserve"> </w:t>
      </w:r>
    </w:p>
    <w:p>
      <w:pPr>
        <w:pStyle w:val="CodeBlock"/>
        <w:jc w:val="left"/>
      </w:pPr>
      <w:r>
        <w:t>// Auto-expire documents</w:t>
      </w:r>
    </w:p>
    <w:p>
      <w:pPr>
        <w:pStyle w:val="CodeBlock"/>
        <w:jc w:val="left"/>
      </w:pPr>
      <w:r>
        <w:t>refreshTokenSchema.index({ expiresAt: 1 }, { expireAfterSeconds: 0 });</w:t>
      </w:r>
    </w:p>
    <w:p>
      <w:pPr>
        <w:pStyle w:val="CodeBlock"/>
        <w:jc w:val="left"/>
      </w:pPr>
      <w:r>
        <w:t xml:space="preserve"> </w:t>
      </w:r>
    </w:p>
    <w:p>
      <w:pPr>
        <w:pStyle w:val="CodeBlock"/>
        <w:jc w:val="left"/>
      </w:pPr>
      <w:r>
        <w:t>// Generate secure token</w:t>
      </w:r>
    </w:p>
    <w:p>
      <w:pPr>
        <w:pStyle w:val="CodeBlock"/>
        <w:jc w:val="left"/>
      </w:pPr>
      <w:r>
        <w:t>refreshTokenSchema.statics.generateToken = function() {</w:t>
      </w:r>
    </w:p>
    <w:p>
      <w:pPr>
        <w:pStyle w:val="CodeBlock"/>
        <w:jc w:val="left"/>
      </w:pPr>
      <w:r>
        <w:t xml:space="preserve">  return crypto.randomBytes(64).toString('hex');</w:t>
      </w:r>
    </w:p>
    <w:p>
      <w:pPr>
        <w:pStyle w:val="CodeBlock"/>
        <w:jc w:val="left"/>
      </w:pPr>
      <w:r>
        <w:t>};</w:t>
      </w:r>
    </w:p>
    <w:p>
      <w:pPr>
        <w:pStyle w:val="CodeBlock"/>
        <w:jc w:val="left"/>
      </w:pPr>
      <w:r>
        <w:t xml:space="preserve"> </w:t>
      </w:r>
    </w:p>
    <w:p>
      <w:pPr>
        <w:pStyle w:val="CodeBlock"/>
        <w:jc w:val="left"/>
      </w:pPr>
      <w:r>
        <w:t>// Generate token family for rotation detection</w:t>
      </w:r>
    </w:p>
    <w:p>
      <w:pPr>
        <w:pStyle w:val="CodeBlock"/>
        <w:jc w:val="left"/>
      </w:pPr>
      <w:r>
        <w:t>refreshTokenSchema.statics.generateTokenFamily = function() {</w:t>
      </w:r>
    </w:p>
    <w:p>
      <w:pPr>
        <w:pStyle w:val="CodeBlock"/>
        <w:jc w:val="left"/>
      </w:pPr>
      <w:r>
        <w:t xml:space="preserve">  return crypto.randomBytes(32).toString('hex');</w:t>
      </w:r>
    </w:p>
    <w:p>
      <w:pPr>
        <w:pStyle w:val="CodeBlock"/>
        <w:jc w:val="left"/>
      </w:pPr>
      <w:r>
        <w:t>};</w:t>
      </w:r>
    </w:p>
    <w:p>
      <w:pPr>
        <w:pStyle w:val="CodeBlock"/>
        <w:jc w:val="left"/>
      </w:pPr>
      <w:r>
        <w:t xml:space="preserve"> </w:t>
      </w:r>
    </w:p>
    <w:p>
      <w:pPr>
        <w:pStyle w:val="CodeBlock"/>
        <w:jc w:val="left"/>
      </w:pPr>
      <w:r>
        <w:t>module.exports = mongoose.model('RefreshToken', refreshTokenSchema);</w:t>
      </w:r>
    </w:p>
    <w:p>
      <w:r>
        <w:br w:type="page"/>
      </w:r>
    </w:p>
    <w:p>
      <w:pPr>
        <w:pStyle w:val="Heading2"/>
        <w:jc w:val="left"/>
      </w:pPr>
      <w:r>
        <w:t>Listing 7: backend/models/Otp.js</w:t>
      </w:r>
    </w:p>
    <w:p>
      <w:pPr>
        <w:jc w:val="both"/>
      </w:pPr>
      <w:r>
        <w:t xml:space="preserve">The module </w:t>
      </w:r>
      <w:r>
        <w:rPr>
          <w:rFonts w:ascii="Consolas" w:hAnsi="Consolas"/>
        </w:rPr>
        <w:t>Otp.js</w:t>
      </w:r>
      <w:r>
        <w:t xml:space="preserve"> defines a MongoDB schema and data behavior that supports the security and storage requirements of the application.</w:t>
      </w:r>
    </w:p>
    <w:p>
      <w:pPr>
        <w:pStyle w:val="CodeBlock"/>
        <w:jc w:val="left"/>
      </w:pPr>
      <w:r>
        <w:t>const mongoose = require('mongoose');</w:t>
      </w:r>
    </w:p>
    <w:p>
      <w:pPr>
        <w:pStyle w:val="CodeBlock"/>
        <w:jc w:val="left"/>
      </w:pPr>
      <w:r>
        <w:t xml:space="preserve"> </w:t>
      </w:r>
    </w:p>
    <w:p>
      <w:pPr>
        <w:pStyle w:val="CodeBlock"/>
        <w:jc w:val="left"/>
      </w:pPr>
      <w:r>
        <w:t>const otpSchema = new mongoose.Schema({</w:t>
      </w:r>
    </w:p>
    <w:p>
      <w:pPr>
        <w:pStyle w:val="CodeBlock"/>
        <w:jc w:val="left"/>
      </w:pPr>
      <w:r>
        <w:t xml:space="preserve">  email: {</w:t>
      </w:r>
    </w:p>
    <w:p>
      <w:pPr>
        <w:pStyle w:val="CodeBlock"/>
        <w:jc w:val="left"/>
      </w:pPr>
      <w:r>
        <w:t xml:space="preserve">    type: String,</w:t>
      </w:r>
    </w:p>
    <w:p>
      <w:pPr>
        <w:pStyle w:val="CodeBlock"/>
        <w:jc w:val="left"/>
      </w:pPr>
      <w:r>
        <w:t xml:space="preserve">    required: true,</w:t>
      </w:r>
    </w:p>
    <w:p>
      <w:pPr>
        <w:pStyle w:val="CodeBlock"/>
        <w:jc w:val="left"/>
      </w:pPr>
      <w:r>
        <w:t xml:space="preserve">    lowercase: true,</w:t>
      </w:r>
    </w:p>
    <w:p>
      <w:pPr>
        <w:pStyle w:val="CodeBlock"/>
        <w:jc w:val="left"/>
      </w:pPr>
      <w:r>
        <w:t xml:space="preserve">  },</w:t>
      </w:r>
    </w:p>
    <w:p>
      <w:pPr>
        <w:pStyle w:val="CodeBlock"/>
        <w:jc w:val="left"/>
      </w:pPr>
      <w:r>
        <w:t xml:space="preserve">  otp: {</w:t>
      </w:r>
    </w:p>
    <w:p>
      <w:pPr>
        <w:pStyle w:val="CodeBlock"/>
        <w:jc w:val="left"/>
      </w:pPr>
      <w:r>
        <w:t xml:space="preserve">    type: String,</w:t>
      </w:r>
    </w:p>
    <w:p>
      <w:pPr>
        <w:pStyle w:val="CodeBlock"/>
        <w:jc w:val="left"/>
      </w:pPr>
      <w:r>
        <w:t xml:space="preserve">    required: true,</w:t>
      </w:r>
    </w:p>
    <w:p>
      <w:pPr>
        <w:pStyle w:val="CodeBlock"/>
        <w:jc w:val="left"/>
      </w:pPr>
      <w:r>
        <w:t xml:space="preserve">  },</w:t>
      </w:r>
    </w:p>
    <w:p>
      <w:pPr>
        <w:pStyle w:val="CodeBlock"/>
        <w:jc w:val="left"/>
      </w:pPr>
      <w:r>
        <w:t xml:space="preserve">  createdAt: {</w:t>
      </w:r>
    </w:p>
    <w:p>
      <w:pPr>
        <w:pStyle w:val="CodeBlock"/>
        <w:jc w:val="left"/>
      </w:pPr>
      <w:r>
        <w:t xml:space="preserve">    type: Date,</w:t>
      </w:r>
    </w:p>
    <w:p>
      <w:pPr>
        <w:pStyle w:val="CodeBlock"/>
        <w:jc w:val="left"/>
      </w:pPr>
      <w:r>
        <w:t xml:space="preserve">    default: Date.now,</w:t>
      </w:r>
    </w:p>
    <w:p>
      <w:pPr>
        <w:pStyle w:val="CodeBlock"/>
        <w:jc w:val="left"/>
      </w:pPr>
      <w:r>
        <w:t xml:space="preserve">    expires: 300, // Document will be automatically deleted after 5 minutes</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module.exports = mongoose.model('Otp', otpSchema);</w:t>
      </w:r>
    </w:p>
    <w:p>
      <w:r>
        <w:br w:type="page"/>
      </w:r>
    </w:p>
    <w:p>
      <w:pPr>
        <w:pStyle w:val="Heading2"/>
        <w:jc w:val="left"/>
      </w:pPr>
      <w:r>
        <w:t>Listing 8: backend/models/File.js</w:t>
      </w:r>
    </w:p>
    <w:p>
      <w:pPr>
        <w:jc w:val="both"/>
      </w:pPr>
      <w:r>
        <w:t xml:space="preserve">The module </w:t>
      </w:r>
      <w:r>
        <w:rPr>
          <w:rFonts w:ascii="Consolas" w:hAnsi="Consolas"/>
        </w:rPr>
        <w:t>File.js</w:t>
      </w:r>
      <w:r>
        <w:t xml:space="preserve"> defines a MongoDB schema and data behavior that supports the security and storage requirements of the application.</w:t>
      </w:r>
    </w:p>
    <w:p>
      <w:pPr>
        <w:pStyle w:val="CodeBlock"/>
        <w:jc w:val="left"/>
      </w:pPr>
      <w:r>
        <w:t>const mongoose = require('mongoose');</w:t>
      </w:r>
    </w:p>
    <w:p>
      <w:pPr>
        <w:pStyle w:val="CodeBlock"/>
        <w:jc w:val="left"/>
      </w:pPr>
      <w:r>
        <w:t xml:space="preserve"> </w:t>
      </w:r>
    </w:p>
    <w:p>
      <w:pPr>
        <w:pStyle w:val="CodeBlock"/>
        <w:jc w:val="left"/>
      </w:pPr>
      <w:r>
        <w:t>const fileSchema = new mongoose.Schema({</w:t>
      </w:r>
    </w:p>
    <w:p>
      <w:pPr>
        <w:pStyle w:val="CodeBlock"/>
        <w:jc w:val="left"/>
      </w:pPr>
      <w:r>
        <w:t xml:space="preserve">  user: {</w:t>
      </w:r>
    </w:p>
    <w:p>
      <w:pPr>
        <w:pStyle w:val="CodeBlock"/>
        <w:jc w:val="left"/>
      </w:pPr>
      <w:r>
        <w:t xml:space="preserve">    type: mongoose.Schema.Types.ObjectId,</w:t>
      </w:r>
    </w:p>
    <w:p>
      <w:pPr>
        <w:pStyle w:val="CodeBlock"/>
        <w:jc w:val="left"/>
      </w:pPr>
      <w:r>
        <w:t xml:space="preserve">    ref: 'User',</w:t>
      </w:r>
    </w:p>
    <w:p>
      <w:pPr>
        <w:pStyle w:val="CodeBlock"/>
        <w:jc w:val="left"/>
      </w:pPr>
      <w:r>
        <w:t xml:space="preserve">    required: true,</w:t>
      </w:r>
    </w:p>
    <w:p>
      <w:pPr>
        <w:pStyle w:val="CodeBlock"/>
        <w:jc w:val="left"/>
      </w:pPr>
      <w:r>
        <w:t xml:space="preserve">  },</w:t>
      </w:r>
    </w:p>
    <w:p>
      <w:pPr>
        <w:pStyle w:val="CodeBlock"/>
        <w:jc w:val="left"/>
      </w:pPr>
      <w:r>
        <w:t xml:space="preserve">  originalname: {</w:t>
      </w:r>
    </w:p>
    <w:p>
      <w:pPr>
        <w:pStyle w:val="CodeBlock"/>
        <w:jc w:val="left"/>
      </w:pPr>
      <w:r>
        <w:t xml:space="preserve">    type: String,</w:t>
      </w:r>
    </w:p>
    <w:p>
      <w:pPr>
        <w:pStyle w:val="CodeBlock"/>
        <w:jc w:val="left"/>
      </w:pPr>
      <w:r>
        <w:t xml:space="preserve">    required: true,</w:t>
      </w:r>
    </w:p>
    <w:p>
      <w:pPr>
        <w:pStyle w:val="CodeBlock"/>
        <w:jc w:val="left"/>
      </w:pPr>
      <w:r>
        <w:t xml:space="preserve">  },</w:t>
      </w:r>
    </w:p>
    <w:p>
      <w:pPr>
        <w:pStyle w:val="CodeBlock"/>
        <w:jc w:val="left"/>
      </w:pPr>
      <w:r>
        <w:t xml:space="preserve">  filename: {</w:t>
      </w:r>
    </w:p>
    <w:p>
      <w:pPr>
        <w:pStyle w:val="CodeBlock"/>
        <w:jc w:val="left"/>
      </w:pPr>
      <w:r>
        <w:t xml:space="preserve">    type: String,</w:t>
      </w:r>
    </w:p>
    <w:p>
      <w:pPr>
        <w:pStyle w:val="CodeBlock"/>
        <w:jc w:val="left"/>
      </w:pPr>
      <w:r>
        <w:t xml:space="preserve">    required: true,</w:t>
      </w:r>
    </w:p>
    <w:p>
      <w:pPr>
        <w:pStyle w:val="CodeBlock"/>
        <w:jc w:val="left"/>
      </w:pPr>
      <w:r>
        <w:t xml:space="preserve">  },</w:t>
      </w:r>
    </w:p>
    <w:p>
      <w:pPr>
        <w:pStyle w:val="CodeBlock"/>
        <w:jc w:val="left"/>
      </w:pPr>
      <w:r>
        <w:t xml:space="preserve">  mimetype: {</w:t>
      </w:r>
    </w:p>
    <w:p>
      <w:pPr>
        <w:pStyle w:val="CodeBlock"/>
        <w:jc w:val="left"/>
      </w:pPr>
      <w:r>
        <w:t xml:space="preserve">    type: String,</w:t>
      </w:r>
    </w:p>
    <w:p>
      <w:pPr>
        <w:pStyle w:val="CodeBlock"/>
        <w:jc w:val="left"/>
      </w:pPr>
      <w:r>
        <w:t xml:space="preserve">    required: true,</w:t>
      </w:r>
    </w:p>
    <w:p>
      <w:pPr>
        <w:pStyle w:val="CodeBlock"/>
        <w:jc w:val="left"/>
      </w:pPr>
      <w:r>
        <w:t xml:space="preserve">  },</w:t>
      </w:r>
    </w:p>
    <w:p>
      <w:pPr>
        <w:pStyle w:val="CodeBlock"/>
        <w:jc w:val="left"/>
      </w:pPr>
      <w:r>
        <w:t xml:space="preserve">  size: {</w:t>
      </w:r>
    </w:p>
    <w:p>
      <w:pPr>
        <w:pStyle w:val="CodeBlock"/>
        <w:jc w:val="left"/>
      </w:pPr>
      <w:r>
        <w:t xml:space="preserve">    type: Number,</w:t>
      </w:r>
    </w:p>
    <w:p>
      <w:pPr>
        <w:pStyle w:val="CodeBlock"/>
        <w:jc w:val="left"/>
      </w:pPr>
      <w:r>
        <w:t xml:space="preserve">    required: true,</w:t>
      </w:r>
    </w:p>
    <w:p>
      <w:pPr>
        <w:pStyle w:val="CodeBlock"/>
        <w:jc w:val="left"/>
      </w:pPr>
      <w:r>
        <w:t xml:space="preserve">  },</w:t>
      </w:r>
    </w:p>
    <w:p>
      <w:pPr>
        <w:pStyle w:val="CodeBlock"/>
        <w:jc w:val="left"/>
      </w:pPr>
      <w:r>
        <w:t xml:space="preserve">  path: {</w:t>
      </w:r>
    </w:p>
    <w:p>
      <w:pPr>
        <w:pStyle w:val="CodeBlock"/>
        <w:jc w:val="left"/>
      </w:pPr>
      <w:r>
        <w:t xml:space="preserve">    type: String,</w:t>
      </w:r>
    </w:p>
    <w:p>
      <w:pPr>
        <w:pStyle w:val="CodeBlock"/>
        <w:jc w:val="left"/>
      </w:pPr>
      <w:r>
        <w:t xml:space="preserve">    required: true, // Example: /uploads/1628123012-myfile.png</w:t>
      </w:r>
    </w:p>
    <w:p>
      <w:pPr>
        <w:pStyle w:val="CodeBlock"/>
        <w:jc w:val="left"/>
      </w:pPr>
      <w:r>
        <w:t xml:space="preserve">  },</w:t>
      </w:r>
    </w:p>
    <w:p>
      <w:pPr>
        <w:pStyle w:val="CodeBlock"/>
        <w:jc w:val="left"/>
      </w:pPr>
      <w:r>
        <w:t xml:space="preserve">  createdAt: {</w:t>
      </w:r>
    </w:p>
    <w:p>
      <w:pPr>
        <w:pStyle w:val="CodeBlock"/>
        <w:jc w:val="left"/>
      </w:pPr>
      <w:r>
        <w:t xml:space="preserve">    type: Date,</w:t>
      </w:r>
    </w:p>
    <w:p>
      <w:pPr>
        <w:pStyle w:val="CodeBlock"/>
        <w:jc w:val="left"/>
      </w:pPr>
      <w:r>
        <w:t xml:space="preserve">    default: Date.now,</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module.exports = mongoose.model('File', fileSchema);</w:t>
      </w:r>
    </w:p>
    <w:p>
      <w:r>
        <w:br w:type="page"/>
      </w:r>
    </w:p>
    <w:p>
      <w:pPr>
        <w:pStyle w:val="Heading2"/>
        <w:jc w:val="left"/>
      </w:pPr>
      <w:r>
        <w:t>Listing 9: backend/utils/gestureService.js</w:t>
      </w:r>
    </w:p>
    <w:p>
      <w:pPr>
        <w:jc w:val="both"/>
      </w:pPr>
      <w:r>
        <w:t xml:space="preserve">The utility </w:t>
      </w:r>
      <w:r>
        <w:rPr>
          <w:rFonts w:ascii="Consolas" w:hAnsi="Consolas"/>
        </w:rPr>
        <w:t>gestureService.js</w:t>
      </w:r>
      <w:r>
        <w:t xml:space="preserve"> provides shared helper logic that keeps core routes and components concise.</w:t>
      </w:r>
    </w:p>
    <w:p>
      <w:pPr>
        <w:pStyle w:val="CodeBlock"/>
        <w:jc w:val="left"/>
      </w:pPr>
      <w:r>
        <w:t>const logger = require('./logger');</w:t>
      </w:r>
    </w:p>
    <w:p>
      <w:pPr>
        <w:pStyle w:val="CodeBlock"/>
        <w:jc w:val="left"/>
      </w:pPr>
      <w:r>
        <w:t xml:space="preserve"> </w:t>
      </w:r>
    </w:p>
    <w:p>
      <w:pPr>
        <w:pStyle w:val="CodeBlock"/>
        <w:jc w:val="left"/>
      </w:pPr>
      <w:r>
        <w:t>const HAND_LANDMARK_COUNT = 21;</w:t>
      </w:r>
    </w:p>
    <w:p>
      <w:pPr>
        <w:pStyle w:val="CodeBlock"/>
        <w:jc w:val="left"/>
      </w:pPr>
      <w:r>
        <w:t xml:space="preserve"> </w:t>
      </w:r>
    </w:p>
    <w:p>
      <w:pPr>
        <w:pStyle w:val="CodeBlock"/>
        <w:jc w:val="left"/>
      </w:pPr>
      <w:r>
        <w:t>// ==================== UTILITY FUNCTIONS ====================</w:t>
      </w:r>
    </w:p>
    <w:p>
      <w:pPr>
        <w:pStyle w:val="CodeBlock"/>
        <w:jc w:val="left"/>
      </w:pPr>
      <w:r>
        <w:t xml:space="preserve"> </w:t>
      </w:r>
    </w:p>
    <w:p>
      <w:pPr>
        <w:pStyle w:val="CodeBlock"/>
        <w:jc w:val="left"/>
      </w:pPr>
      <w:r>
        <w:t>function parseInput(input) {</w:t>
      </w:r>
    </w:p>
    <w:p>
      <w:pPr>
        <w:pStyle w:val="CodeBlock"/>
        <w:jc w:val="left"/>
      </w:pPr>
      <w:r>
        <w:t xml:space="preserve">  if (Array.isArray(input)) {</w:t>
      </w:r>
    </w:p>
    <w:p>
      <w:pPr>
        <w:pStyle w:val="CodeBlock"/>
        <w:jc w:val="left"/>
      </w:pPr>
      <w:r>
        <w:t xml:space="preserve">    if (input.length &gt;= 3 &amp;&amp; input.every((value) =&gt; typeof value === 'number')) {</w:t>
      </w:r>
    </w:p>
    <w:p>
      <w:pPr>
        <w:pStyle w:val="CodeBlock"/>
        <w:jc w:val="left"/>
      </w:pPr>
      <w:r>
        <w:t xml:space="preserve">      const points = [];</w:t>
      </w:r>
    </w:p>
    <w:p>
      <w:pPr>
        <w:pStyle w:val="CodeBlock"/>
        <w:jc w:val="left"/>
      </w:pPr>
      <w:r>
        <w:t xml:space="preserve">      for (let index = 0; index + 2 &lt; input.length; index += 3) {</w:t>
      </w:r>
    </w:p>
    <w:p>
      <w:pPr>
        <w:pStyle w:val="CodeBlock"/>
        <w:jc w:val="left"/>
      </w:pPr>
      <w:r>
        <w:t xml:space="preserve">        points.push({</w:t>
      </w:r>
    </w:p>
    <w:p>
      <w:pPr>
        <w:pStyle w:val="CodeBlock"/>
        <w:jc w:val="left"/>
      </w:pPr>
      <w:r>
        <w:t xml:space="preserve">          x: toNumber(input[index]),</w:t>
      </w:r>
    </w:p>
    <w:p>
      <w:pPr>
        <w:pStyle w:val="CodeBlock"/>
        <w:jc w:val="left"/>
      </w:pPr>
      <w:r>
        <w:t xml:space="preserve">          y: toNumber(input[index + 1]),</w:t>
      </w:r>
    </w:p>
    <w:p>
      <w:pPr>
        <w:pStyle w:val="CodeBlock"/>
        <w:jc w:val="left"/>
      </w:pPr>
      <w:r>
        <w:t xml:space="preserve">          z: toNumber(input[index + 2])</w:t>
      </w:r>
    </w:p>
    <w:p>
      <w:pPr>
        <w:pStyle w:val="CodeBlock"/>
        <w:jc w:val="left"/>
      </w:pPr>
      <w:r>
        <w:t xml:space="preserve">        });</w:t>
      </w:r>
    </w:p>
    <w:p>
      <w:pPr>
        <w:pStyle w:val="CodeBlock"/>
        <w:jc w:val="left"/>
      </w:pPr>
      <w:r>
        <w:t xml:space="preserve">      }</w:t>
      </w:r>
    </w:p>
    <w:p>
      <w:pPr>
        <w:pStyle w:val="CodeBlock"/>
        <w:jc w:val="left"/>
      </w:pPr>
      <w:r>
        <w:t xml:space="preserve">      return points;</w:t>
      </w:r>
    </w:p>
    <w:p>
      <w:pPr>
        <w:pStyle w:val="CodeBlock"/>
        <w:jc w:val="left"/>
      </w:pPr>
      <w:r>
        <w:t xml:space="preserve">    }</w:t>
      </w:r>
    </w:p>
    <w:p>
      <w:pPr>
        <w:pStyle w:val="CodeBlock"/>
        <w:jc w:val="left"/>
      </w:pPr>
      <w:r>
        <w:t xml:space="preserve">    return input;</w:t>
      </w:r>
    </w:p>
    <w:p>
      <w:pPr>
        <w:pStyle w:val="CodeBlock"/>
        <w:jc w:val="left"/>
      </w:pPr>
      <w:r>
        <w:t xml:space="preserve">  }</w:t>
      </w:r>
    </w:p>
    <w:p>
      <w:pPr>
        <w:pStyle w:val="CodeBlock"/>
        <w:jc w:val="left"/>
      </w:pPr>
      <w:r>
        <w:t xml:space="preserve">  if (input &amp;&amp; typeof input === 'object') {</w:t>
      </w:r>
    </w:p>
    <w:p>
      <w:pPr>
        <w:pStyle w:val="CodeBlock"/>
        <w:jc w:val="left"/>
      </w:pPr>
      <w:r>
        <w:t xml:space="preserve">    if (Array.isArray(input.points)) return input.points;</w:t>
      </w:r>
    </w:p>
    <w:p>
      <w:pPr>
        <w:pStyle w:val="CodeBlock"/>
        <w:jc w:val="left"/>
      </w:pPr>
      <w:r>
        <w:t xml:space="preserve">    if (Array.isArray(input.landmarks)) return input.landmarks;</w:t>
      </w:r>
    </w:p>
    <w:p>
      <w:pPr>
        <w:pStyle w:val="CodeBlock"/>
        <w:jc w:val="left"/>
      </w:pPr>
      <w:r>
        <w:t xml:space="preserve">  }</w:t>
      </w:r>
    </w:p>
    <w:p>
      <w:pPr>
        <w:pStyle w:val="CodeBlock"/>
        <w:jc w:val="left"/>
      </w:pPr>
      <w:r>
        <w:t xml:space="preserve">  if (Buffer.isBuffer(input)) {</w:t>
      </w:r>
    </w:p>
    <w:p>
      <w:pPr>
        <w:pStyle w:val="CodeBlock"/>
        <w:jc w:val="left"/>
      </w:pPr>
      <w:r>
        <w:t xml:space="preserve">    try { return parseInput(JSON.parse(input.toString())); } catch { return []; }</w:t>
      </w:r>
    </w:p>
    <w:p>
      <w:pPr>
        <w:pStyle w:val="CodeBlock"/>
        <w:jc w:val="left"/>
      </w:pPr>
      <w:r>
        <w:t xml:space="preserve">  }</w:t>
      </w:r>
    </w:p>
    <w:p>
      <w:pPr>
        <w:pStyle w:val="CodeBlock"/>
        <w:jc w:val="left"/>
      </w:pPr>
      <w:r>
        <w:t xml:space="preserve">  if (typeof input === 'string') {</w:t>
      </w:r>
    </w:p>
    <w:p>
      <w:pPr>
        <w:pStyle w:val="CodeBlock"/>
        <w:jc w:val="left"/>
      </w:pPr>
      <w:r>
        <w:t xml:space="preserve">    try { return parseInput(JSON.parse(input)); } catch { return []; }</w:t>
      </w:r>
    </w:p>
    <w:p>
      <w:pPr>
        <w:pStyle w:val="CodeBlock"/>
        <w:jc w:val="left"/>
      </w:pPr>
      <w:r>
        <w:t xml:space="preserve">  }</w:t>
      </w:r>
    </w:p>
    <w:p>
      <w:pPr>
        <w:pStyle w:val="CodeBlock"/>
        <w:jc w:val="left"/>
      </w:pPr>
      <w:r>
        <w:t xml:space="preserve">  return [];</w:t>
      </w:r>
    </w:p>
    <w:p>
      <w:pPr>
        <w:pStyle w:val="CodeBlock"/>
        <w:jc w:val="left"/>
      </w:pPr>
      <w:r>
        <w:t>}</w:t>
      </w:r>
    </w:p>
    <w:p>
      <w:pPr>
        <w:pStyle w:val="CodeBlock"/>
        <w:jc w:val="left"/>
      </w:pPr>
      <w:r>
        <w:t xml:space="preserve"> </w:t>
      </w:r>
    </w:p>
    <w:p>
      <w:pPr>
        <w:pStyle w:val="CodeBlock"/>
        <w:jc w:val="left"/>
      </w:pPr>
      <w:r>
        <w:t>function toNumber(value, fallback = 0) {</w:t>
      </w:r>
    </w:p>
    <w:p>
      <w:pPr>
        <w:pStyle w:val="CodeBlock"/>
        <w:jc w:val="left"/>
      </w:pPr>
      <w:r>
        <w:t xml:space="preserve">  const numeric = Number(value);</w:t>
      </w:r>
    </w:p>
    <w:p>
      <w:pPr>
        <w:pStyle w:val="CodeBlock"/>
        <w:jc w:val="left"/>
      </w:pPr>
      <w:r>
        <w:t xml:space="preserve">  return Number.isFinite(numeric) ? numeric : fallback;</w:t>
      </w:r>
    </w:p>
    <w:p>
      <w:pPr>
        <w:pStyle w:val="CodeBlock"/>
        <w:jc w:val="left"/>
      </w:pPr>
      <w:r>
        <w:t>}</w:t>
      </w:r>
    </w:p>
    <w:p>
      <w:pPr>
        <w:pStyle w:val="CodeBlock"/>
        <w:jc w:val="left"/>
      </w:pPr>
      <w:r>
        <w:t xml:space="preserve"> </w:t>
      </w:r>
    </w:p>
    <w:p>
      <w:pPr>
        <w:pStyle w:val="CodeBlock"/>
        <w:jc w:val="left"/>
      </w:pPr>
      <w:r>
        <w:t>// ==================== BINARY COMPRESSION ====================</w:t>
      </w:r>
    </w:p>
    <w:p>
      <w:pPr>
        <w:pStyle w:val="CodeBlock"/>
        <w:jc w:val="left"/>
      </w:pPr>
      <w:r>
        <w:t xml:space="preserve"> </w:t>
      </w:r>
    </w:p>
    <w:p>
      <w:pPr>
        <w:pStyle w:val="CodeBlock"/>
        <w:jc w:val="left"/>
      </w:pPr>
      <w:r>
        <w:t>function compressMouseGesture(points) {</w:t>
      </w:r>
    </w:p>
    <w:p>
      <w:pPr>
        <w:pStyle w:val="CodeBlock"/>
        <w:jc w:val="left"/>
      </w:pPr>
      <w:r>
        <w:t xml:space="preserve">  const parsed = parseInput(points);</w:t>
      </w:r>
    </w:p>
    <w:p>
      <w:pPr>
        <w:pStyle w:val="CodeBlock"/>
        <w:jc w:val="left"/>
      </w:pPr>
      <w:r>
        <w:t xml:space="preserve">  if (!Array.isArray(parsed) || !parsed.length) return null;</w:t>
      </w:r>
    </w:p>
    <w:p>
      <w:pPr>
        <w:pStyle w:val="CodeBlock"/>
        <w:jc w:val="left"/>
      </w:pPr>
      <w:r>
        <w:t xml:space="preserve">  const buffer = Buffer.allocUnsafe(parsed.length * 12);</w:t>
      </w:r>
    </w:p>
    <w:p>
      <w:pPr>
        <w:pStyle w:val="CodeBlock"/>
        <w:jc w:val="left"/>
      </w:pPr>
      <w:r>
        <w:t xml:space="preserve">  parsed.forEach((p, i) =&gt; {</w:t>
      </w:r>
    </w:p>
    <w:p>
      <w:pPr>
        <w:pStyle w:val="CodeBlock"/>
        <w:jc w:val="left"/>
      </w:pPr>
      <w:r>
        <w:t xml:space="preserve">    buffer.writeFloatLE(toNumber(p.x), i * 12);</w:t>
      </w:r>
    </w:p>
    <w:p>
      <w:pPr>
        <w:pStyle w:val="CodeBlock"/>
        <w:jc w:val="left"/>
      </w:pPr>
      <w:r>
        <w:t xml:space="preserve">    buffer.writeFloatLE(toNumber(p.y), i * 12 + 4);</w:t>
      </w:r>
    </w:p>
    <w:p>
      <w:pPr>
        <w:pStyle w:val="CodeBlock"/>
        <w:jc w:val="left"/>
      </w:pPr>
      <w:r>
        <w:t xml:space="preserve">    buffer.writeFloatLE(toNumber(p.t, Date.now()), i * 12 + 8);</w:t>
      </w:r>
    </w:p>
    <w:p>
      <w:pPr>
        <w:pStyle w:val="CodeBlock"/>
        <w:jc w:val="left"/>
      </w:pPr>
      <w:r>
        <w:t xml:space="preserve">  });</w:t>
      </w:r>
    </w:p>
    <w:p>
      <w:pPr>
        <w:pStyle w:val="CodeBlock"/>
        <w:jc w:val="left"/>
      </w:pPr>
      <w:r>
        <w:t xml:space="preserve">  return buffer;</w:t>
      </w:r>
    </w:p>
    <w:p>
      <w:pPr>
        <w:pStyle w:val="CodeBlock"/>
        <w:jc w:val="left"/>
      </w:pPr>
      <w:r>
        <w:t>}</w:t>
      </w:r>
    </w:p>
    <w:p>
      <w:pPr>
        <w:pStyle w:val="CodeBlock"/>
        <w:jc w:val="left"/>
      </w:pPr>
      <w:r>
        <w:t xml:space="preserve"> </w:t>
      </w:r>
    </w:p>
    <w:p>
      <w:pPr>
        <w:pStyle w:val="CodeBlock"/>
        <w:jc w:val="left"/>
      </w:pPr>
      <w:r>
        <w:t>function decompressMouseGesture(buffer) {</w:t>
      </w:r>
    </w:p>
    <w:p>
      <w:pPr>
        <w:pStyle w:val="CodeBlock"/>
        <w:jc w:val="left"/>
      </w:pPr>
      <w:r>
        <w:t xml:space="preserve">  if (!Buffer.isBuffer(buffer)) return parseInput(buffer);</w:t>
      </w:r>
    </w:p>
    <w:p>
      <w:pPr>
        <w:pStyle w:val="CodeBlock"/>
        <w:jc w:val="left"/>
      </w:pPr>
      <w:r>
        <w:t xml:space="preserve">  const points = [];</w:t>
      </w:r>
    </w:p>
    <w:p>
      <w:pPr>
        <w:pStyle w:val="CodeBlock"/>
        <w:jc w:val="left"/>
      </w:pPr>
      <w:r>
        <w:t xml:space="preserve">  for (let i = 0; i &lt; buffer.length; i += 12) {</w:t>
      </w:r>
    </w:p>
    <w:p>
      <w:pPr>
        <w:pStyle w:val="CodeBlock"/>
        <w:jc w:val="left"/>
      </w:pPr>
      <w:r>
        <w:t xml:space="preserve">    points.push({</w:t>
      </w:r>
    </w:p>
    <w:p>
      <w:pPr>
        <w:pStyle w:val="CodeBlock"/>
        <w:jc w:val="left"/>
      </w:pPr>
      <w:r>
        <w:t xml:space="preserve">      x: buffer.readFloatLE(i),</w:t>
      </w:r>
    </w:p>
    <w:p>
      <w:pPr>
        <w:pStyle w:val="CodeBlock"/>
        <w:jc w:val="left"/>
      </w:pPr>
      <w:r>
        <w:t xml:space="preserve">      y: buffer.readFloatLE(i + 4),</w:t>
      </w:r>
    </w:p>
    <w:p>
      <w:pPr>
        <w:pStyle w:val="CodeBlock"/>
        <w:jc w:val="left"/>
      </w:pPr>
      <w:r>
        <w:t xml:space="preserve">      t: buffer.readFloatLE(i + 8)</w:t>
      </w:r>
    </w:p>
    <w:p>
      <w:pPr>
        <w:pStyle w:val="CodeBlock"/>
        <w:jc w:val="left"/>
      </w:pPr>
      <w:r>
        <w:t xml:space="preserve">    });</w:t>
      </w:r>
    </w:p>
    <w:p>
      <w:pPr>
        <w:pStyle w:val="CodeBlock"/>
        <w:jc w:val="left"/>
      </w:pPr>
      <w:r>
        <w:t xml:space="preserve">  }</w:t>
      </w:r>
    </w:p>
    <w:p>
      <w:pPr>
        <w:pStyle w:val="CodeBlock"/>
        <w:jc w:val="left"/>
      </w:pPr>
      <w:r>
        <w:t xml:space="preserve">  return points;</w:t>
      </w:r>
    </w:p>
    <w:p>
      <w:pPr>
        <w:pStyle w:val="CodeBlock"/>
        <w:jc w:val="left"/>
      </w:pPr>
      <w:r>
        <w:t>}</w:t>
      </w:r>
    </w:p>
    <w:p>
      <w:pPr>
        <w:pStyle w:val="CodeBlock"/>
        <w:jc w:val="left"/>
      </w:pPr>
      <w:r>
        <w:t xml:space="preserve"> </w:t>
      </w:r>
    </w:p>
    <w:p>
      <w:pPr>
        <w:pStyle w:val="CodeBlock"/>
        <w:jc w:val="left"/>
      </w:pPr>
      <w:r>
        <w:t>function compressHandLandmarks(landmarks) {</w:t>
      </w:r>
    </w:p>
    <w:p>
      <w:pPr>
        <w:pStyle w:val="CodeBlock"/>
        <w:jc w:val="left"/>
      </w:pPr>
      <w:r>
        <w:t xml:space="preserve">  const parsed = parseInput(landmarks);</w:t>
      </w:r>
    </w:p>
    <w:p>
      <w:pPr>
        <w:pStyle w:val="CodeBlock"/>
        <w:jc w:val="left"/>
      </w:pPr>
      <w:r>
        <w:t xml:space="preserve">  if (!Array.isArray(parsed) || !parsed.length) return null;</w:t>
      </w:r>
    </w:p>
    <w:p>
      <w:pPr>
        <w:pStyle w:val="CodeBlock"/>
        <w:jc w:val="left"/>
      </w:pPr>
      <w:r>
        <w:t xml:space="preserve">  const clean = parsed.slice(0, HAND_LANDMARK_COUNT).map(p =&gt; ({</w:t>
      </w:r>
    </w:p>
    <w:p>
      <w:pPr>
        <w:pStyle w:val="CodeBlock"/>
        <w:jc w:val="left"/>
      </w:pPr>
      <w:r>
        <w:t xml:space="preserve">    x: toNumber(Array.isArray(p) ? p[0] : p?.x),</w:t>
      </w:r>
    </w:p>
    <w:p>
      <w:pPr>
        <w:pStyle w:val="CodeBlock"/>
        <w:jc w:val="left"/>
      </w:pPr>
      <w:r>
        <w:t xml:space="preserve">    y: toNumber(Array.isArray(p) ? p[1] : p?.y),</w:t>
      </w:r>
    </w:p>
    <w:p>
      <w:pPr>
        <w:pStyle w:val="CodeBlock"/>
        <w:jc w:val="left"/>
      </w:pPr>
      <w:r>
        <w:t xml:space="preserve">    z: toNumber(Array.isArray(p) ? p[2] : p?.z)</w:t>
      </w:r>
    </w:p>
    <w:p>
      <w:pPr>
        <w:pStyle w:val="CodeBlock"/>
        <w:jc w:val="left"/>
      </w:pPr>
      <w:r>
        <w:t xml:space="preserve">  }));</w:t>
      </w:r>
    </w:p>
    <w:p>
      <w:pPr>
        <w:pStyle w:val="CodeBlock"/>
        <w:jc w:val="left"/>
      </w:pPr>
      <w:r>
        <w:t xml:space="preserve">  const buffer = Buffer.allocUnsafe(clean.length * 12);</w:t>
      </w:r>
    </w:p>
    <w:p>
      <w:pPr>
        <w:pStyle w:val="CodeBlock"/>
        <w:jc w:val="left"/>
      </w:pPr>
      <w:r>
        <w:t xml:space="preserve">  clean.forEach((p, i) =&gt; {</w:t>
      </w:r>
    </w:p>
    <w:p>
      <w:pPr>
        <w:pStyle w:val="CodeBlock"/>
        <w:jc w:val="left"/>
      </w:pPr>
      <w:r>
        <w:t xml:space="preserve">    buffer.writeFloatLE(p.x, i * 12);</w:t>
      </w:r>
    </w:p>
    <w:p>
      <w:pPr>
        <w:pStyle w:val="CodeBlock"/>
        <w:jc w:val="left"/>
      </w:pPr>
      <w:r>
        <w:t xml:space="preserve">    buffer.writeFloatLE(p.y, i * 12 + 4);</w:t>
      </w:r>
    </w:p>
    <w:p>
      <w:pPr>
        <w:pStyle w:val="CodeBlock"/>
        <w:jc w:val="left"/>
      </w:pPr>
      <w:r>
        <w:t xml:space="preserve">    buffer.writeFloatLE(p.z, i * 12 + 8);</w:t>
      </w:r>
    </w:p>
    <w:p>
      <w:pPr>
        <w:pStyle w:val="CodeBlock"/>
        <w:jc w:val="left"/>
      </w:pPr>
      <w:r>
        <w:t xml:space="preserve">  });</w:t>
      </w:r>
    </w:p>
    <w:p>
      <w:pPr>
        <w:pStyle w:val="CodeBlock"/>
        <w:jc w:val="left"/>
      </w:pPr>
      <w:r>
        <w:t xml:space="preserve">  return buffer;</w:t>
      </w:r>
    </w:p>
    <w:p>
      <w:pPr>
        <w:pStyle w:val="CodeBlock"/>
        <w:jc w:val="left"/>
      </w:pPr>
      <w:r>
        <w:t>}</w:t>
      </w:r>
    </w:p>
    <w:p>
      <w:pPr>
        <w:pStyle w:val="CodeBlock"/>
        <w:jc w:val="left"/>
      </w:pPr>
      <w:r>
        <w:t xml:space="preserve"> </w:t>
      </w:r>
    </w:p>
    <w:p>
      <w:pPr>
        <w:pStyle w:val="CodeBlock"/>
        <w:jc w:val="left"/>
      </w:pPr>
      <w:r>
        <w:t>function decompressHandLandmarks(buffer) {</w:t>
      </w:r>
    </w:p>
    <w:p>
      <w:pPr>
        <w:pStyle w:val="CodeBlock"/>
        <w:jc w:val="left"/>
      </w:pPr>
      <w:r>
        <w:t xml:space="preserve">  if (!Buffer.isBuffer(buffer)) return parseInput(buffer);</w:t>
      </w:r>
    </w:p>
    <w:p>
      <w:pPr>
        <w:pStyle w:val="CodeBlock"/>
        <w:jc w:val="left"/>
      </w:pPr>
      <w:r>
        <w:t xml:space="preserve">  const points = [];</w:t>
      </w:r>
    </w:p>
    <w:p>
      <w:pPr>
        <w:pStyle w:val="CodeBlock"/>
        <w:jc w:val="left"/>
      </w:pPr>
      <w:r>
        <w:t xml:space="preserve">  for (let i = 0; i &lt; buffer.length; i += 12) {</w:t>
      </w:r>
    </w:p>
    <w:p>
      <w:pPr>
        <w:pStyle w:val="CodeBlock"/>
        <w:jc w:val="left"/>
      </w:pPr>
      <w:r>
        <w:t xml:space="preserve">    points.push({</w:t>
      </w:r>
    </w:p>
    <w:p>
      <w:pPr>
        <w:pStyle w:val="CodeBlock"/>
        <w:jc w:val="left"/>
      </w:pPr>
      <w:r>
        <w:t xml:space="preserve">      x: buffer.readFloatLE(i),</w:t>
      </w:r>
    </w:p>
    <w:p>
      <w:pPr>
        <w:pStyle w:val="CodeBlock"/>
        <w:jc w:val="left"/>
      </w:pPr>
      <w:r>
        <w:t xml:space="preserve">      y: buffer.readFloatLE(i + 4),</w:t>
      </w:r>
    </w:p>
    <w:p>
      <w:pPr>
        <w:pStyle w:val="CodeBlock"/>
        <w:jc w:val="left"/>
      </w:pPr>
      <w:r>
        <w:t xml:space="preserve">      z: buffer.readFloatLE(i + 8)</w:t>
      </w:r>
    </w:p>
    <w:p>
      <w:pPr>
        <w:pStyle w:val="CodeBlock"/>
        <w:jc w:val="left"/>
      </w:pPr>
      <w:r>
        <w:t xml:space="preserve">    });</w:t>
      </w:r>
    </w:p>
    <w:p>
      <w:pPr>
        <w:pStyle w:val="CodeBlock"/>
        <w:jc w:val="left"/>
      </w:pPr>
      <w:r>
        <w:t xml:space="preserve">  }</w:t>
      </w:r>
    </w:p>
    <w:p>
      <w:pPr>
        <w:pStyle w:val="CodeBlock"/>
        <w:jc w:val="left"/>
      </w:pPr>
      <w:r>
        <w:t xml:space="preserve">  return points;</w:t>
      </w:r>
    </w:p>
    <w:p>
      <w:pPr>
        <w:pStyle w:val="CodeBlock"/>
        <w:jc w:val="left"/>
      </w:pPr>
      <w:r>
        <w:t>}</w:t>
      </w:r>
    </w:p>
    <w:p>
      <w:pPr>
        <w:pStyle w:val="CodeBlock"/>
        <w:jc w:val="left"/>
      </w:pPr>
      <w:r>
        <w:t xml:space="preserve"> </w:t>
      </w:r>
    </w:p>
    <w:p>
      <w:pPr>
        <w:pStyle w:val="CodeBlock"/>
        <w:jc w:val="left"/>
      </w:pPr>
      <w:r>
        <w:t>// ==================== SIMPLE MOUSE GESTURE MATCHING ====================</w:t>
      </w:r>
    </w:p>
    <w:p>
      <w:pPr>
        <w:pStyle w:val="CodeBlock"/>
        <w:jc w:val="left"/>
      </w:pPr>
      <w:r>
        <w:t>// Straight from the reference backend: normalize → sample → SVM → threshold</w:t>
      </w:r>
    </w:p>
    <w:p>
      <w:pPr>
        <w:pStyle w:val="CodeBlock"/>
        <w:jc w:val="left"/>
      </w:pPr>
      <w:r>
        <w:t xml:space="preserve"> </w:t>
      </w:r>
    </w:p>
    <w:p>
      <w:pPr>
        <w:pStyle w:val="CodeBlock"/>
        <w:jc w:val="left"/>
      </w:pPr>
      <w:r>
        <w:t>function normalizeGesture(gesture) {</w:t>
      </w:r>
    </w:p>
    <w:p>
      <w:pPr>
        <w:pStyle w:val="CodeBlock"/>
        <w:jc w:val="left"/>
      </w:pPr>
      <w:r>
        <w:t xml:space="preserve">  try {</w:t>
      </w:r>
    </w:p>
    <w:p>
      <w:pPr>
        <w:pStyle w:val="CodeBlock"/>
        <w:jc w:val="left"/>
      </w:pPr>
      <w:r>
        <w:t xml:space="preserve">    const points = parseInput(gesture);</w:t>
      </w:r>
    </w:p>
    <w:p>
      <w:pPr>
        <w:pStyle w:val="CodeBlock"/>
        <w:jc w:val="left"/>
      </w:pPr>
      <w:r>
        <w:t xml:space="preserve">    if (!Array.isArray(points) || points.length === 0) return [];</w:t>
      </w:r>
    </w:p>
    <w:p>
      <w:pPr>
        <w:pStyle w:val="CodeBlock"/>
        <w:jc w:val="left"/>
      </w:pPr>
      <w:r>
        <w:t xml:space="preserve"> </w:t>
      </w:r>
    </w:p>
    <w:p>
      <w:pPr>
        <w:pStyle w:val="CodeBlock"/>
        <w:jc w:val="left"/>
      </w:pPr>
      <w:r>
        <w:t xml:space="preserve">    let minX = Infinity, minY = Infinity, maxX = -Infinity, maxY = -Infinity;</w:t>
      </w:r>
    </w:p>
    <w:p>
      <w:pPr>
        <w:pStyle w:val="CodeBlock"/>
        <w:jc w:val="left"/>
      </w:pPr>
      <w:r>
        <w:t xml:space="preserve">    points.forEach(point =&gt; {</w:t>
      </w:r>
    </w:p>
    <w:p>
      <w:pPr>
        <w:pStyle w:val="CodeBlock"/>
        <w:jc w:val="left"/>
      </w:pPr>
      <w:r>
        <w:t xml:space="preserve">      minX = Math.min(minX, point.x || 0);</w:t>
      </w:r>
    </w:p>
    <w:p>
      <w:pPr>
        <w:pStyle w:val="CodeBlock"/>
        <w:jc w:val="left"/>
      </w:pPr>
      <w:r>
        <w:t xml:space="preserve">      minY = Math.min(minY, point.y || 0);</w:t>
      </w:r>
    </w:p>
    <w:p>
      <w:pPr>
        <w:pStyle w:val="CodeBlock"/>
        <w:jc w:val="left"/>
      </w:pPr>
      <w:r>
        <w:t xml:space="preserve">      maxX = Math.max(maxX, point.x || 0);</w:t>
      </w:r>
    </w:p>
    <w:p>
      <w:pPr>
        <w:pStyle w:val="CodeBlock"/>
        <w:jc w:val="left"/>
      </w:pPr>
      <w:r>
        <w:t xml:space="preserve">      maxY = Math.max(maxY, point.y || 0);</w:t>
      </w:r>
    </w:p>
    <w:p>
      <w:pPr>
        <w:pStyle w:val="CodeBlock"/>
        <w:jc w:val="left"/>
      </w:pPr>
      <w:r>
        <w:t xml:space="preserve">    });</w:t>
      </w:r>
    </w:p>
    <w:p>
      <w:pPr>
        <w:pStyle w:val="CodeBlock"/>
        <w:jc w:val="left"/>
      </w:pPr>
      <w:r>
        <w:t xml:space="preserve"> </w:t>
      </w:r>
    </w:p>
    <w:p>
      <w:pPr>
        <w:pStyle w:val="CodeBlock"/>
        <w:jc w:val="left"/>
      </w:pPr>
      <w:r>
        <w:t xml:space="preserve">    const width = maxX - minX;</w:t>
      </w:r>
    </w:p>
    <w:p>
      <w:pPr>
        <w:pStyle w:val="CodeBlock"/>
        <w:jc w:val="left"/>
      </w:pPr>
      <w:r>
        <w:t xml:space="preserve">    const height = maxY - minY;</w:t>
      </w:r>
    </w:p>
    <w:p>
      <w:pPr>
        <w:pStyle w:val="CodeBlock"/>
        <w:jc w:val="left"/>
      </w:pPr>
      <w:r>
        <w:t xml:space="preserve">    const scale = Math.max(width, height) || 1;</w:t>
      </w:r>
    </w:p>
    <w:p>
      <w:pPr>
        <w:pStyle w:val="CodeBlock"/>
        <w:jc w:val="left"/>
      </w:pPr>
      <w:r>
        <w:t xml:space="preserve"> </w:t>
      </w:r>
    </w:p>
    <w:p>
      <w:pPr>
        <w:pStyle w:val="CodeBlock"/>
        <w:jc w:val="left"/>
      </w:pPr>
      <w:r>
        <w:t xml:space="preserve">    return points.map(point =&gt; ({</w:t>
      </w:r>
    </w:p>
    <w:p>
      <w:pPr>
        <w:pStyle w:val="CodeBlock"/>
        <w:jc w:val="left"/>
      </w:pPr>
      <w:r>
        <w:t xml:space="preserve">      x: ((point.x || 0) - minX) / scale,</w:t>
      </w:r>
    </w:p>
    <w:p>
      <w:pPr>
        <w:pStyle w:val="CodeBlock"/>
        <w:jc w:val="left"/>
      </w:pPr>
      <w:r>
        <w:t xml:space="preserve">      y: ((point.y || 0) - minY) / scale</w:t>
      </w:r>
    </w:p>
    <w:p>
      <w:pPr>
        <w:pStyle w:val="CodeBlock"/>
        <w:jc w:val="left"/>
      </w:pPr>
      <w:r>
        <w:t xml:space="preserve">    }));</w:t>
      </w:r>
    </w:p>
    <w:p>
      <w:pPr>
        <w:pStyle w:val="CodeBlock"/>
        <w:jc w:val="left"/>
      </w:pPr>
      <w:r>
        <w:t xml:space="preserve">  } catch (err) {</w:t>
      </w:r>
    </w:p>
    <w:p>
      <w:pPr>
        <w:pStyle w:val="CodeBlock"/>
        <w:jc w:val="left"/>
      </w:pPr>
      <w:r>
        <w:t xml:space="preserve">    return [];</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function matchMouseGesture(saved, incoming) {</w:t>
      </w:r>
    </w:p>
    <w:p>
      <w:pPr>
        <w:pStyle w:val="CodeBlock"/>
        <w:jc w:val="left"/>
      </w:pPr>
      <w:r>
        <w:t xml:space="preserve">  const s = normalizeGesture(saved);</w:t>
      </w:r>
    </w:p>
    <w:p>
      <w:pPr>
        <w:pStyle w:val="CodeBlock"/>
        <w:jc w:val="left"/>
      </w:pPr>
      <w:r>
        <w:t xml:space="preserve">  const t = normalizeGesture(incoming);</w:t>
      </w:r>
    </w:p>
    <w:p>
      <w:pPr>
        <w:pStyle w:val="CodeBlock"/>
        <w:jc w:val="left"/>
      </w:pPr>
      <w:r>
        <w:t xml:space="preserve"> </w:t>
      </w:r>
    </w:p>
    <w:p>
      <w:pPr>
        <w:pStyle w:val="CodeBlock"/>
        <w:jc w:val="left"/>
      </w:pPr>
      <w:r>
        <w:t xml:space="preserve">  if (!s.length || !t.length) return { match: false, similarity: 0 };</w:t>
      </w:r>
    </w:p>
    <w:p>
      <w:pPr>
        <w:pStyle w:val="CodeBlock"/>
        <w:jc w:val="left"/>
      </w:pPr>
      <w:r>
        <w:t xml:space="preserve"> </w:t>
      </w:r>
    </w:p>
    <w:p>
      <w:pPr>
        <w:pStyle w:val="CodeBlock"/>
        <w:jc w:val="left"/>
      </w:pPr>
      <w:r>
        <w:t xml:space="preserve">  // If lengths vastly differ, unlikely to match</w:t>
      </w:r>
    </w:p>
    <w:p>
      <w:pPr>
        <w:pStyle w:val="CodeBlock"/>
        <w:jc w:val="left"/>
      </w:pPr>
      <w:r>
        <w:t xml:space="preserve">  if (s.length &gt; t.length * 3 || t.length &gt; s.length * 3) return { match: false, similarity: 0 };</w:t>
      </w:r>
    </w:p>
    <w:p>
      <w:pPr>
        <w:pStyle w:val="CodeBlock"/>
        <w:jc w:val="left"/>
      </w:pPr>
      <w:r>
        <w:t xml:space="preserve"> </w:t>
      </w:r>
    </w:p>
    <w:p>
      <w:pPr>
        <w:pStyle w:val="CodeBlock"/>
        <w:jc w:val="left"/>
      </w:pPr>
      <w:r>
        <w:t xml:space="preserve">  // Downsample to limit O(N^2)</w:t>
      </w:r>
    </w:p>
    <w:p>
      <w:pPr>
        <w:pStyle w:val="CodeBlock"/>
        <w:jc w:val="left"/>
      </w:pPr>
      <w:r>
        <w:t xml:space="preserve">  const maxResolution = 50;</w:t>
      </w:r>
    </w:p>
    <w:p>
      <w:pPr>
        <w:pStyle w:val="CodeBlock"/>
        <w:jc w:val="left"/>
      </w:pPr>
      <w:r>
        <w:t xml:space="preserve">  const sample = (arr) =&gt; {</w:t>
      </w:r>
    </w:p>
    <w:p>
      <w:pPr>
        <w:pStyle w:val="CodeBlock"/>
        <w:jc w:val="left"/>
      </w:pPr>
      <w:r>
        <w:t xml:space="preserve">    if (arr.length &lt;= maxResolution) return arr;</w:t>
      </w:r>
    </w:p>
    <w:p>
      <w:pPr>
        <w:pStyle w:val="CodeBlock"/>
        <w:jc w:val="left"/>
      </w:pPr>
      <w:r>
        <w:t xml:space="preserve">    const step = arr.length / maxResolution;</w:t>
      </w:r>
    </w:p>
    <w:p>
      <w:pPr>
        <w:pStyle w:val="CodeBlock"/>
        <w:jc w:val="left"/>
      </w:pPr>
      <w:r>
        <w:t xml:space="preserve">    return Array.from({ length: maxResolution }, (_, i) =&gt; arr[Math.floor(i * step)]);</w:t>
      </w:r>
    </w:p>
    <w:p>
      <w:pPr>
        <w:pStyle w:val="CodeBlock"/>
        <w:jc w:val="left"/>
      </w:pPr>
      <w:r>
        <w:t xml:space="preserve">  };</w:t>
      </w:r>
    </w:p>
    <w:p>
      <w:pPr>
        <w:pStyle w:val="CodeBlock"/>
        <w:jc w:val="left"/>
      </w:pPr>
      <w:r>
        <w:t xml:space="preserve"> </w:t>
      </w:r>
    </w:p>
    <w:p>
      <w:pPr>
        <w:pStyle w:val="CodeBlock"/>
        <w:jc w:val="left"/>
      </w:pPr>
      <w:r>
        <w:t xml:space="preserve">  const sSampled = sample(s);</w:t>
      </w:r>
    </w:p>
    <w:p>
      <w:pPr>
        <w:pStyle w:val="CodeBlock"/>
        <w:jc w:val="left"/>
      </w:pPr>
      <w:r>
        <w:t xml:space="preserve">  const tSampled = sample(t);</w:t>
      </w:r>
    </w:p>
    <w:p>
      <w:pPr>
        <w:pStyle w:val="CodeBlock"/>
        <w:jc w:val="left"/>
      </w:pPr>
      <w:r>
        <w:t xml:space="preserve"> </w:t>
      </w:r>
    </w:p>
    <w:p>
      <w:pPr>
        <w:pStyle w:val="CodeBlock"/>
        <w:jc w:val="left"/>
      </w:pPr>
      <w:r>
        <w:t xml:space="preserve">  const n = sSampled.length;</w:t>
      </w:r>
    </w:p>
    <w:p>
      <w:pPr>
        <w:pStyle w:val="CodeBlock"/>
        <w:jc w:val="left"/>
      </w:pPr>
      <w:r>
        <w:t xml:space="preserve">  const m = tSampled.length;</w:t>
      </w:r>
    </w:p>
    <w:p>
      <w:pPr>
        <w:pStyle w:val="CodeBlock"/>
        <w:jc w:val="left"/>
      </w:pPr>
      <w:r>
        <w:t xml:space="preserve"> </w:t>
      </w:r>
    </w:p>
    <w:p>
      <w:pPr>
        <w:pStyle w:val="CodeBlock"/>
        <w:jc w:val="left"/>
      </w:pPr>
      <w:r>
        <w:t xml:space="preserve">  // SVM matrix</w:t>
      </w:r>
    </w:p>
    <w:p>
      <w:pPr>
        <w:pStyle w:val="CodeBlock"/>
        <w:jc w:val="left"/>
      </w:pPr>
      <w:r>
        <w:t xml:space="preserve">  const dtw = Array(n + 1).fill(null).map(() =&gt; Array(m + 1).fill(Infinity));</w:t>
      </w:r>
    </w:p>
    <w:p>
      <w:pPr>
        <w:pStyle w:val="CodeBlock"/>
        <w:jc w:val="left"/>
      </w:pPr>
      <w:r>
        <w:t xml:space="preserve">  dtw[0][0] = 0;</w:t>
      </w:r>
    </w:p>
    <w:p>
      <w:pPr>
        <w:pStyle w:val="CodeBlock"/>
        <w:jc w:val="left"/>
      </w:pPr>
      <w:r>
        <w:t xml:space="preserve"> </w:t>
      </w:r>
    </w:p>
    <w:p>
      <w:pPr>
        <w:pStyle w:val="CodeBlock"/>
        <w:jc w:val="left"/>
      </w:pPr>
      <w:r>
        <w:t xml:space="preserve">  const dist = (p1, p2) =&gt; Math.sqrt(Math.pow(p1.x - p2.x, 2) + Math.pow(p1.y - p2.y, 2));</w:t>
      </w:r>
    </w:p>
    <w:p>
      <w:pPr>
        <w:pStyle w:val="CodeBlock"/>
        <w:jc w:val="left"/>
      </w:pPr>
      <w:r>
        <w:t xml:space="preserve"> </w:t>
      </w:r>
    </w:p>
    <w:p>
      <w:pPr>
        <w:pStyle w:val="CodeBlock"/>
        <w:jc w:val="left"/>
      </w:pPr>
      <w:r>
        <w:t xml:space="preserve">  for (let i = 1; i &lt;= n; i++) {</w:t>
      </w:r>
    </w:p>
    <w:p>
      <w:pPr>
        <w:pStyle w:val="CodeBlock"/>
        <w:jc w:val="left"/>
      </w:pPr>
      <w:r>
        <w:t xml:space="preserve">    for (let j = 1; j &lt;= m; j++) {</w:t>
      </w:r>
    </w:p>
    <w:p>
      <w:pPr>
        <w:pStyle w:val="CodeBlock"/>
        <w:jc w:val="left"/>
      </w:pPr>
      <w:r>
        <w:t xml:space="preserve">      const cost = dist(sSampled[i - 1], tSampled[j - 1]);</w:t>
      </w:r>
    </w:p>
    <w:p>
      <w:pPr>
        <w:pStyle w:val="CodeBlock"/>
        <w:jc w:val="left"/>
      </w:pPr>
      <w:r>
        <w:t xml:space="preserve">      dtw[i][j] = cost + Math.min(dtw[i - 1][j], dtw[i][j - 1], dtw[i - 1][j - 1]);</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const score = dtw[n][m] / Math.max(n, m);</w:t>
      </w:r>
    </w:p>
    <w:p>
      <w:pPr>
        <w:pStyle w:val="CodeBlock"/>
        <w:jc w:val="left"/>
      </w:pPr>
      <w:r>
        <w:t xml:space="preserve">  const similarity = Math.max(0, 1 - score);</w:t>
      </w:r>
    </w:p>
    <w:p>
      <w:pPr>
        <w:pStyle w:val="CodeBlock"/>
        <w:jc w:val="left"/>
      </w:pPr>
      <w:r>
        <w:t xml:space="preserve">  const match = score &lt; 0.25;</w:t>
      </w:r>
    </w:p>
    <w:p>
      <w:pPr>
        <w:pStyle w:val="CodeBlock"/>
        <w:jc w:val="left"/>
      </w:pPr>
      <w:r>
        <w:t xml:space="preserve"> </w:t>
      </w:r>
    </w:p>
    <w:p>
      <w:pPr>
        <w:pStyle w:val="CodeBlock"/>
        <w:jc w:val="left"/>
      </w:pPr>
      <w:r>
        <w:t xml:space="preserve">  logger.info(`Mouse SVM Score: ${score.toFixed(4)}, similarity: ${similarity.toFixed(4)}, match: ${match}`);</w:t>
      </w:r>
    </w:p>
    <w:p>
      <w:pPr>
        <w:pStyle w:val="CodeBlock"/>
        <w:jc w:val="left"/>
      </w:pPr>
      <w:r>
        <w:t xml:space="preserve"> </w:t>
      </w:r>
    </w:p>
    <w:p>
      <w:pPr>
        <w:pStyle w:val="CodeBlock"/>
        <w:jc w:val="left"/>
      </w:pPr>
      <w:r>
        <w:t xml:space="preserve">  return { match, similarity };</w:t>
      </w:r>
    </w:p>
    <w:p>
      <w:pPr>
        <w:pStyle w:val="CodeBlock"/>
        <w:jc w:val="left"/>
      </w:pPr>
      <w:r>
        <w:t>}</w:t>
      </w:r>
    </w:p>
    <w:p>
      <w:pPr>
        <w:pStyle w:val="CodeBlock"/>
        <w:jc w:val="left"/>
      </w:pPr>
      <w:r>
        <w:t xml:space="preserve"> </w:t>
      </w:r>
    </w:p>
    <w:p>
      <w:pPr>
        <w:pStyle w:val="CodeBlock"/>
        <w:jc w:val="left"/>
      </w:pPr>
      <w:r>
        <w:t>// ==================== SIMPLE HAND GESTURE MATCHING ====================</w:t>
      </w:r>
    </w:p>
    <w:p>
      <w:pPr>
        <w:pStyle w:val="CodeBlock"/>
        <w:jc w:val="left"/>
      </w:pPr>
      <w:r>
        <w:t>// Straight from the reference backend: normalize around wrist → 21-point avg distance</w:t>
      </w:r>
    </w:p>
    <w:p>
      <w:pPr>
        <w:pStyle w:val="CodeBlock"/>
        <w:jc w:val="left"/>
      </w:pPr>
      <w:r>
        <w:t xml:space="preserve"> </w:t>
      </w:r>
    </w:p>
    <w:p>
      <w:pPr>
        <w:pStyle w:val="CodeBlock"/>
        <w:jc w:val="left"/>
      </w:pPr>
      <w:r>
        <w:t>function normalizeHandGesture(landmarks) {</w:t>
      </w:r>
    </w:p>
    <w:p>
      <w:pPr>
        <w:pStyle w:val="CodeBlock"/>
        <w:jc w:val="left"/>
      </w:pPr>
      <w:r>
        <w:t xml:space="preserve">  try {</w:t>
      </w:r>
    </w:p>
    <w:p>
      <w:pPr>
        <w:pStyle w:val="CodeBlock"/>
        <w:jc w:val="left"/>
      </w:pPr>
      <w:r>
        <w:t xml:space="preserve">    const points = parseInput(landmarks);</w:t>
      </w:r>
    </w:p>
    <w:p>
      <w:pPr>
        <w:pStyle w:val="CodeBlock"/>
        <w:jc w:val="left"/>
      </w:pPr>
      <w:r>
        <w:t xml:space="preserve">    if (!Array.isArray(points) || points.length === 0) return [];</w:t>
      </w:r>
    </w:p>
    <w:p>
      <w:pPr>
        <w:pStyle w:val="CodeBlock"/>
        <w:jc w:val="left"/>
      </w:pPr>
      <w:r>
        <w:t xml:space="preserve"> </w:t>
      </w:r>
    </w:p>
    <w:p>
      <w:pPr>
        <w:pStyle w:val="CodeBlock"/>
        <w:jc w:val="left"/>
      </w:pPr>
      <w:r>
        <w:t xml:space="preserve">    const getXYZ = (point) =&gt; Array.isArray(point)</w:t>
      </w:r>
    </w:p>
    <w:p>
      <w:pPr>
        <w:pStyle w:val="CodeBlock"/>
        <w:jc w:val="left"/>
      </w:pPr>
      <w:r>
        <w:t xml:space="preserve">      ? { x: point[0] || 0, y: point[1] || 0, z: point[2] || 0 }</w:t>
      </w:r>
    </w:p>
    <w:p>
      <w:pPr>
        <w:pStyle w:val="CodeBlock"/>
        <w:jc w:val="left"/>
      </w:pPr>
      <w:r>
        <w:t xml:space="preserve">      : { x: point.x || 0, y: point.y || 0, z: point.z || 0 };</w:t>
      </w:r>
    </w:p>
    <w:p>
      <w:pPr>
        <w:pStyle w:val="CodeBlock"/>
        <w:jc w:val="left"/>
      </w:pPr>
      <w:r>
        <w:t xml:space="preserve"> </w:t>
      </w:r>
    </w:p>
    <w:p>
      <w:pPr>
        <w:pStyle w:val="CodeBlock"/>
        <w:jc w:val="left"/>
      </w:pPr>
      <w:r>
        <w:t xml:space="preserve">    // Point 0 = wrist, normalize around it</w:t>
      </w:r>
    </w:p>
    <w:p>
      <w:pPr>
        <w:pStyle w:val="CodeBlock"/>
        <w:jc w:val="left"/>
      </w:pPr>
      <w:r>
        <w:t xml:space="preserve">    const wrist = getXYZ(points[0]);</w:t>
      </w:r>
    </w:p>
    <w:p>
      <w:pPr>
        <w:pStyle w:val="CodeBlock"/>
        <w:jc w:val="left"/>
      </w:pPr>
      <w:r>
        <w:t xml:space="preserve"> </w:t>
      </w:r>
    </w:p>
    <w:p>
      <w:pPr>
        <w:pStyle w:val="CodeBlock"/>
        <w:jc w:val="left"/>
      </w:pPr>
      <w:r>
        <w:t xml:space="preserve">    // Find max distance for scale normalization</w:t>
      </w:r>
    </w:p>
    <w:p>
      <w:pPr>
        <w:pStyle w:val="CodeBlock"/>
        <w:jc w:val="left"/>
      </w:pPr>
      <w:r>
        <w:t xml:space="preserve">    let maxDist = 0;</w:t>
      </w:r>
    </w:p>
    <w:p>
      <w:pPr>
        <w:pStyle w:val="CodeBlock"/>
        <w:jc w:val="left"/>
      </w:pPr>
      <w:r>
        <w:t xml:space="preserve">    points.forEach(point =&gt; {</w:t>
      </w:r>
    </w:p>
    <w:p>
      <w:pPr>
        <w:pStyle w:val="CodeBlock"/>
        <w:jc w:val="left"/>
      </w:pPr>
      <w:r>
        <w:t xml:space="preserve">      const { x, y, z } = getXYZ(point);</w:t>
      </w:r>
    </w:p>
    <w:p>
      <w:pPr>
        <w:pStyle w:val="CodeBlock"/>
        <w:jc w:val="left"/>
      </w:pPr>
      <w:r>
        <w:t xml:space="preserve">      const d = Math.sqrt(Math.pow(x - wrist.x, 2) + Math.pow(y - wrist.y, 2) + Math.pow(z - wrist.z, 2));</w:t>
      </w:r>
    </w:p>
    <w:p>
      <w:pPr>
        <w:pStyle w:val="CodeBlock"/>
        <w:jc w:val="left"/>
      </w:pPr>
      <w:r>
        <w:t xml:space="preserve">      if (d &gt; maxDist) maxDist = d;</w:t>
      </w:r>
    </w:p>
    <w:p>
      <w:pPr>
        <w:pStyle w:val="CodeBlock"/>
        <w:jc w:val="left"/>
      </w:pPr>
      <w:r>
        <w:t xml:space="preserve">    });</w:t>
      </w:r>
    </w:p>
    <w:p>
      <w:pPr>
        <w:pStyle w:val="CodeBlock"/>
        <w:jc w:val="left"/>
      </w:pPr>
      <w:r>
        <w:t xml:space="preserve"> </w:t>
      </w:r>
    </w:p>
    <w:p>
      <w:pPr>
        <w:pStyle w:val="CodeBlock"/>
        <w:jc w:val="left"/>
      </w:pPr>
      <w:r>
        <w:t xml:space="preserve">    const scale = maxDist || 1;</w:t>
      </w:r>
    </w:p>
    <w:p>
      <w:pPr>
        <w:pStyle w:val="CodeBlock"/>
        <w:jc w:val="left"/>
      </w:pPr>
      <w:r>
        <w:t xml:space="preserve"> </w:t>
      </w:r>
    </w:p>
    <w:p>
      <w:pPr>
        <w:pStyle w:val="CodeBlock"/>
        <w:jc w:val="left"/>
      </w:pPr>
      <w:r>
        <w:t xml:space="preserve">    return points.map(point =&gt; {</w:t>
      </w:r>
    </w:p>
    <w:p>
      <w:pPr>
        <w:pStyle w:val="CodeBlock"/>
        <w:jc w:val="left"/>
      </w:pPr>
      <w:r>
        <w:t xml:space="preserve">      const { x, y, z } = getXYZ(point);</w:t>
      </w:r>
    </w:p>
    <w:p>
      <w:pPr>
        <w:pStyle w:val="CodeBlock"/>
        <w:jc w:val="left"/>
      </w:pPr>
      <w:r>
        <w:t xml:space="preserve">      return { x: (x - wrist.x) / scale, y: (y - wrist.y) / scale, z: (z - wrist.z) / scale };</w:t>
      </w:r>
    </w:p>
    <w:p>
      <w:pPr>
        <w:pStyle w:val="CodeBlock"/>
        <w:jc w:val="left"/>
      </w:pPr>
      <w:r>
        <w:t xml:space="preserve">    });</w:t>
      </w:r>
    </w:p>
    <w:p>
      <w:pPr>
        <w:pStyle w:val="CodeBlock"/>
        <w:jc w:val="left"/>
      </w:pPr>
      <w:r>
        <w:t xml:space="preserve">  } catch (err) {</w:t>
      </w:r>
    </w:p>
    <w:p>
      <w:pPr>
        <w:pStyle w:val="CodeBlock"/>
        <w:jc w:val="left"/>
      </w:pPr>
      <w:r>
        <w:t xml:space="preserve">    return [];</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function matchHandGesture(saved, incoming) {</w:t>
      </w:r>
    </w:p>
    <w:p>
      <w:pPr>
        <w:pStyle w:val="CodeBlock"/>
        <w:jc w:val="left"/>
      </w:pPr>
      <w:r>
        <w:t xml:space="preserve">  const savedPoints = normalizeHandGesture(saved);</w:t>
      </w:r>
    </w:p>
    <w:p>
      <w:pPr>
        <w:pStyle w:val="CodeBlock"/>
        <w:jc w:val="left"/>
      </w:pPr>
      <w:r>
        <w:t xml:space="preserve">  const incomingPoints = normalizeHandGesture(incoming);</w:t>
      </w:r>
    </w:p>
    <w:p>
      <w:pPr>
        <w:pStyle w:val="CodeBlock"/>
        <w:jc w:val="left"/>
      </w:pPr>
      <w:r>
        <w:t xml:space="preserve"> </w:t>
      </w:r>
    </w:p>
    <w:p>
      <w:pPr>
        <w:pStyle w:val="CodeBlock"/>
        <w:jc w:val="left"/>
      </w:pPr>
      <w:r>
        <w:t xml:space="preserve">  // Require standard 21 points</w:t>
      </w:r>
    </w:p>
    <w:p>
      <w:pPr>
        <w:pStyle w:val="CodeBlock"/>
        <w:jc w:val="left"/>
      </w:pPr>
      <w:r>
        <w:t xml:space="preserve">  if (savedPoints.length &lt; 21 || incomingPoints.length &lt; 21) return { match: false, similarity: 0 };</w:t>
      </w:r>
    </w:p>
    <w:p>
      <w:pPr>
        <w:pStyle w:val="CodeBlock"/>
        <w:jc w:val="left"/>
      </w:pPr>
      <w:r>
        <w:t xml:space="preserve"> </w:t>
      </w:r>
    </w:p>
    <w:p>
      <w:pPr>
        <w:pStyle w:val="CodeBlock"/>
        <w:jc w:val="left"/>
      </w:pPr>
      <w:r>
        <w:t xml:space="preserve">  let totalDiff = 0;</w:t>
      </w:r>
    </w:p>
    <w:p>
      <w:pPr>
        <w:pStyle w:val="CodeBlock"/>
        <w:jc w:val="left"/>
      </w:pPr>
      <w:r>
        <w:t xml:space="preserve"> </w:t>
      </w:r>
    </w:p>
    <w:p>
      <w:pPr>
        <w:pStyle w:val="CodeBlock"/>
        <w:jc w:val="left"/>
      </w:pPr>
      <w:r>
        <w:t xml:space="preserve">  for (let i = 0; i &lt; 21; i++) {</w:t>
      </w:r>
    </w:p>
    <w:p>
      <w:pPr>
        <w:pStyle w:val="CodeBlock"/>
        <w:jc w:val="left"/>
      </w:pPr>
      <w:r>
        <w:t xml:space="preserve">    const { x: sx, y: sy, z: sz } = savedPoints[i];</w:t>
      </w:r>
    </w:p>
    <w:p>
      <w:pPr>
        <w:pStyle w:val="CodeBlock"/>
        <w:jc w:val="left"/>
      </w:pPr>
      <w:r>
        <w:t xml:space="preserve">    const { x: ix, y: iy, z: iz } = incomingPoints[i];</w:t>
      </w:r>
    </w:p>
    <w:p>
      <w:pPr>
        <w:pStyle w:val="CodeBlock"/>
        <w:jc w:val="left"/>
      </w:pPr>
      <w:r>
        <w:t xml:space="preserve">    totalDiff += Math.sqrt(Math.pow(sx - ix, 2) + Math.pow(sy - iy, 2) + Math.pow(sz - iz, 2));</w:t>
      </w:r>
    </w:p>
    <w:p>
      <w:pPr>
        <w:pStyle w:val="CodeBlock"/>
        <w:jc w:val="left"/>
      </w:pPr>
      <w:r>
        <w:t xml:space="preserve">  }</w:t>
      </w:r>
    </w:p>
    <w:p>
      <w:pPr>
        <w:pStyle w:val="CodeBlock"/>
        <w:jc w:val="left"/>
      </w:pPr>
      <w:r>
        <w:t xml:space="preserve"> </w:t>
      </w:r>
    </w:p>
    <w:p>
      <w:pPr>
        <w:pStyle w:val="CodeBlock"/>
        <w:jc w:val="left"/>
      </w:pPr>
      <w:r>
        <w:t xml:space="preserve">  const avgDiff = totalDiff / 21;</w:t>
      </w:r>
    </w:p>
    <w:p>
      <w:pPr>
        <w:pStyle w:val="CodeBlock"/>
        <w:jc w:val="left"/>
      </w:pPr>
      <w:r>
        <w:t xml:space="preserve">  const similarity = Math.max(0, 1 - avgDiff);</w:t>
      </w:r>
    </w:p>
    <w:p>
      <w:pPr>
        <w:pStyle w:val="CodeBlock"/>
        <w:jc w:val="left"/>
      </w:pPr>
      <w:r>
        <w:t xml:space="preserve">  const match = avgDiff &lt; 0.15;</w:t>
      </w:r>
    </w:p>
    <w:p>
      <w:pPr>
        <w:pStyle w:val="CodeBlock"/>
        <w:jc w:val="left"/>
      </w:pPr>
      <w:r>
        <w:t xml:space="preserve"> </w:t>
      </w:r>
    </w:p>
    <w:p>
      <w:pPr>
        <w:pStyle w:val="CodeBlock"/>
        <w:jc w:val="left"/>
      </w:pPr>
      <w:r>
        <w:t xml:space="preserve">  logger.info(`Hand Accuracy Score: ${avgDiff.toFixed(4)}, similarity: ${similarity.toFixed(4)}, match: ${match}`);</w:t>
      </w:r>
    </w:p>
    <w:p>
      <w:pPr>
        <w:pStyle w:val="CodeBlock"/>
        <w:jc w:val="left"/>
      </w:pPr>
      <w:r>
        <w:t xml:space="preserve"> </w:t>
      </w:r>
    </w:p>
    <w:p>
      <w:pPr>
        <w:pStyle w:val="CodeBlock"/>
        <w:jc w:val="left"/>
      </w:pPr>
      <w:r>
        <w:t xml:space="preserve">  return { match, similarity };</w:t>
      </w:r>
    </w:p>
    <w:p>
      <w:pPr>
        <w:pStyle w:val="CodeBlock"/>
        <w:jc w:val="left"/>
      </w:pPr>
      <w:r>
        <w:t>}</w:t>
      </w:r>
    </w:p>
    <w:p>
      <w:pPr>
        <w:pStyle w:val="CodeBlock"/>
        <w:jc w:val="left"/>
      </w:pPr>
      <w:r>
        <w:t xml:space="preserve"> </w:t>
      </w:r>
    </w:p>
    <w:p>
      <w:pPr>
        <w:pStyle w:val="CodeBlock"/>
        <w:jc w:val="left"/>
      </w:pPr>
      <w:r>
        <w:t>// ==================== SIMPLE ASSESSMENT (Quality Gates) ====================</w:t>
      </w:r>
    </w:p>
    <w:p>
      <w:pPr>
        <w:pStyle w:val="CodeBlock"/>
        <w:jc w:val="left"/>
      </w:pPr>
      <w:r>
        <w:t xml:space="preserve"> </w:t>
      </w:r>
    </w:p>
    <w:p>
      <w:pPr>
        <w:pStyle w:val="CodeBlock"/>
        <w:jc w:val="left"/>
      </w:pPr>
      <w:r>
        <w:t>function assessMouseGesture(gesture) {</w:t>
      </w:r>
    </w:p>
    <w:p>
      <w:pPr>
        <w:pStyle w:val="CodeBlock"/>
        <w:jc w:val="left"/>
      </w:pPr>
      <w:r>
        <w:t xml:space="preserve">  const points = parseInput(gesture);</w:t>
      </w:r>
    </w:p>
    <w:p>
      <w:pPr>
        <w:pStyle w:val="CodeBlock"/>
        <w:jc w:val="left"/>
      </w:pPr>
      <w:r>
        <w:t xml:space="preserve">  if (!Array.isArray(points) || points.length &lt; 10) {</w:t>
      </w:r>
    </w:p>
    <w:p>
      <w:pPr>
        <w:pStyle w:val="CodeBlock"/>
        <w:jc w:val="left"/>
      </w:pPr>
      <w:r>
        <w:t xml:space="preserve">    return { valid: false, reason: 'Mouse gesture data is invalid or too short' };</w:t>
      </w:r>
    </w:p>
    <w:p>
      <w:pPr>
        <w:pStyle w:val="CodeBlock"/>
        <w:jc w:val="left"/>
      </w:pPr>
      <w:r>
        <w:t xml:space="preserve">  }</w:t>
      </w:r>
    </w:p>
    <w:p>
      <w:pPr>
        <w:pStyle w:val="CodeBlock"/>
        <w:jc w:val="left"/>
      </w:pPr>
      <w:r>
        <w:t xml:space="preserve">  return { valid: true };</w:t>
      </w:r>
    </w:p>
    <w:p>
      <w:pPr>
        <w:pStyle w:val="CodeBlock"/>
        <w:jc w:val="left"/>
      </w:pPr>
      <w:r>
        <w:t>}</w:t>
      </w:r>
    </w:p>
    <w:p>
      <w:pPr>
        <w:pStyle w:val="CodeBlock"/>
        <w:jc w:val="left"/>
      </w:pPr>
      <w:r>
        <w:t xml:space="preserve"> </w:t>
      </w:r>
    </w:p>
    <w:p>
      <w:pPr>
        <w:pStyle w:val="CodeBlock"/>
        <w:jc w:val="left"/>
      </w:pPr>
      <w:r>
        <w:t>function assessHandGesture(landmarks) {</w:t>
      </w:r>
    </w:p>
    <w:p>
      <w:pPr>
        <w:pStyle w:val="CodeBlock"/>
        <w:jc w:val="left"/>
      </w:pPr>
      <w:r>
        <w:t xml:space="preserve">  const points = parseInput(landmarks);</w:t>
      </w:r>
    </w:p>
    <w:p>
      <w:pPr>
        <w:pStyle w:val="CodeBlock"/>
        <w:jc w:val="left"/>
      </w:pPr>
      <w:r>
        <w:t xml:space="preserve">  if (!Array.isArray(points) || points.length &lt; 21) {</w:t>
      </w:r>
    </w:p>
    <w:p>
      <w:pPr>
        <w:pStyle w:val="CodeBlock"/>
        <w:jc w:val="left"/>
      </w:pPr>
      <w:r>
        <w:t xml:space="preserve">    return { valid: false, reason: 'Hand gesture data is invalid or incomplete (need 21 landmarks)' };</w:t>
      </w:r>
    </w:p>
    <w:p>
      <w:pPr>
        <w:pStyle w:val="CodeBlock"/>
        <w:jc w:val="left"/>
      </w:pPr>
      <w:r>
        <w:t xml:space="preserve">  }</w:t>
      </w:r>
    </w:p>
    <w:p>
      <w:pPr>
        <w:pStyle w:val="CodeBlock"/>
        <w:jc w:val="left"/>
      </w:pPr>
      <w:r>
        <w:t xml:space="preserve">  return { valid: true };</w:t>
      </w:r>
    </w:p>
    <w:p>
      <w:pPr>
        <w:pStyle w:val="CodeBlock"/>
        <w:jc w:val="left"/>
      </w:pPr>
      <w:r>
        <w:t>}</w:t>
      </w:r>
    </w:p>
    <w:p>
      <w:pPr>
        <w:pStyle w:val="CodeBlock"/>
        <w:jc w:val="left"/>
      </w:pPr>
      <w:r>
        <w:t xml:space="preserve"> </w:t>
      </w:r>
    </w:p>
    <w:p>
      <w:pPr>
        <w:pStyle w:val="CodeBlock"/>
        <w:jc w:val="left"/>
      </w:pPr>
      <w:r>
        <w:t>// ==================== MULTI-SAMPLE MATCHING ====================</w:t>
      </w:r>
    </w:p>
    <w:p>
      <w:pPr>
        <w:pStyle w:val="CodeBlock"/>
        <w:jc w:val="left"/>
      </w:pPr>
      <w:r>
        <w:t xml:space="preserve"> </w:t>
      </w:r>
    </w:p>
    <w:p>
      <w:pPr>
        <w:pStyle w:val="CodeBlock"/>
        <w:jc w:val="left"/>
      </w:pPr>
      <w:r>
        <w:t>function matchAgainstMultipleSamples(samples, incoming, method = 'mouse') {</w:t>
      </w:r>
    </w:p>
    <w:p>
      <w:pPr>
        <w:pStyle w:val="CodeBlock"/>
        <w:jc w:val="left"/>
      </w:pPr>
      <w:r>
        <w:t xml:space="preserve">  if (!samples || samples.length === 0) return { match: false, similarity: 0 };</w:t>
      </w:r>
    </w:p>
    <w:p>
      <w:pPr>
        <w:pStyle w:val="CodeBlock"/>
        <w:jc w:val="left"/>
      </w:pPr>
      <w:r>
        <w:t xml:space="preserve"> </w:t>
      </w:r>
    </w:p>
    <w:p>
      <w:pPr>
        <w:pStyle w:val="CodeBlock"/>
        <w:jc w:val="left"/>
      </w:pPr>
      <w:r>
        <w:t xml:space="preserve">  const results = samples.map((sample, idx) =&gt; {</w:t>
      </w:r>
    </w:p>
    <w:p>
      <w:pPr>
        <w:pStyle w:val="CodeBlock"/>
        <w:jc w:val="left"/>
      </w:pPr>
      <w:r>
        <w:t xml:space="preserve">    const result = method === 'mouse'</w:t>
      </w:r>
    </w:p>
    <w:p>
      <w:pPr>
        <w:pStyle w:val="CodeBlock"/>
        <w:jc w:val="left"/>
      </w:pPr>
      <w:r>
        <w:t xml:space="preserve">      ? matchMouseGesture(sample, incoming)</w:t>
      </w:r>
    </w:p>
    <w:p>
      <w:pPr>
        <w:pStyle w:val="CodeBlock"/>
        <w:jc w:val="left"/>
      </w:pPr>
      <w:r>
        <w:t xml:space="preserve">      : matchHandGesture(sample, incoming);</w:t>
      </w:r>
    </w:p>
    <w:p>
      <w:pPr>
        <w:pStyle w:val="CodeBlock"/>
        <w:jc w:val="left"/>
      </w:pPr>
      <w:r>
        <w:t xml:space="preserve">    return { ...result, index: idx };</w:t>
      </w:r>
    </w:p>
    <w:p>
      <w:pPr>
        <w:pStyle w:val="CodeBlock"/>
        <w:jc w:val="left"/>
      </w:pPr>
      <w:r>
        <w:t xml:space="preserve">  });</w:t>
      </w:r>
    </w:p>
    <w:p>
      <w:pPr>
        <w:pStyle w:val="CodeBlock"/>
        <w:jc w:val="left"/>
      </w:pPr>
      <w:r>
        <w:t xml:space="preserve"> </w:t>
      </w:r>
    </w:p>
    <w:p>
      <w:pPr>
        <w:pStyle w:val="CodeBlock"/>
        <w:jc w:val="left"/>
      </w:pPr>
      <w:r>
        <w:t xml:space="preserve">  // Find best match</w:t>
      </w:r>
    </w:p>
    <w:p>
      <w:pPr>
        <w:pStyle w:val="CodeBlock"/>
        <w:jc w:val="left"/>
      </w:pPr>
      <w:r>
        <w:t xml:space="preserve">  const best = results.reduce((max, r) =&gt; r.similarity &gt; max.similarity ? r : max, results[0]);</w:t>
      </w:r>
    </w:p>
    <w:p>
      <w:pPr>
        <w:pStyle w:val="CodeBlock"/>
        <w:jc w:val="left"/>
      </w:pPr>
      <w:r>
        <w:t xml:space="preserve"> </w:t>
      </w:r>
    </w:p>
    <w:p>
      <w:pPr>
        <w:pStyle w:val="CodeBlock"/>
        <w:jc w:val="left"/>
      </w:pPr>
      <w:r>
        <w:t xml:space="preserve">  // Majority voting</w:t>
      </w:r>
    </w:p>
    <w:p>
      <w:pPr>
        <w:pStyle w:val="CodeBlock"/>
        <w:jc w:val="left"/>
      </w:pPr>
      <w:r>
        <w:t xml:space="preserve">  const matches = results.filter(r =&gt; r.match).length;</w:t>
      </w:r>
    </w:p>
    <w:p>
      <w:pPr>
        <w:pStyle w:val="CodeBlock"/>
        <w:jc w:val="left"/>
      </w:pPr>
      <w:r>
        <w:t xml:space="preserve">  const majorityMatch = matches &gt;= Math.ceil(samples.length / 2);</w:t>
      </w:r>
    </w:p>
    <w:p>
      <w:pPr>
        <w:pStyle w:val="CodeBlock"/>
        <w:jc w:val="left"/>
      </w:pPr>
      <w:r>
        <w:t xml:space="preserve"> </w:t>
      </w:r>
    </w:p>
    <w:p>
      <w:pPr>
        <w:pStyle w:val="CodeBlock"/>
        <w:jc w:val="left"/>
      </w:pPr>
      <w:r>
        <w:t xml:space="preserve">  logger.info(`Multi-sample match: ${matches}/${samples.length} matched, best similarity=${best.similarity.toFixed(4)}`);</w:t>
      </w:r>
    </w:p>
    <w:p>
      <w:pPr>
        <w:pStyle w:val="CodeBlock"/>
        <w:jc w:val="left"/>
      </w:pPr>
      <w:r>
        <w:t xml:space="preserve"> </w:t>
      </w:r>
    </w:p>
    <w:p>
      <w:pPr>
        <w:pStyle w:val="CodeBlock"/>
        <w:jc w:val="left"/>
      </w:pPr>
      <w:r>
        <w:t xml:space="preserve">  return {</w:t>
      </w:r>
    </w:p>
    <w:p>
      <w:pPr>
        <w:pStyle w:val="CodeBlock"/>
        <w:jc w:val="left"/>
      </w:pPr>
      <w:r>
        <w:t xml:space="preserve">    match: majorityMatch || best.match,</w:t>
      </w:r>
    </w:p>
    <w:p>
      <w:pPr>
        <w:pStyle w:val="CodeBlock"/>
        <w:jc w:val="left"/>
      </w:pPr>
      <w:r>
        <w:t xml:space="preserve">    similarity: best.similarity,</w:t>
      </w:r>
    </w:p>
    <w:p>
      <w:pPr>
        <w:pStyle w:val="CodeBlock"/>
        <w:jc w:val="left"/>
      </w:pPr>
      <w:r>
        <w:t xml:space="preserve">    bestSample: best.index</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module.exports = {</w:t>
      </w:r>
    </w:p>
    <w:p>
      <w:pPr>
        <w:pStyle w:val="CodeBlock"/>
        <w:jc w:val="left"/>
      </w:pPr>
      <w:r>
        <w:t xml:space="preserve">  assessMouseGesture,</w:t>
      </w:r>
    </w:p>
    <w:p>
      <w:pPr>
        <w:pStyle w:val="CodeBlock"/>
        <w:jc w:val="left"/>
      </w:pPr>
      <w:r>
        <w:t xml:space="preserve">  assessHandGesture,</w:t>
      </w:r>
    </w:p>
    <w:p>
      <w:pPr>
        <w:pStyle w:val="CodeBlock"/>
        <w:jc w:val="left"/>
      </w:pPr>
      <w:r>
        <w:t xml:space="preserve">  matchMouseGesture,</w:t>
      </w:r>
    </w:p>
    <w:p>
      <w:pPr>
        <w:pStyle w:val="CodeBlock"/>
        <w:jc w:val="left"/>
      </w:pPr>
      <w:r>
        <w:t xml:space="preserve">  matchHandGesture,</w:t>
      </w:r>
    </w:p>
    <w:p>
      <w:pPr>
        <w:pStyle w:val="CodeBlock"/>
        <w:jc w:val="left"/>
      </w:pPr>
      <w:r>
        <w:t xml:space="preserve">  matchAgainstMultipleSamples,</w:t>
      </w:r>
    </w:p>
    <w:p>
      <w:pPr>
        <w:pStyle w:val="CodeBlock"/>
        <w:jc w:val="left"/>
      </w:pPr>
      <w:r>
        <w:t xml:space="preserve">  compressMouseGesture,</w:t>
      </w:r>
    </w:p>
    <w:p>
      <w:pPr>
        <w:pStyle w:val="CodeBlock"/>
        <w:jc w:val="left"/>
      </w:pPr>
      <w:r>
        <w:t xml:space="preserve">  decompressMouseGesture,</w:t>
      </w:r>
    </w:p>
    <w:p>
      <w:pPr>
        <w:pStyle w:val="CodeBlock"/>
        <w:jc w:val="left"/>
      </w:pPr>
      <w:r>
        <w:t xml:space="preserve">  compressHandLandmarks,</w:t>
      </w:r>
    </w:p>
    <w:p>
      <w:pPr>
        <w:pStyle w:val="CodeBlock"/>
        <w:jc w:val="left"/>
      </w:pPr>
      <w:r>
        <w:t xml:space="preserve">  decompressHandLandmarks</w:t>
      </w:r>
    </w:p>
    <w:p>
      <w:pPr>
        <w:pStyle w:val="CodeBlock"/>
        <w:jc w:val="left"/>
      </w:pPr>
      <w:r>
        <w:t>};</w:t>
      </w:r>
    </w:p>
    <w:p>
      <w:r>
        <w:br w:type="page"/>
      </w:r>
    </w:p>
    <w:p>
      <w:pPr>
        <w:pStyle w:val="Heading2"/>
        <w:jc w:val="left"/>
      </w:pPr>
      <w:r>
        <w:t>Listing 10: backend/utils/validateEnv.js</w:t>
      </w:r>
    </w:p>
    <w:p>
      <w:pPr>
        <w:jc w:val="both"/>
      </w:pPr>
      <w:r>
        <w:t xml:space="preserve">The utility </w:t>
      </w:r>
      <w:r>
        <w:rPr>
          <w:rFonts w:ascii="Consolas" w:hAnsi="Consolas"/>
        </w:rPr>
        <w:t>validateEnv.js</w:t>
      </w:r>
      <w:r>
        <w:t xml:space="preserve"> provides shared helper logic that keeps core routes and components concise.</w:t>
      </w:r>
    </w:p>
    <w:p>
      <w:pPr>
        <w:pStyle w:val="CodeBlock"/>
        <w:jc w:val="left"/>
      </w:pPr>
      <w:r>
        <w:t>// Environment validation - fail fast on missing critical vars</w:t>
      </w:r>
    </w:p>
    <w:p>
      <w:pPr>
        <w:pStyle w:val="CodeBlock"/>
        <w:jc w:val="left"/>
      </w:pPr>
      <w:r>
        <w:t>const logger = require('./logger');</w:t>
      </w:r>
    </w:p>
    <w:p>
      <w:pPr>
        <w:pStyle w:val="CodeBlock"/>
        <w:jc w:val="left"/>
      </w:pPr>
      <w:r>
        <w:t xml:space="preserve"> </w:t>
      </w:r>
    </w:p>
    <w:p>
      <w:pPr>
        <w:pStyle w:val="CodeBlock"/>
        <w:jc w:val="left"/>
      </w:pPr>
      <w:r>
        <w:t>const requiredEnvVars = [</w:t>
      </w:r>
    </w:p>
    <w:p>
      <w:pPr>
        <w:pStyle w:val="CodeBlock"/>
        <w:jc w:val="left"/>
      </w:pPr>
      <w:r>
        <w:t xml:space="preserve">  'JWT_SECRET',</w:t>
      </w:r>
    </w:p>
    <w:p>
      <w:pPr>
        <w:pStyle w:val="CodeBlock"/>
        <w:jc w:val="left"/>
      </w:pPr>
      <w:r>
        <w:t xml:space="preserve">  'MONGO_URI',</w:t>
      </w:r>
    </w:p>
    <w:p>
      <w:pPr>
        <w:pStyle w:val="CodeBlock"/>
        <w:jc w:val="left"/>
      </w:pPr>
      <w:r>
        <w:t xml:space="preserve">  'GOOGLE_EMAIL',</w:t>
      </w:r>
    </w:p>
    <w:p>
      <w:pPr>
        <w:pStyle w:val="CodeBlock"/>
        <w:jc w:val="left"/>
      </w:pPr>
      <w:r>
        <w:t xml:space="preserve">  'APP_PASSWORD'</w:t>
      </w:r>
    </w:p>
    <w:p>
      <w:pPr>
        <w:pStyle w:val="CodeBlock"/>
        <w:jc w:val="left"/>
      </w:pPr>
      <w:r>
        <w:t>];</w:t>
      </w:r>
    </w:p>
    <w:p>
      <w:pPr>
        <w:pStyle w:val="CodeBlock"/>
        <w:jc w:val="left"/>
      </w:pPr>
      <w:r>
        <w:t xml:space="preserve"> </w:t>
      </w:r>
    </w:p>
    <w:p>
      <w:pPr>
        <w:pStyle w:val="CodeBlock"/>
        <w:jc w:val="left"/>
      </w:pPr>
      <w:r>
        <w:t>const warnings = [</w:t>
      </w:r>
    </w:p>
    <w:p>
      <w:pPr>
        <w:pStyle w:val="CodeBlock"/>
        <w:jc w:val="left"/>
      </w:pPr>
      <w:r>
        <w:t xml:space="preserve">  { var: 'NODE_ENV', default: 'development', message: 'NODE_ENV not set, defaulting to development' }</w:t>
      </w:r>
    </w:p>
    <w:p>
      <w:pPr>
        <w:pStyle w:val="CodeBlock"/>
        <w:jc w:val="left"/>
      </w:pPr>
      <w:r>
        <w:t>];</w:t>
      </w:r>
    </w:p>
    <w:p>
      <w:pPr>
        <w:pStyle w:val="CodeBlock"/>
        <w:jc w:val="left"/>
      </w:pPr>
      <w:r>
        <w:t xml:space="preserve"> </w:t>
      </w:r>
    </w:p>
    <w:p>
      <w:pPr>
        <w:pStyle w:val="CodeBlock"/>
        <w:jc w:val="left"/>
      </w:pPr>
      <w:r>
        <w:t>function validateEnv() {</w:t>
      </w:r>
    </w:p>
    <w:p>
      <w:pPr>
        <w:pStyle w:val="CodeBlock"/>
        <w:jc w:val="left"/>
      </w:pPr>
      <w:r>
        <w:t xml:space="preserve">  const missing = requiredEnvVars.filter(varName =&gt; !process.env[varName]);</w:t>
      </w:r>
    </w:p>
    <w:p>
      <w:pPr>
        <w:pStyle w:val="CodeBlock"/>
        <w:jc w:val="left"/>
      </w:pPr>
      <w:r>
        <w:t xml:space="preserve">  </w:t>
      </w:r>
    </w:p>
    <w:p>
      <w:pPr>
        <w:pStyle w:val="CodeBlock"/>
        <w:jc w:val="left"/>
      </w:pPr>
      <w:r>
        <w:t xml:space="preserve">  if (missing.length &gt; 0) {</w:t>
      </w:r>
    </w:p>
    <w:p>
      <w:pPr>
        <w:pStyle w:val="CodeBlock"/>
        <w:jc w:val="left"/>
      </w:pPr>
      <w:r>
        <w:t xml:space="preserve">    logger.error(`❌ Critical environment variables missing: ${missing.join(', ')}`);</w:t>
      </w:r>
    </w:p>
    <w:p>
      <w:pPr>
        <w:pStyle w:val="CodeBlock"/>
        <w:jc w:val="left"/>
      </w:pPr>
      <w:r>
        <w:t xml:space="preserve">    logger.error('Application cannot start without these variables.');</w:t>
      </w:r>
    </w:p>
    <w:p>
      <w:pPr>
        <w:pStyle w:val="CodeBlock"/>
        <w:jc w:val="left"/>
      </w:pPr>
      <w:r>
        <w:t xml:space="preserve">    process.exit(1);</w:t>
      </w:r>
    </w:p>
    <w:p>
      <w:pPr>
        <w:pStyle w:val="CodeBlock"/>
        <w:jc w:val="left"/>
      </w:pPr>
      <w:r>
        <w:t xml:space="preserve">  }</w:t>
      </w:r>
    </w:p>
    <w:p>
      <w:pPr>
        <w:pStyle w:val="CodeBlock"/>
        <w:jc w:val="left"/>
      </w:pPr>
      <w:r>
        <w:t xml:space="preserve"> </w:t>
      </w:r>
    </w:p>
    <w:p>
      <w:pPr>
        <w:pStyle w:val="CodeBlock"/>
        <w:jc w:val="left"/>
      </w:pPr>
      <w:r>
        <w:t xml:space="preserve">  // Check for default/weak JWT_SECRET</w:t>
      </w:r>
    </w:p>
    <w:p>
      <w:pPr>
        <w:pStyle w:val="CodeBlock"/>
        <w:jc w:val="left"/>
      </w:pPr>
      <w:r>
        <w:t xml:space="preserve">  if (process.env.JWT_SECRET === 'gesture-auth-secret-change-me-in-production' || </w:t>
      </w:r>
    </w:p>
    <w:p>
      <w:pPr>
        <w:pStyle w:val="CodeBlock"/>
        <w:jc w:val="left"/>
      </w:pPr>
      <w:r>
        <w:t xml:space="preserve">      process.env.JWT_SECRET === 'your-secret-key' ||</w:t>
      </w:r>
    </w:p>
    <w:p>
      <w:pPr>
        <w:pStyle w:val="CodeBlock"/>
        <w:jc w:val="left"/>
      </w:pPr>
      <w:r>
        <w:t xml:space="preserve">      process.env.JWT_SECRET.length &lt; 32) {</w:t>
      </w:r>
    </w:p>
    <w:p>
      <w:pPr>
        <w:pStyle w:val="CodeBlock"/>
        <w:jc w:val="left"/>
      </w:pPr>
      <w:r>
        <w:t xml:space="preserve">    logger.error('❌ JWT_SECRET is using default or weak value. Generate a strong secret (min 32 chars).');</w:t>
      </w:r>
    </w:p>
    <w:p>
      <w:pPr>
        <w:pStyle w:val="CodeBlock"/>
        <w:jc w:val="left"/>
      </w:pPr>
      <w:r>
        <w:t xml:space="preserve">    logger.error('Run: node -e "console.log(require(\'crypto\').randomBytes(64).toString(\'hex\'))"');</w:t>
      </w:r>
    </w:p>
    <w:p>
      <w:pPr>
        <w:pStyle w:val="CodeBlock"/>
        <w:jc w:val="left"/>
      </w:pPr>
      <w:r>
        <w:t xml:space="preserve">    process.exit(1);</w:t>
      </w:r>
    </w:p>
    <w:p>
      <w:pPr>
        <w:pStyle w:val="CodeBlock"/>
        <w:jc w:val="left"/>
      </w:pPr>
      <w:r>
        <w:t xml:space="preserve">  }</w:t>
      </w:r>
    </w:p>
    <w:p>
      <w:pPr>
        <w:pStyle w:val="CodeBlock"/>
        <w:jc w:val="left"/>
      </w:pPr>
      <w:r>
        <w:t xml:space="preserve"> </w:t>
      </w:r>
    </w:p>
    <w:p>
      <w:pPr>
        <w:pStyle w:val="CodeBlock"/>
        <w:jc w:val="left"/>
      </w:pPr>
      <w:r>
        <w:t xml:space="preserve">  // Warnings for optional vars</w:t>
      </w:r>
    </w:p>
    <w:p>
      <w:pPr>
        <w:pStyle w:val="CodeBlock"/>
        <w:jc w:val="left"/>
      </w:pPr>
      <w:r>
        <w:t xml:space="preserve">  warnings.forEach(({ var: varName, default: defaultVal, message }) =&gt; {</w:t>
      </w:r>
    </w:p>
    <w:p>
      <w:pPr>
        <w:pStyle w:val="CodeBlock"/>
        <w:jc w:val="left"/>
      </w:pPr>
      <w:r>
        <w:t xml:space="preserve">    if (!process.env[varName]) {</w:t>
      </w:r>
    </w:p>
    <w:p>
      <w:pPr>
        <w:pStyle w:val="CodeBlock"/>
        <w:jc w:val="left"/>
      </w:pPr>
      <w:r>
        <w:t xml:space="preserve">      logger.warn(`⚠️  ${message}`);</w:t>
      </w:r>
    </w:p>
    <w:p>
      <w:pPr>
        <w:pStyle w:val="CodeBlock"/>
        <w:jc w:val="left"/>
      </w:pPr>
      <w:r>
        <w:t xml:space="preserve">      process.env[varName] = defaultVal;</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logger.info('✅ Environment validation passed');</w:t>
      </w:r>
    </w:p>
    <w:p>
      <w:pPr>
        <w:pStyle w:val="CodeBlock"/>
        <w:jc w:val="left"/>
      </w:pPr>
      <w:r>
        <w:t>}</w:t>
      </w:r>
    </w:p>
    <w:p>
      <w:pPr>
        <w:pStyle w:val="CodeBlock"/>
        <w:jc w:val="left"/>
      </w:pPr>
      <w:r>
        <w:t xml:space="preserve"> </w:t>
      </w:r>
    </w:p>
    <w:p>
      <w:pPr>
        <w:pStyle w:val="CodeBlock"/>
        <w:jc w:val="left"/>
      </w:pPr>
      <w:r>
        <w:t>module.exports = validateEnv;</w:t>
      </w:r>
    </w:p>
    <w:p>
      <w:r>
        <w:br w:type="page"/>
      </w:r>
    </w:p>
    <w:p>
      <w:pPr>
        <w:pStyle w:val="Heading2"/>
        <w:jc w:val="left"/>
      </w:pPr>
      <w:r>
        <w:t>Listing 11: backend/utils/mailer.js</w:t>
      </w:r>
    </w:p>
    <w:p>
      <w:pPr>
        <w:jc w:val="both"/>
      </w:pPr>
      <w:r>
        <w:t xml:space="preserve">The utility </w:t>
      </w:r>
      <w:r>
        <w:rPr>
          <w:rFonts w:ascii="Consolas" w:hAnsi="Consolas"/>
        </w:rPr>
        <w:t>mailer.js</w:t>
      </w:r>
      <w:r>
        <w:t xml:space="preserve"> provides shared helper logic that keeps core routes and components concise.</w:t>
      </w:r>
    </w:p>
    <w:p>
      <w:pPr>
        <w:pStyle w:val="CodeBlock"/>
        <w:jc w:val="left"/>
      </w:pPr>
      <w:r>
        <w:t>const nodemailer = require('nodemailer');</w:t>
      </w:r>
    </w:p>
    <w:p>
      <w:pPr>
        <w:pStyle w:val="CodeBlock"/>
        <w:jc w:val="left"/>
      </w:pPr>
      <w:r>
        <w:t>const logger = require('./logger');</w:t>
      </w:r>
    </w:p>
    <w:p>
      <w:pPr>
        <w:pStyle w:val="CodeBlock"/>
        <w:jc w:val="left"/>
      </w:pPr>
      <w:r>
        <w:t xml:space="preserve"> </w:t>
      </w:r>
    </w:p>
    <w:p>
      <w:pPr>
        <w:pStyle w:val="CodeBlock"/>
        <w:jc w:val="left"/>
      </w:pPr>
      <w:r>
        <w:t>let transporter = null;</w:t>
      </w:r>
    </w:p>
    <w:p>
      <w:pPr>
        <w:pStyle w:val="CodeBlock"/>
        <w:jc w:val="left"/>
      </w:pPr>
      <w:r>
        <w:t>let isRealEmail = false;</w:t>
      </w:r>
    </w:p>
    <w:p>
      <w:pPr>
        <w:pStyle w:val="CodeBlock"/>
        <w:jc w:val="left"/>
      </w:pPr>
      <w:r>
        <w:t>let senderEmail = '"GestureAuth Security" &lt;security@gestureauth.local&gt;';</w:t>
      </w:r>
    </w:p>
    <w:p>
      <w:pPr>
        <w:pStyle w:val="CodeBlock"/>
        <w:jc w:val="left"/>
      </w:pPr>
      <w:r>
        <w:t xml:space="preserve"> </w:t>
      </w:r>
    </w:p>
    <w:p>
      <w:pPr>
        <w:pStyle w:val="CodeBlock"/>
        <w:jc w:val="left"/>
      </w:pPr>
      <w:r>
        <w:t>const googlePassword = process.env.APP_PASSWORD || process.env.GOOGLE_EMAIL_PASSWORD;</w:t>
      </w:r>
    </w:p>
    <w:p>
      <w:pPr>
        <w:pStyle w:val="CodeBlock"/>
        <w:jc w:val="left"/>
      </w:pPr>
      <w:r>
        <w:t xml:space="preserve"> </w:t>
      </w:r>
    </w:p>
    <w:p>
      <w:pPr>
        <w:pStyle w:val="CodeBlock"/>
        <w:jc w:val="left"/>
      </w:pPr>
      <w:r>
        <w:t>// Setup transporter based on environment variables</w:t>
      </w:r>
    </w:p>
    <w:p>
      <w:pPr>
        <w:pStyle w:val="CodeBlock"/>
        <w:jc w:val="left"/>
      </w:pPr>
      <w:r>
        <w:t>if (process.env.BREVO_API_KEY) {</w:t>
      </w:r>
    </w:p>
    <w:p>
      <w:pPr>
        <w:pStyle w:val="CodeBlock"/>
        <w:jc w:val="left"/>
      </w:pPr>
      <w:r>
        <w:t xml:space="preserve">  transporter = nodemailer.createTransport({</w:t>
      </w:r>
    </w:p>
    <w:p>
      <w:pPr>
        <w:pStyle w:val="CodeBlock"/>
        <w:jc w:val="left"/>
      </w:pPr>
      <w:r>
        <w:t xml:space="preserve">    host: 'smtp-relay.brevo.com',</w:t>
      </w:r>
    </w:p>
    <w:p>
      <w:pPr>
        <w:pStyle w:val="CodeBlock"/>
        <w:jc w:val="left"/>
      </w:pPr>
      <w:r>
        <w:t xml:space="preserve">    port: 587,</w:t>
      </w:r>
    </w:p>
    <w:p>
      <w:pPr>
        <w:pStyle w:val="CodeBlock"/>
        <w:jc w:val="left"/>
      </w:pPr>
      <w:r>
        <w:t xml:space="preserve">    secure: false, // true for 465, false for other ports</w:t>
      </w:r>
    </w:p>
    <w:p>
      <w:pPr>
        <w:pStyle w:val="CodeBlock"/>
        <w:jc w:val="left"/>
      </w:pPr>
      <w:r>
        <w:t xml:space="preserve">    auth: {</w:t>
      </w:r>
    </w:p>
    <w:p>
      <w:pPr>
        <w:pStyle w:val="CodeBlock"/>
        <w:jc w:val="left"/>
      </w:pPr>
      <w:r>
        <w:t xml:space="preserve">      user: process.env.BREVO_EMAIL, // Must be provided in .env</w:t>
      </w:r>
    </w:p>
    <w:p>
      <w:pPr>
        <w:pStyle w:val="CodeBlock"/>
        <w:jc w:val="left"/>
      </w:pPr>
      <w:r>
        <w:t xml:space="preserve">      pass: process.env.BREVO_API_KEY,</w:t>
      </w:r>
    </w:p>
    <w:p>
      <w:pPr>
        <w:pStyle w:val="CodeBlock"/>
        <w:jc w:val="left"/>
      </w:pPr>
      <w:r>
        <w:t xml:space="preserve">    },</w:t>
      </w:r>
    </w:p>
    <w:p>
      <w:pPr>
        <w:pStyle w:val="CodeBlock"/>
        <w:jc w:val="left"/>
      </w:pPr>
      <w:r>
        <w:t xml:space="preserve">  });</w:t>
      </w:r>
    </w:p>
    <w:p>
      <w:pPr>
        <w:pStyle w:val="CodeBlock"/>
        <w:jc w:val="left"/>
      </w:pPr>
      <w:r>
        <w:t xml:space="preserve">  isRealEmail = true;</w:t>
      </w:r>
    </w:p>
    <w:p>
      <w:pPr>
        <w:pStyle w:val="CodeBlock"/>
        <w:jc w:val="left"/>
      </w:pPr>
      <w:r>
        <w:t xml:space="preserve">  senderEmail = process.env.BREVO_EMAIL ? `GestureAuth Security &lt;${process.env.BREVO_EMAIL}&gt;` : senderEmail;</w:t>
      </w:r>
    </w:p>
    <w:p>
      <w:pPr>
        <w:pStyle w:val="CodeBlock"/>
        <w:jc w:val="left"/>
      </w:pPr>
      <w:r>
        <w:t xml:space="preserve">  logger.info(`Brevo SMTP config applied`);</w:t>
      </w:r>
    </w:p>
    <w:p>
      <w:pPr>
        <w:pStyle w:val="CodeBlock"/>
        <w:jc w:val="left"/>
      </w:pPr>
      <w:r>
        <w:t>} else if (process.env.GOOGLE_EMAIL &amp;&amp; googlePassword) {</w:t>
      </w:r>
    </w:p>
    <w:p>
      <w:pPr>
        <w:pStyle w:val="CodeBlock"/>
        <w:jc w:val="left"/>
      </w:pPr>
      <w:r>
        <w:t xml:space="preserve">  transporter = nodemailer.createTransport({</w:t>
      </w:r>
    </w:p>
    <w:p>
      <w:pPr>
        <w:pStyle w:val="CodeBlock"/>
        <w:jc w:val="left"/>
      </w:pPr>
      <w:r>
        <w:t xml:space="preserve">    service: 'gmail',</w:t>
      </w:r>
    </w:p>
    <w:p>
      <w:pPr>
        <w:pStyle w:val="CodeBlock"/>
        <w:jc w:val="left"/>
      </w:pPr>
      <w:r>
        <w:t xml:space="preserve">    auth: {</w:t>
      </w:r>
    </w:p>
    <w:p>
      <w:pPr>
        <w:pStyle w:val="CodeBlock"/>
        <w:jc w:val="left"/>
      </w:pPr>
      <w:r>
        <w:t xml:space="preserve">      user: process.env.GOOGLE_EMAIL,</w:t>
      </w:r>
    </w:p>
    <w:p>
      <w:pPr>
        <w:pStyle w:val="CodeBlock"/>
        <w:jc w:val="left"/>
      </w:pPr>
      <w:r>
        <w:t xml:space="preserve">      pass: googlePassword.replace(/\s+/g, ''), // Strip spaces from the app password</w:t>
      </w:r>
    </w:p>
    <w:p>
      <w:pPr>
        <w:pStyle w:val="CodeBlock"/>
        <w:jc w:val="left"/>
      </w:pPr>
      <w:r>
        <w:t xml:space="preserve">    },</w:t>
      </w:r>
    </w:p>
    <w:p>
      <w:pPr>
        <w:pStyle w:val="CodeBlock"/>
        <w:jc w:val="left"/>
      </w:pPr>
      <w:r>
        <w:t xml:space="preserve">  });</w:t>
      </w:r>
    </w:p>
    <w:p>
      <w:pPr>
        <w:pStyle w:val="CodeBlock"/>
        <w:jc w:val="left"/>
      </w:pPr>
      <w:r>
        <w:t xml:space="preserve">  isRealEmail = true;</w:t>
      </w:r>
    </w:p>
    <w:p>
      <w:pPr>
        <w:pStyle w:val="CodeBlock"/>
        <w:jc w:val="left"/>
      </w:pPr>
      <w:r>
        <w:t xml:space="preserve">  senderEmail = `GestureAuth Security &lt;${process.env.GOOGLE_EMAIL}&gt;`;</w:t>
      </w:r>
    </w:p>
    <w:p>
      <w:pPr>
        <w:pStyle w:val="CodeBlock"/>
        <w:jc w:val="left"/>
      </w:pPr>
      <w:r>
        <w:t xml:space="preserve">  logger.info(`Gmail SMTP config applied for: ${process.env.GOOGLE_EMAIL}`);</w:t>
      </w:r>
    </w:p>
    <w:p>
      <w:pPr>
        <w:pStyle w:val="CodeBlock"/>
        <w:jc w:val="left"/>
      </w:pPr>
      <w:r>
        <w:t>} else {</w:t>
      </w:r>
    </w:p>
    <w:p>
      <w:pPr>
        <w:pStyle w:val="CodeBlock"/>
        <w:jc w:val="left"/>
      </w:pPr>
      <w:r>
        <w:t xml:space="preserve">  // Dynamically generate a free test SMTP account using Ethereal Email</w:t>
      </w:r>
    </w:p>
    <w:p>
      <w:pPr>
        <w:pStyle w:val="CodeBlock"/>
        <w:jc w:val="left"/>
      </w:pPr>
      <w:r>
        <w:t xml:space="preserve">  nodemailer.createTestAccount().then((account) =&gt; {</w:t>
      </w:r>
    </w:p>
    <w:p>
      <w:pPr>
        <w:pStyle w:val="CodeBlock"/>
        <w:jc w:val="left"/>
      </w:pPr>
      <w:r>
        <w:t xml:space="preserve">    transporter = nodemailer.createTransport({</w:t>
      </w:r>
    </w:p>
    <w:p>
      <w:pPr>
        <w:pStyle w:val="CodeBlock"/>
        <w:jc w:val="left"/>
      </w:pPr>
      <w:r>
        <w:t xml:space="preserve">      host: account.smtp.host,</w:t>
      </w:r>
    </w:p>
    <w:p>
      <w:pPr>
        <w:pStyle w:val="CodeBlock"/>
        <w:jc w:val="left"/>
      </w:pPr>
      <w:r>
        <w:t xml:space="preserve">      port: account.smtp.port,</w:t>
      </w:r>
    </w:p>
    <w:p>
      <w:pPr>
        <w:pStyle w:val="CodeBlock"/>
        <w:jc w:val="left"/>
      </w:pPr>
      <w:r>
        <w:t xml:space="preserve">      secure: account.smtp.secure,</w:t>
      </w:r>
    </w:p>
    <w:p>
      <w:pPr>
        <w:pStyle w:val="CodeBlock"/>
        <w:jc w:val="left"/>
      </w:pPr>
      <w:r>
        <w:t xml:space="preserve">      auth: {</w:t>
      </w:r>
    </w:p>
    <w:p>
      <w:pPr>
        <w:pStyle w:val="CodeBlock"/>
        <w:jc w:val="left"/>
      </w:pPr>
      <w:r>
        <w:t xml:space="preserve">        user: account.user,</w:t>
      </w:r>
    </w:p>
    <w:p>
      <w:pPr>
        <w:pStyle w:val="CodeBlock"/>
        <w:jc w:val="left"/>
      </w:pPr>
      <w:r>
        <w:t xml:space="preserve">        pass: account.pass,</w:t>
      </w:r>
    </w:p>
    <w:p>
      <w:pPr>
        <w:pStyle w:val="CodeBlock"/>
        <w:jc w:val="left"/>
      </w:pPr>
      <w:r>
        <w:t xml:space="preserve">      },</w:t>
      </w:r>
    </w:p>
    <w:p>
      <w:pPr>
        <w:pStyle w:val="CodeBlock"/>
        <w:jc w:val="left"/>
      </w:pPr>
      <w:r>
        <w:t xml:space="preserve">    });</w:t>
      </w:r>
    </w:p>
    <w:p>
      <w:pPr>
        <w:pStyle w:val="CodeBlock"/>
        <w:jc w:val="left"/>
      </w:pPr>
      <w:r>
        <w:t xml:space="preserve">    logger.info(`Test SMTP Account created successfully: ${account.user}`);</w:t>
      </w:r>
    </w:p>
    <w:p>
      <w:pPr>
        <w:pStyle w:val="CodeBlock"/>
        <w:jc w:val="left"/>
      </w:pPr>
      <w:r>
        <w:t xml:space="preserve">  }).catch(err =&gt; {</w:t>
      </w:r>
    </w:p>
    <w:p>
      <w:pPr>
        <w:pStyle w:val="CodeBlock"/>
        <w:jc w:val="left"/>
      </w:pPr>
      <w:r>
        <w:t xml:space="preserve">    logger.error('Failed to create test SMTP account', err);</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const sendEmergencyOTP = async (email, otpCode) =&gt; {</w:t>
      </w:r>
    </w:p>
    <w:p>
      <w:pPr>
        <w:pStyle w:val="CodeBlock"/>
        <w:jc w:val="left"/>
      </w:pPr>
      <w:r>
        <w:t xml:space="preserve">  if (!transporter) {</w:t>
      </w:r>
    </w:p>
    <w:p>
      <w:pPr>
        <w:pStyle w:val="CodeBlock"/>
        <w:jc w:val="left"/>
      </w:pPr>
      <w:r>
        <w:t xml:space="preserve">    logger.error('Nodemailer transporter not initialized yet');</w:t>
      </w:r>
    </w:p>
    <w:p>
      <w:pPr>
        <w:pStyle w:val="CodeBlock"/>
        <w:jc w:val="left"/>
      </w:pPr>
      <w:r>
        <w:t xml:space="preserve">    return false;</w:t>
      </w:r>
    </w:p>
    <w:p>
      <w:pPr>
        <w:pStyle w:val="CodeBlock"/>
        <w:jc w:val="left"/>
      </w:pPr>
      <w:r>
        <w:t xml:space="preserve">  }</w:t>
      </w:r>
    </w:p>
    <w:p>
      <w:pPr>
        <w:pStyle w:val="CodeBlock"/>
        <w:jc w:val="left"/>
      </w:pPr>
      <w:r>
        <w:t xml:space="preserve"> </w:t>
      </w:r>
    </w:p>
    <w:p>
      <w:pPr>
        <w:pStyle w:val="CodeBlock"/>
        <w:jc w:val="left"/>
      </w:pPr>
      <w:r>
        <w:t xml:space="preserve">  try {</w:t>
      </w:r>
    </w:p>
    <w:p>
      <w:pPr>
        <w:pStyle w:val="CodeBlock"/>
        <w:jc w:val="left"/>
      </w:pPr>
      <w:r>
        <w:t xml:space="preserve">    const info = await transporter.sendMail({</w:t>
      </w:r>
    </w:p>
    <w:p>
      <w:pPr>
        <w:pStyle w:val="CodeBlock"/>
        <w:jc w:val="left"/>
      </w:pPr>
      <w:r>
        <w:t xml:space="preserve">      from: senderEmail,</w:t>
      </w:r>
    </w:p>
    <w:p>
      <w:pPr>
        <w:pStyle w:val="CodeBlock"/>
        <w:jc w:val="left"/>
      </w:pPr>
      <w:r>
        <w:t xml:space="preserve">      to: email,</w:t>
      </w:r>
    </w:p>
    <w:p>
      <w:pPr>
        <w:pStyle w:val="CodeBlock"/>
        <w:jc w:val="left"/>
      </w:pPr>
      <w:r>
        <w:t xml:space="preserve">      subject: 'Email Verification OTP',</w:t>
      </w:r>
    </w:p>
    <w:p>
      <w:pPr>
        <w:pStyle w:val="CodeBlock"/>
        <w:jc w:val="left"/>
      </w:pPr>
      <w:r>
        <w:t xml:space="preserve">      text: `Your email verification code is: ${otpCode}. It expires in 5 minutes.`,</w:t>
      </w:r>
    </w:p>
    <w:p>
      <w:pPr>
        <w:pStyle w:val="CodeBlock"/>
        <w:jc w:val="left"/>
      </w:pPr>
      <w:r>
        <w:t xml:space="preserve">      html: `</w:t>
      </w:r>
    </w:p>
    <w:p>
      <w:pPr>
        <w:pStyle w:val="CodeBlock"/>
        <w:jc w:val="left"/>
      </w:pPr>
      <w:r>
        <w:t xml:space="preserve">        &lt;div style="font-family: Arial, sans-serif; padding: 20px; text-align: center;"&gt;</w:t>
      </w:r>
    </w:p>
    <w:p>
      <w:pPr>
        <w:pStyle w:val="CodeBlock"/>
        <w:jc w:val="left"/>
      </w:pPr>
      <w:r>
        <w:t xml:space="preserve">          &lt;h2 style="color: #4f46e5;"&gt;Email Verification&lt;/h2&gt;</w:t>
      </w:r>
    </w:p>
    <w:p>
      <w:pPr>
        <w:pStyle w:val="CodeBlock"/>
        <w:jc w:val="left"/>
      </w:pPr>
      <w:r>
        <w:t xml:space="preserve">          &lt;p&gt;Please use this code to verify your email address and complete registration.&lt;/p&gt;</w:t>
      </w:r>
    </w:p>
    <w:p>
      <w:pPr>
        <w:pStyle w:val="CodeBlock"/>
        <w:jc w:val="left"/>
      </w:pPr>
      <w:r>
        <w:t xml:space="preserve">          &lt;div style="margin: 20px 0; padding: 15px; background: #f3f4f6; font-size: 24px; font-weight: bold; letter-spacing: 5px;"&gt;</w:t>
      </w:r>
    </w:p>
    <w:p>
      <w:pPr>
        <w:pStyle w:val="CodeBlock"/>
        <w:jc w:val="left"/>
      </w:pPr>
      <w:r>
        <w:t xml:space="preserve">            ${otpCode}</w:t>
      </w:r>
    </w:p>
    <w:p>
      <w:pPr>
        <w:pStyle w:val="CodeBlock"/>
        <w:jc w:val="left"/>
      </w:pPr>
      <w:r>
        <w:t xml:space="preserve">          &lt;/div&gt;</w:t>
      </w:r>
    </w:p>
    <w:p>
      <w:pPr>
        <w:pStyle w:val="CodeBlock"/>
        <w:jc w:val="left"/>
      </w:pPr>
      <w:r>
        <w:t xml:space="preserve">          &lt;p style="color: #6b7280; font-size: 12px;"&gt;This code expires in 5 minutes. Do not share it.&lt;/p&gt;</w:t>
      </w:r>
    </w:p>
    <w:p>
      <w:pPr>
        <w:pStyle w:val="CodeBlock"/>
        <w:jc w:val="left"/>
      </w:pPr>
      <w:r>
        <w:t xml:space="preserve">        &lt;/div&gt;</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if (!isRealEmail) {</w:t>
      </w:r>
    </w:p>
    <w:p>
      <w:pPr>
        <w:pStyle w:val="CodeBlock"/>
        <w:jc w:val="left"/>
      </w:pPr>
      <w:r>
        <w:t xml:space="preserve">      // Ethereal provides a preview URL to click and read the fake email in the browser</w:t>
      </w:r>
    </w:p>
    <w:p>
      <w:pPr>
        <w:pStyle w:val="CodeBlock"/>
        <w:jc w:val="left"/>
      </w:pPr>
      <w:r>
        <w:t xml:space="preserve">      const previewUrl = nodemailer.getTestMessageUrl(info);</w:t>
      </w:r>
    </w:p>
    <w:p>
      <w:pPr>
        <w:pStyle w:val="CodeBlock"/>
        <w:jc w:val="left"/>
      </w:pPr>
      <w:r>
        <w:t xml:space="preserve">      logger.info(`OTP Email sent to ${email}`);</w:t>
      </w:r>
    </w:p>
    <w:p>
      <w:pPr>
        <w:pStyle w:val="CodeBlock"/>
        <w:jc w:val="left"/>
      </w:pPr>
      <w:r>
        <w:t xml:space="preserve">      logger.info(`READ EMAIL HERE: =&gt; ${previewUrl} &lt;=`);</w:t>
      </w:r>
    </w:p>
    <w:p>
      <w:pPr>
        <w:pStyle w:val="CodeBlock"/>
        <w:jc w:val="left"/>
      </w:pPr>
      <w:r>
        <w:t xml:space="preserve">      return previewUrl;</w:t>
      </w:r>
    </w:p>
    <w:p>
      <w:pPr>
        <w:pStyle w:val="CodeBlock"/>
        <w:jc w:val="left"/>
      </w:pPr>
      <w:r>
        <w:t xml:space="preserve">    } else {</w:t>
      </w:r>
    </w:p>
    <w:p>
      <w:pPr>
        <w:pStyle w:val="CodeBlock"/>
        <w:jc w:val="left"/>
      </w:pPr>
      <w:r>
        <w:t xml:space="preserve">      logger.info(`OTP Email sent to ${email}`);</w:t>
      </w:r>
    </w:p>
    <w:p>
      <w:pPr>
        <w:pStyle w:val="CodeBlock"/>
        <w:jc w:val="left"/>
      </w:pPr>
      <w:r>
        <w:t xml:space="preserve">      return null; // No debug URL for real emails</w:t>
      </w:r>
    </w:p>
    <w:p>
      <w:pPr>
        <w:pStyle w:val="CodeBlock"/>
        <w:jc w:val="left"/>
      </w:pPr>
      <w:r>
        <w:t xml:space="preserve">    }</w:t>
      </w:r>
    </w:p>
    <w:p>
      <w:pPr>
        <w:pStyle w:val="CodeBlock"/>
        <w:jc w:val="left"/>
      </w:pPr>
      <w:r>
        <w:t xml:space="preserve">  } catch (err) {</w:t>
      </w:r>
    </w:p>
    <w:p>
      <w:pPr>
        <w:pStyle w:val="CodeBlock"/>
        <w:jc w:val="left"/>
      </w:pPr>
      <w:r>
        <w:t xml:space="preserve">    logger.error('Failed to send OTP Email', err);</w:t>
      </w:r>
    </w:p>
    <w:p>
      <w:pPr>
        <w:pStyle w:val="CodeBlock"/>
        <w:jc w:val="left"/>
      </w:pPr>
      <w:r>
        <w:t xml:space="preserve">    return false;</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module.exports = { sendEmergencyOTP };</w:t>
      </w:r>
    </w:p>
    <w:p>
      <w:r>
        <w:br w:type="page"/>
      </w:r>
    </w:p>
    <w:p>
      <w:pPr>
        <w:pStyle w:val="Heading2"/>
        <w:jc w:val="left"/>
      </w:pPr>
      <w:r>
        <w:t>Listing 12: backend/utils/logger.js</w:t>
      </w:r>
    </w:p>
    <w:p>
      <w:pPr>
        <w:jc w:val="both"/>
      </w:pPr>
      <w:r>
        <w:t xml:space="preserve">The utility </w:t>
      </w:r>
      <w:r>
        <w:rPr>
          <w:rFonts w:ascii="Consolas" w:hAnsi="Consolas"/>
        </w:rPr>
        <w:t>logger.js</w:t>
      </w:r>
      <w:r>
        <w:t xml:space="preserve"> provides shared helper logic that keeps core routes and components concise.</w:t>
      </w:r>
    </w:p>
    <w:p>
      <w:pPr>
        <w:pStyle w:val="CodeBlock"/>
        <w:jc w:val="left"/>
      </w:pPr>
      <w:r>
        <w:t>const winston = require('winston');</w:t>
      </w:r>
    </w:p>
    <w:p>
      <w:pPr>
        <w:pStyle w:val="CodeBlock"/>
        <w:jc w:val="left"/>
      </w:pPr>
      <w:r>
        <w:t xml:space="preserve"> </w:t>
      </w:r>
    </w:p>
    <w:p>
      <w:pPr>
        <w:pStyle w:val="CodeBlock"/>
        <w:jc w:val="left"/>
      </w:pPr>
      <w:r>
        <w:t>const logger = winston.createLogger({</w:t>
      </w:r>
    </w:p>
    <w:p>
      <w:pPr>
        <w:pStyle w:val="CodeBlock"/>
        <w:jc w:val="left"/>
      </w:pPr>
      <w:r>
        <w:t xml:space="preserve">  level: 'info',</w:t>
      </w:r>
    </w:p>
    <w:p>
      <w:pPr>
        <w:pStyle w:val="CodeBlock"/>
        <w:jc w:val="left"/>
      </w:pPr>
      <w:r>
        <w:t xml:space="preserve">  format: winston.format.combine(</w:t>
      </w:r>
    </w:p>
    <w:p>
      <w:pPr>
        <w:pStyle w:val="CodeBlock"/>
        <w:jc w:val="left"/>
      </w:pPr>
      <w:r>
        <w:t xml:space="preserve">    winston.format.timestamp({</w:t>
      </w:r>
    </w:p>
    <w:p>
      <w:pPr>
        <w:pStyle w:val="CodeBlock"/>
        <w:jc w:val="left"/>
      </w:pPr>
      <w:r>
        <w:t xml:space="preserve">      format: 'YYYY-MM-DD HH:mm:ss'</w:t>
      </w:r>
    </w:p>
    <w:p>
      <w:pPr>
        <w:pStyle w:val="CodeBlock"/>
        <w:jc w:val="left"/>
      </w:pPr>
      <w:r>
        <w:t xml:space="preserve">    }),</w:t>
      </w:r>
    </w:p>
    <w:p>
      <w:pPr>
        <w:pStyle w:val="CodeBlock"/>
        <w:jc w:val="left"/>
      </w:pPr>
      <w:r>
        <w:t xml:space="preserve">    winston.format.errors({ stack: true }),</w:t>
      </w:r>
    </w:p>
    <w:p>
      <w:pPr>
        <w:pStyle w:val="CodeBlock"/>
        <w:jc w:val="left"/>
      </w:pPr>
      <w:r>
        <w:t xml:space="preserve">    winston.format.splat(),</w:t>
      </w:r>
    </w:p>
    <w:p>
      <w:pPr>
        <w:pStyle w:val="CodeBlock"/>
        <w:jc w:val="left"/>
      </w:pPr>
      <w:r>
        <w:t xml:space="preserve">    winston.format.json()</w:t>
      </w:r>
    </w:p>
    <w:p>
      <w:pPr>
        <w:pStyle w:val="CodeBlock"/>
        <w:jc w:val="left"/>
      </w:pPr>
      <w:r>
        <w:t xml:space="preserve">  ),</w:t>
      </w:r>
    </w:p>
    <w:p>
      <w:pPr>
        <w:pStyle w:val="CodeBlock"/>
        <w:jc w:val="left"/>
      </w:pPr>
      <w:r>
        <w:t xml:space="preserve">  defaultMeta: { service: 'gesture-auth-api' },</w:t>
      </w:r>
    </w:p>
    <w:p>
      <w:pPr>
        <w:pStyle w:val="CodeBlock"/>
        <w:jc w:val="left"/>
      </w:pPr>
      <w:r>
        <w:t xml:space="preserve">  transports: [</w:t>
      </w:r>
    </w:p>
    <w:p>
      <w:pPr>
        <w:pStyle w:val="CodeBlock"/>
        <w:jc w:val="left"/>
      </w:pPr>
      <w:r>
        <w:t xml:space="preserve">    new winston.transports.File({ filename: 'logs/error.log', level: 'error' }),</w:t>
      </w:r>
    </w:p>
    <w:p>
      <w:pPr>
        <w:pStyle w:val="CodeBlock"/>
        <w:jc w:val="left"/>
      </w:pPr>
      <w:r>
        <w:t xml:space="preserve">    new winston.transports.File({ filename: 'logs/combined.log' })</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 If we're not in production, log to the console with colorized formats</w:t>
      </w:r>
    </w:p>
    <w:p>
      <w:pPr>
        <w:pStyle w:val="CodeBlock"/>
        <w:jc w:val="left"/>
      </w:pPr>
      <w:r>
        <w:t>if (process.env.NODE_ENV !== 'production') {</w:t>
      </w:r>
    </w:p>
    <w:p>
      <w:pPr>
        <w:pStyle w:val="CodeBlock"/>
        <w:jc w:val="left"/>
      </w:pPr>
      <w:r>
        <w:t xml:space="preserve">  logger.add(new winston.transports.Console({</w:t>
      </w:r>
    </w:p>
    <w:p>
      <w:pPr>
        <w:pStyle w:val="CodeBlock"/>
        <w:jc w:val="left"/>
      </w:pPr>
      <w:r>
        <w:t xml:space="preserve">    format: winston.format.combine(</w:t>
      </w:r>
    </w:p>
    <w:p>
      <w:pPr>
        <w:pStyle w:val="CodeBlock"/>
        <w:jc w:val="left"/>
      </w:pPr>
      <w:r>
        <w:t xml:space="preserve">      winston.format.colorize(),</w:t>
      </w:r>
    </w:p>
    <w:p>
      <w:pPr>
        <w:pStyle w:val="CodeBlock"/>
        <w:jc w:val="left"/>
      </w:pPr>
      <w:r>
        <w:t xml:space="preserve">      winston.format.printf(({ timestamp, level, message, stack }) =&gt; {</w:t>
      </w:r>
    </w:p>
    <w:p>
      <w:pPr>
        <w:pStyle w:val="CodeBlock"/>
        <w:jc w:val="left"/>
      </w:pPr>
      <w:r>
        <w:t xml:space="preserve">        return `[${timestamp}] ${level}: ${stack || message}`;</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module.exports = logger;</w:t>
      </w:r>
    </w:p>
    <w:p>
      <w:r>
        <w:br w:type="page"/>
      </w:r>
    </w:p>
    <w:p>
      <w:pPr>
        <w:pStyle w:val="Heading2"/>
        <w:jc w:val="left"/>
      </w:pPr>
      <w:r>
        <w:t>Listing 13: backend/utils/correlationId.js</w:t>
      </w:r>
    </w:p>
    <w:p>
      <w:pPr>
        <w:jc w:val="both"/>
      </w:pPr>
      <w:r>
        <w:t xml:space="preserve">The utility </w:t>
      </w:r>
      <w:r>
        <w:rPr>
          <w:rFonts w:ascii="Consolas" w:hAnsi="Consolas"/>
        </w:rPr>
        <w:t>correlationId.js</w:t>
      </w:r>
      <w:r>
        <w:t xml:space="preserve"> provides shared helper logic that keeps core routes and components concise.</w:t>
      </w:r>
    </w:p>
    <w:p>
      <w:pPr>
        <w:pStyle w:val="CodeBlock"/>
        <w:jc w:val="left"/>
      </w:pPr>
      <w:r>
        <w:t>const { v4: uuidv4 } = require('uuid');</w:t>
      </w:r>
    </w:p>
    <w:p>
      <w:pPr>
        <w:pStyle w:val="CodeBlock"/>
        <w:jc w:val="left"/>
      </w:pPr>
      <w:r>
        <w:t>const { AsyncLocalStorage } = require('async_hooks');</w:t>
      </w:r>
    </w:p>
    <w:p>
      <w:pPr>
        <w:pStyle w:val="CodeBlock"/>
        <w:jc w:val="left"/>
      </w:pPr>
      <w:r>
        <w:t xml:space="preserve"> </w:t>
      </w:r>
    </w:p>
    <w:p>
      <w:pPr>
        <w:pStyle w:val="CodeBlock"/>
        <w:jc w:val="left"/>
      </w:pPr>
      <w:r>
        <w:t>const asyncLocalStorage = new AsyncLocalStorage();</w:t>
      </w:r>
    </w:p>
    <w:p>
      <w:pPr>
        <w:pStyle w:val="CodeBlock"/>
        <w:jc w:val="left"/>
      </w:pPr>
      <w:r>
        <w:t xml:space="preserve"> </w:t>
      </w:r>
    </w:p>
    <w:p>
      <w:pPr>
        <w:pStyle w:val="CodeBlock"/>
        <w:jc w:val="left"/>
      </w:pPr>
      <w:r>
        <w:t>function getCorrelationId() {</w:t>
      </w:r>
    </w:p>
    <w:p>
      <w:pPr>
        <w:pStyle w:val="CodeBlock"/>
        <w:jc w:val="left"/>
      </w:pPr>
      <w:r>
        <w:t xml:space="preserve">  return asyncLocalStorage.getStore()?.get('correlationId') || 'no-correlation-id';</w:t>
      </w:r>
    </w:p>
    <w:p>
      <w:pPr>
        <w:pStyle w:val="CodeBlock"/>
        <w:jc w:val="left"/>
      </w:pPr>
      <w:r>
        <w:t>}</w:t>
      </w:r>
    </w:p>
    <w:p>
      <w:pPr>
        <w:pStyle w:val="CodeBlock"/>
        <w:jc w:val="left"/>
      </w:pPr>
      <w:r>
        <w:t xml:space="preserve"> </w:t>
      </w:r>
    </w:p>
    <w:p>
      <w:pPr>
        <w:pStyle w:val="CodeBlock"/>
        <w:jc w:val="left"/>
      </w:pPr>
      <w:r>
        <w:t>function correlationIdMiddleware(req, res, next) {</w:t>
      </w:r>
    </w:p>
    <w:p>
      <w:pPr>
        <w:pStyle w:val="CodeBlock"/>
        <w:jc w:val="left"/>
      </w:pPr>
      <w:r>
        <w:t xml:space="preserve">  const correlationId = req.headers['x-correlation-id'] || uuidv4();</w:t>
      </w:r>
    </w:p>
    <w:p>
      <w:pPr>
        <w:pStyle w:val="CodeBlock"/>
        <w:jc w:val="left"/>
      </w:pPr>
      <w:r>
        <w:t xml:space="preserve">  req.correlationId = correlationId;</w:t>
      </w:r>
    </w:p>
    <w:p>
      <w:pPr>
        <w:pStyle w:val="CodeBlock"/>
        <w:jc w:val="left"/>
      </w:pPr>
      <w:r>
        <w:t xml:space="preserve">  res.setHeader('x-correlation-id', correlationId);</w:t>
      </w:r>
    </w:p>
    <w:p>
      <w:pPr>
        <w:pStyle w:val="CodeBlock"/>
        <w:jc w:val="left"/>
      </w:pPr>
      <w:r>
        <w:t xml:space="preserve">  </w:t>
      </w:r>
    </w:p>
    <w:p>
      <w:pPr>
        <w:pStyle w:val="CodeBlock"/>
        <w:jc w:val="left"/>
      </w:pPr>
      <w:r>
        <w:t xml:space="preserve">  const store = new Map();</w:t>
      </w:r>
    </w:p>
    <w:p>
      <w:pPr>
        <w:pStyle w:val="CodeBlock"/>
        <w:jc w:val="left"/>
      </w:pPr>
      <w:r>
        <w:t xml:space="preserve">  store.set('correlationId', correlationId);</w:t>
      </w:r>
    </w:p>
    <w:p>
      <w:pPr>
        <w:pStyle w:val="CodeBlock"/>
        <w:jc w:val="left"/>
      </w:pPr>
      <w:r>
        <w:t xml:space="preserve">  store.set('requestId', uuidv4());</w:t>
      </w:r>
    </w:p>
    <w:p>
      <w:pPr>
        <w:pStyle w:val="CodeBlock"/>
        <w:jc w:val="left"/>
      </w:pPr>
      <w:r>
        <w:t xml:space="preserve">  </w:t>
      </w:r>
    </w:p>
    <w:p>
      <w:pPr>
        <w:pStyle w:val="CodeBlock"/>
        <w:jc w:val="left"/>
      </w:pPr>
      <w:r>
        <w:t xml:space="preserve">  asyncLocalStorage.run(store, () =&gt; {</w:t>
      </w:r>
    </w:p>
    <w:p>
      <w:pPr>
        <w:pStyle w:val="CodeBlock"/>
        <w:jc w:val="left"/>
      </w:pPr>
      <w:r>
        <w:t xml:space="preserve">    next();</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module.exports = { correlationIdMiddleware, getCorrelationId, asyncLocalStorage };</w:t>
      </w:r>
    </w:p>
    <w:p>
      <w:r>
        <w:br w:type="page"/>
      </w:r>
    </w:p>
    <w:p>
      <w:pPr>
        <w:pStyle w:val="Heading2"/>
        <w:jc w:val="left"/>
      </w:pPr>
      <w:r>
        <w:t>Listing 14: frontend/src/App.jsx</w:t>
      </w:r>
    </w:p>
    <w:p>
      <w:pPr>
        <w:jc w:val="both"/>
      </w:pPr>
      <w:r>
        <w:t xml:space="preserve">The file </w:t>
      </w:r>
      <w:r>
        <w:rPr>
          <w:rFonts w:ascii="Consolas" w:hAnsi="Consolas"/>
        </w:rPr>
        <w:t>App.jsx</w:t>
      </w:r>
      <w:r>
        <w:t xml:space="preserve"> is included as implementation evidence for the reported system.</w:t>
      </w:r>
    </w:p>
    <w:p>
      <w:pPr>
        <w:pStyle w:val="CodeBlock"/>
        <w:jc w:val="left"/>
      </w:pPr>
      <w:r>
        <w:t>import React, { Suspense, lazy, useEffect, useState } from 'react';</w:t>
      </w:r>
    </w:p>
    <w:p>
      <w:pPr>
        <w:pStyle w:val="CodeBlock"/>
        <w:jc w:val="left"/>
      </w:pPr>
      <w:r>
        <w:t>import { BrowserRouter, Routes, Route, Navigate } from 'react-router-dom';</w:t>
      </w:r>
    </w:p>
    <w:p>
      <w:pPr>
        <w:pStyle w:val="CodeBlock"/>
        <w:jc w:val="left"/>
      </w:pPr>
      <w:r>
        <w:t>import { motion, AnimatePresence } from 'framer-motion';</w:t>
      </w:r>
    </w:p>
    <w:p>
      <w:pPr>
        <w:pStyle w:val="CodeBlock"/>
        <w:jc w:val="left"/>
      </w:pPr>
      <w:r>
        <w:t>import ErrorBoundary from './components/ErrorBoundary';</w:t>
      </w:r>
    </w:p>
    <w:p>
      <w:pPr>
        <w:pStyle w:val="CodeBlock"/>
        <w:jc w:val="left"/>
      </w:pPr>
      <w:r>
        <w:t>import ProtectedRoute from './components/ProtectedRoute';</w:t>
      </w:r>
    </w:p>
    <w:p>
      <w:pPr>
        <w:pStyle w:val="CodeBlock"/>
        <w:jc w:val="left"/>
      </w:pPr>
      <w:r>
        <w:t>import Layout from './components/Layout';</w:t>
      </w:r>
    </w:p>
    <w:p>
      <w:pPr>
        <w:pStyle w:val="CodeBlock"/>
        <w:jc w:val="left"/>
      </w:pPr>
      <w:r>
        <w:t>import useAuthStore from './store/useAuthStore';</w:t>
      </w:r>
    </w:p>
    <w:p>
      <w:pPr>
        <w:pStyle w:val="CodeBlock"/>
        <w:jc w:val="left"/>
      </w:pPr>
      <w:r>
        <w:t>import './index.css';</w:t>
      </w:r>
    </w:p>
    <w:p>
      <w:pPr>
        <w:pStyle w:val="CodeBlock"/>
        <w:jc w:val="left"/>
      </w:pPr>
      <w:r>
        <w:t xml:space="preserve"> </w:t>
      </w:r>
    </w:p>
    <w:p>
      <w:pPr>
        <w:pStyle w:val="CodeBlock"/>
        <w:jc w:val="left"/>
      </w:pPr>
      <w:r>
        <w:t>const LandingPage = lazy(() =&gt; import('./components/LandingPage'));</w:t>
      </w:r>
    </w:p>
    <w:p>
      <w:pPr>
        <w:pStyle w:val="CodeBlock"/>
        <w:jc w:val="left"/>
      </w:pPr>
      <w:r>
        <w:t>const SignIn = lazy(() =&gt; import('./components/SignIn'));</w:t>
      </w:r>
    </w:p>
    <w:p>
      <w:pPr>
        <w:pStyle w:val="CodeBlock"/>
        <w:jc w:val="left"/>
      </w:pPr>
      <w:r>
        <w:t>const SignUp = lazy(() =&gt; import('./components/SignUp'));</w:t>
      </w:r>
    </w:p>
    <w:p>
      <w:pPr>
        <w:pStyle w:val="CodeBlock"/>
        <w:jc w:val="left"/>
      </w:pPr>
      <w:r>
        <w:t>const Dashboard = lazy(() =&gt; import('./components/Dashboard'));</w:t>
      </w:r>
    </w:p>
    <w:p>
      <w:pPr>
        <w:pStyle w:val="CodeBlock"/>
        <w:jc w:val="left"/>
      </w:pPr>
      <w:r>
        <w:t xml:space="preserve"> </w:t>
      </w:r>
    </w:p>
    <w:p>
      <w:pPr>
        <w:pStyle w:val="CodeBlock"/>
        <w:jc w:val="left"/>
      </w:pPr>
      <w:r>
        <w:t>/* ─── Premium Splash Screen ───────────────────────── */</w:t>
      </w:r>
    </w:p>
    <w:p>
      <w:pPr>
        <w:pStyle w:val="CodeBlock"/>
        <w:jc w:val="left"/>
      </w:pPr>
      <w:r>
        <w:t>function SplashScreen({ onComplete }) {</w:t>
      </w:r>
    </w:p>
    <w:p>
      <w:pPr>
        <w:pStyle w:val="CodeBlock"/>
        <w:jc w:val="left"/>
      </w:pPr>
      <w:r>
        <w:t xml:space="preserve">  const [phase, setPhase] = useState(0); // 0=logo, 1=text, 2=exit</w:t>
      </w:r>
    </w:p>
    <w:p>
      <w:pPr>
        <w:pStyle w:val="CodeBlock"/>
        <w:jc w:val="left"/>
      </w:pPr>
      <w:r>
        <w:t xml:space="preserve"> </w:t>
      </w:r>
    </w:p>
    <w:p>
      <w:pPr>
        <w:pStyle w:val="CodeBlock"/>
        <w:jc w:val="left"/>
      </w:pPr>
      <w:r>
        <w:t xml:space="preserve">  useEffect(() =&gt; {</w:t>
      </w:r>
    </w:p>
    <w:p>
      <w:pPr>
        <w:pStyle w:val="CodeBlock"/>
        <w:jc w:val="left"/>
      </w:pPr>
      <w:r>
        <w:t xml:space="preserve">    const t1 = setTimeout(() =&gt; setPhase(1), 600);</w:t>
      </w:r>
    </w:p>
    <w:p>
      <w:pPr>
        <w:pStyle w:val="CodeBlock"/>
        <w:jc w:val="left"/>
      </w:pPr>
      <w:r>
        <w:t xml:space="preserve">    const t2 = setTimeout(() =&gt; setPhase(2), 1800);</w:t>
      </w:r>
    </w:p>
    <w:p>
      <w:pPr>
        <w:pStyle w:val="CodeBlock"/>
        <w:jc w:val="left"/>
      </w:pPr>
      <w:r>
        <w:t xml:space="preserve">    const t3 = setTimeout(onComplete, 2400);</w:t>
      </w:r>
    </w:p>
    <w:p>
      <w:pPr>
        <w:pStyle w:val="CodeBlock"/>
        <w:jc w:val="left"/>
      </w:pPr>
      <w:r>
        <w:t xml:space="preserve">    return () =&gt; { clearTimeout(t1); clearTimeout(t2); clearTimeout(t3); };</w:t>
      </w:r>
    </w:p>
    <w:p>
      <w:pPr>
        <w:pStyle w:val="CodeBlock"/>
        <w:jc w:val="left"/>
      </w:pPr>
      <w:r>
        <w:t xml:space="preserve">  }, [onComplete]);</w:t>
      </w:r>
    </w:p>
    <w:p>
      <w:pPr>
        <w:pStyle w:val="CodeBlock"/>
        <w:jc w:val="left"/>
      </w:pPr>
      <w:r>
        <w:t xml:space="preserve"> </w:t>
      </w:r>
    </w:p>
    <w:p>
      <w:pPr>
        <w:pStyle w:val="CodeBlock"/>
        <w:jc w:val="left"/>
      </w:pPr>
      <w:r>
        <w:t xml:space="preserve">  return (</w:t>
      </w:r>
    </w:p>
    <w:p>
      <w:pPr>
        <w:pStyle w:val="CodeBlock"/>
        <w:jc w:val="left"/>
      </w:pPr>
      <w:r>
        <w:t xml:space="preserve">    &lt;motion.div</w:t>
      </w:r>
    </w:p>
    <w:p>
      <w:pPr>
        <w:pStyle w:val="CodeBlock"/>
        <w:jc w:val="left"/>
      </w:pPr>
      <w:r>
        <w:t xml:space="preserve">      className="fixed inset-0 z-[200] flex items-center justify-center"</w:t>
      </w:r>
    </w:p>
    <w:p>
      <w:pPr>
        <w:pStyle w:val="CodeBlock"/>
        <w:jc w:val="left"/>
      </w:pPr>
      <w:r>
        <w:t xml:space="preserve">      style={{ background: 'linear-gradient(135deg, #040812, #060b18, #0a1128)' }}</w:t>
      </w:r>
    </w:p>
    <w:p>
      <w:pPr>
        <w:pStyle w:val="CodeBlock"/>
        <w:jc w:val="left"/>
      </w:pPr>
      <w:r>
        <w:t xml:space="preserve">      initial={{ opacity: 1 }}</w:t>
      </w:r>
    </w:p>
    <w:p>
      <w:pPr>
        <w:pStyle w:val="CodeBlock"/>
        <w:jc w:val="left"/>
      </w:pPr>
      <w:r>
        <w:t xml:space="preserve">      animate={phase === 2 ? { opacity: 0 } : { opacity: 1 }}</w:t>
      </w:r>
    </w:p>
    <w:p>
      <w:pPr>
        <w:pStyle w:val="CodeBlock"/>
        <w:jc w:val="left"/>
      </w:pPr>
      <w:r>
        <w:t xml:space="preserve">      transition={{ duration: 0.6, ease: 'easeInOut' }}</w:t>
      </w:r>
    </w:p>
    <w:p>
      <w:pPr>
        <w:pStyle w:val="CodeBlock"/>
        <w:jc w:val="left"/>
      </w:pPr>
      <w:r>
        <w:t xml:space="preserve">    &gt;</w:t>
      </w:r>
    </w:p>
    <w:p>
      <w:pPr>
        <w:pStyle w:val="CodeBlock"/>
        <w:jc w:val="left"/>
      </w:pPr>
      <w:r>
        <w:t xml:space="preserve">      {/* Background mesh gradient blobs */}</w:t>
      </w:r>
    </w:p>
    <w:p>
      <w:pPr>
        <w:pStyle w:val="CodeBlock"/>
        <w:jc w:val="left"/>
      </w:pPr>
      <w:r>
        <w:t xml:space="preserve">      &lt;motion.div</w:t>
      </w:r>
    </w:p>
    <w:p>
      <w:pPr>
        <w:pStyle w:val="CodeBlock"/>
        <w:jc w:val="left"/>
      </w:pPr>
      <w:r>
        <w:t xml:space="preserve">        className="absolute w-80 h-80 rounded-full"</w:t>
      </w:r>
    </w:p>
    <w:p>
      <w:pPr>
        <w:pStyle w:val="CodeBlock"/>
        <w:jc w:val="left"/>
      </w:pPr>
      <w:r>
        <w:t xml:space="preserve">        style={{ background: 'radial-gradient(circle, rgba(34, 197, 94, 0.08), transparent 70%)' }}</w:t>
      </w:r>
    </w:p>
    <w:p>
      <w:pPr>
        <w:pStyle w:val="CodeBlock"/>
        <w:jc w:val="left"/>
      </w:pPr>
      <w:r>
        <w:t xml:space="preserve">        animate={{ </w:t>
      </w:r>
    </w:p>
    <w:p>
      <w:pPr>
        <w:pStyle w:val="CodeBlock"/>
        <w:jc w:val="left"/>
      </w:pPr>
      <w:r>
        <w:t xml:space="preserve">          x: [-30, 30, -30], </w:t>
      </w:r>
    </w:p>
    <w:p>
      <w:pPr>
        <w:pStyle w:val="CodeBlock"/>
        <w:jc w:val="left"/>
      </w:pPr>
      <w:r>
        <w:t xml:space="preserve">          y: [-20, 20, -20],</w:t>
      </w:r>
    </w:p>
    <w:p>
      <w:pPr>
        <w:pStyle w:val="CodeBlock"/>
        <w:jc w:val="left"/>
      </w:pPr>
      <w:r>
        <w:t xml:space="preserve">          scale: [1, 1.2, 1],</w:t>
      </w:r>
    </w:p>
    <w:p>
      <w:pPr>
        <w:pStyle w:val="CodeBlock"/>
        <w:jc w:val="left"/>
      </w:pPr>
      <w:r>
        <w:t xml:space="preserve">        }}</w:t>
      </w:r>
    </w:p>
    <w:p>
      <w:pPr>
        <w:pStyle w:val="CodeBlock"/>
        <w:jc w:val="left"/>
      </w:pPr>
      <w:r>
        <w:t xml:space="preserve">        transition={{ duration: 4, repeat: Infinity }}</w:t>
      </w:r>
    </w:p>
    <w:p>
      <w:pPr>
        <w:pStyle w:val="CodeBlock"/>
        <w:jc w:val="left"/>
      </w:pPr>
      <w:r>
        <w:t xml:space="preserve">      /&gt;</w:t>
      </w:r>
    </w:p>
    <w:p>
      <w:pPr>
        <w:pStyle w:val="CodeBlock"/>
        <w:jc w:val="left"/>
      </w:pPr>
      <w:r>
        <w:t xml:space="preserve">      &lt;motion.div</w:t>
      </w:r>
    </w:p>
    <w:p>
      <w:pPr>
        <w:pStyle w:val="CodeBlock"/>
        <w:jc w:val="left"/>
      </w:pPr>
      <w:r>
        <w:t xml:space="preserve">        className="absolute w-96 h-96 rounded-full"</w:t>
      </w:r>
    </w:p>
    <w:p>
      <w:pPr>
        <w:pStyle w:val="CodeBlock"/>
        <w:jc w:val="left"/>
      </w:pPr>
      <w:r>
        <w:t xml:space="preserve">        style={{ </w:t>
      </w:r>
    </w:p>
    <w:p>
      <w:pPr>
        <w:pStyle w:val="CodeBlock"/>
        <w:jc w:val="left"/>
      </w:pPr>
      <w:r>
        <w:t xml:space="preserve">          background: 'radial-gradient(circle, rgba(6, 182, 212, 0.06), transparent 70%)',</w:t>
      </w:r>
    </w:p>
    <w:p>
      <w:pPr>
        <w:pStyle w:val="CodeBlock"/>
        <w:jc w:val="left"/>
      </w:pPr>
      <w:r>
        <w:t xml:space="preserve">          right: '20%', top: '20%',</w:t>
      </w:r>
    </w:p>
    <w:p>
      <w:pPr>
        <w:pStyle w:val="CodeBlock"/>
        <w:jc w:val="left"/>
      </w:pPr>
      <w:r>
        <w:t xml:space="preserve">        }}</w:t>
      </w:r>
    </w:p>
    <w:p>
      <w:pPr>
        <w:pStyle w:val="CodeBlock"/>
        <w:jc w:val="left"/>
      </w:pPr>
      <w:r>
        <w:t xml:space="preserve">        animate={{ </w:t>
      </w:r>
    </w:p>
    <w:p>
      <w:pPr>
        <w:pStyle w:val="CodeBlock"/>
        <w:jc w:val="left"/>
      </w:pPr>
      <w:r>
        <w:t xml:space="preserve">          x: [20, -20, 20], </w:t>
      </w:r>
    </w:p>
    <w:p>
      <w:pPr>
        <w:pStyle w:val="CodeBlock"/>
        <w:jc w:val="left"/>
      </w:pPr>
      <w:r>
        <w:t xml:space="preserve">          y: [15, -15, 15],</w:t>
      </w:r>
    </w:p>
    <w:p>
      <w:pPr>
        <w:pStyle w:val="CodeBlock"/>
        <w:jc w:val="left"/>
      </w:pPr>
      <w:r>
        <w:t xml:space="preserve">          scale: [1, 1.3, 1],</w:t>
      </w:r>
    </w:p>
    <w:p>
      <w:pPr>
        <w:pStyle w:val="CodeBlock"/>
        <w:jc w:val="left"/>
      </w:pPr>
      <w:r>
        <w:t xml:space="preserve">        }}</w:t>
      </w:r>
    </w:p>
    <w:p>
      <w:pPr>
        <w:pStyle w:val="CodeBlock"/>
        <w:jc w:val="left"/>
      </w:pPr>
      <w:r>
        <w:t xml:space="preserve">        transition={{ duration: 5, repeat: Infinity }}</w:t>
      </w:r>
    </w:p>
    <w:p>
      <w:pPr>
        <w:pStyle w:val="CodeBlock"/>
        <w:jc w:val="left"/>
      </w:pPr>
      <w:r>
        <w:t xml:space="preserve">      /&gt;</w:t>
      </w:r>
    </w:p>
    <w:p>
      <w:pPr>
        <w:pStyle w:val="CodeBlock"/>
        <w:jc w:val="left"/>
      </w:pPr>
      <w:r>
        <w:t xml:space="preserve"> </w:t>
      </w:r>
    </w:p>
    <w:p>
      <w:pPr>
        <w:pStyle w:val="CodeBlock"/>
        <w:jc w:val="left"/>
      </w:pPr>
      <w:r>
        <w:t xml:space="preserve">      &lt;div className="flex flex-col items-center gap-6 relative z-10"&gt;</w:t>
      </w:r>
    </w:p>
    <w:p>
      <w:pPr>
        <w:pStyle w:val="CodeBlock"/>
        <w:jc w:val="left"/>
      </w:pPr>
      <w:r>
        <w:t xml:space="preserve">        {/* Animated logo */}</w:t>
      </w:r>
    </w:p>
    <w:p>
      <w:pPr>
        <w:pStyle w:val="CodeBlock"/>
        <w:jc w:val="left"/>
      </w:pPr>
      <w:r>
        <w:t xml:space="preserve">        &lt;motion.div</w:t>
      </w:r>
    </w:p>
    <w:p>
      <w:pPr>
        <w:pStyle w:val="CodeBlock"/>
        <w:jc w:val="left"/>
      </w:pPr>
      <w:r>
        <w:t xml:space="preserve">          initial={{ scale: 0, rotate: -180 }}</w:t>
      </w:r>
    </w:p>
    <w:p>
      <w:pPr>
        <w:pStyle w:val="CodeBlock"/>
        <w:jc w:val="left"/>
      </w:pPr>
      <w:r>
        <w:t xml:space="preserve">          animate={{ scale: 1, rotate: 0 }}</w:t>
      </w:r>
    </w:p>
    <w:p>
      <w:pPr>
        <w:pStyle w:val="CodeBlock"/>
        <w:jc w:val="left"/>
      </w:pPr>
      <w:r>
        <w:t xml:space="preserve">          transition={{ type: 'spring', stiffness: 200, damping: 15, delay: 0.1 }}</w:t>
      </w:r>
    </w:p>
    <w:p>
      <w:pPr>
        <w:pStyle w:val="CodeBlock"/>
        <w:jc w:val="left"/>
      </w:pPr>
      <w:r>
        <w:t xml:space="preserve">          className="relative"</w:t>
      </w:r>
    </w:p>
    <w:p>
      <w:pPr>
        <w:pStyle w:val="CodeBlock"/>
        <w:jc w:val="left"/>
      </w:pPr>
      <w:r>
        <w:t xml:space="preserve">        &gt;</w:t>
      </w:r>
    </w:p>
    <w:p>
      <w:pPr>
        <w:pStyle w:val="CodeBlock"/>
        <w:jc w:val="left"/>
      </w:pPr>
      <w:r>
        <w:t xml:space="preserve">          {/* Rotating ring */}</w:t>
      </w:r>
    </w:p>
    <w:p>
      <w:pPr>
        <w:pStyle w:val="CodeBlock"/>
        <w:jc w:val="left"/>
      </w:pPr>
      <w:r>
        <w:t xml:space="preserve">          &lt;motion.div</w:t>
      </w:r>
    </w:p>
    <w:p>
      <w:pPr>
        <w:pStyle w:val="CodeBlock"/>
        <w:jc w:val="left"/>
      </w:pPr>
      <w:r>
        <w:t xml:space="preserve">            className="absolute -inset-4 rounded-full border border-green-500/20"</w:t>
      </w:r>
    </w:p>
    <w:p>
      <w:pPr>
        <w:pStyle w:val="CodeBlock"/>
        <w:jc w:val="left"/>
      </w:pPr>
      <w:r>
        <w:t xml:space="preserve">            animate={{ rotate: 360 }}</w:t>
      </w:r>
    </w:p>
    <w:p>
      <w:pPr>
        <w:pStyle w:val="CodeBlock"/>
        <w:jc w:val="left"/>
      </w:pPr>
      <w:r>
        <w:t xml:space="preserve">            transition={{ duration: 3, repeat: Infinity, ease: 'linear' }}</w:t>
      </w:r>
    </w:p>
    <w:p>
      <w:pPr>
        <w:pStyle w:val="CodeBlock"/>
        <w:jc w:val="left"/>
      </w:pPr>
      <w:r>
        <w:t xml:space="preserve">          /&gt;</w:t>
      </w:r>
    </w:p>
    <w:p>
      <w:pPr>
        <w:pStyle w:val="CodeBlock"/>
        <w:jc w:val="left"/>
      </w:pPr>
      <w:r>
        <w:t xml:space="preserve">          &lt;motion.div</w:t>
      </w:r>
    </w:p>
    <w:p>
      <w:pPr>
        <w:pStyle w:val="CodeBlock"/>
        <w:jc w:val="left"/>
      </w:pPr>
      <w:r>
        <w:t xml:space="preserve">            className="absolute -inset-8 rounded-full border border-cyan-500/10"</w:t>
      </w:r>
    </w:p>
    <w:p>
      <w:pPr>
        <w:pStyle w:val="CodeBlock"/>
        <w:jc w:val="left"/>
      </w:pPr>
      <w:r>
        <w:t xml:space="preserve">            animate={{ rotate: -360 }}</w:t>
      </w:r>
    </w:p>
    <w:p>
      <w:pPr>
        <w:pStyle w:val="CodeBlock"/>
        <w:jc w:val="left"/>
      </w:pPr>
      <w:r>
        <w:t xml:space="preserve">            transition={{ duration: 5, repeat: Infinity, ease: 'linear' }}</w:t>
      </w:r>
    </w:p>
    <w:p>
      <w:pPr>
        <w:pStyle w:val="CodeBlock"/>
        <w:jc w:val="left"/>
      </w:pPr>
      <w:r>
        <w:t xml:space="preserve">          /&gt;</w:t>
      </w:r>
    </w:p>
    <w:p>
      <w:pPr>
        <w:pStyle w:val="CodeBlock"/>
        <w:jc w:val="left"/>
      </w:pPr>
      <w:r>
        <w:t xml:space="preserve">          </w:t>
      </w:r>
    </w:p>
    <w:p>
      <w:pPr>
        <w:pStyle w:val="CodeBlock"/>
        <w:jc w:val="left"/>
      </w:pPr>
      <w:r>
        <w:t xml:space="preserve">          &lt;div</w:t>
      </w:r>
    </w:p>
    <w:p>
      <w:pPr>
        <w:pStyle w:val="CodeBlock"/>
        <w:jc w:val="left"/>
      </w:pPr>
      <w:r>
        <w:t xml:space="preserve">            className="w-16 h-16 rounded-2xl flex items-center justify-center text-3xl"</w:t>
      </w:r>
    </w:p>
    <w:p>
      <w:pPr>
        <w:pStyle w:val="CodeBlock"/>
        <w:jc w:val="left"/>
      </w:pPr>
      <w:r>
        <w:t xml:space="preserve">            style={{</w:t>
      </w:r>
    </w:p>
    <w:p>
      <w:pPr>
        <w:pStyle w:val="CodeBlock"/>
        <w:jc w:val="left"/>
      </w:pPr>
      <w:r>
        <w:t xml:space="preserve">              background: 'linear-gradient(135deg, rgba(34, 197, 94, 0.15), rgba(6, 182, 212, 0.1))',</w:t>
      </w:r>
    </w:p>
    <w:p>
      <w:pPr>
        <w:pStyle w:val="CodeBlock"/>
        <w:jc w:val="left"/>
      </w:pPr>
      <w:r>
        <w:t xml:space="preserve">              border: '1px solid rgba(34, 197, 94, 0.3)',</w:t>
      </w:r>
    </w:p>
    <w:p>
      <w:pPr>
        <w:pStyle w:val="CodeBlock"/>
        <w:jc w:val="left"/>
      </w:pPr>
      <w:r>
        <w:t xml:space="preserve">              boxShadow: '0 0 30px rgba(34, 197, 94, 0.2), 0 0 60px rgba(34, 197, 94, 0.05)',</w:t>
      </w:r>
    </w:p>
    <w:p>
      <w:pPr>
        <w:pStyle w:val="CodeBlock"/>
        <w:jc w:val="left"/>
      </w:pPr>
      <w:r>
        <w:t xml:space="preserve">            }}</w:t>
      </w:r>
    </w:p>
    <w:p>
      <w:pPr>
        <w:pStyle w:val="CodeBlock"/>
        <w:jc w:val="left"/>
      </w:pPr>
      <w:r>
        <w:t xml:space="preserve">          &gt;</w:t>
      </w:r>
    </w:p>
    <w:p>
      <w:pPr>
        <w:pStyle w:val="CodeBlock"/>
        <w:jc w:val="left"/>
      </w:pPr>
      <w:r>
        <w:t xml:space="preserve">            🔐</w:t>
      </w:r>
    </w:p>
    <w:p>
      <w:pPr>
        <w:pStyle w:val="CodeBlock"/>
        <w:jc w:val="left"/>
      </w:pPr>
      <w:r>
        <w:t xml:space="preserve">          &lt;/div&gt;</w:t>
      </w:r>
    </w:p>
    <w:p>
      <w:pPr>
        <w:pStyle w:val="CodeBlock"/>
        <w:jc w:val="left"/>
      </w:pPr>
      <w:r>
        <w:t xml:space="preserve">        &lt;/motion.div&gt;</w:t>
      </w:r>
    </w:p>
    <w:p>
      <w:pPr>
        <w:pStyle w:val="CodeBlock"/>
        <w:jc w:val="left"/>
      </w:pPr>
      <w:r>
        <w:t xml:space="preserve"> </w:t>
      </w:r>
    </w:p>
    <w:p>
      <w:pPr>
        <w:pStyle w:val="CodeBlock"/>
        <w:jc w:val="left"/>
      </w:pPr>
      <w:r>
        <w:t xml:space="preserve">        {/* Brand text */}</w:t>
      </w:r>
    </w:p>
    <w:p>
      <w:pPr>
        <w:pStyle w:val="CodeBlock"/>
        <w:jc w:val="left"/>
      </w:pPr>
      <w:r>
        <w:t xml:space="preserve">        &lt;motion.div</w:t>
      </w:r>
    </w:p>
    <w:p>
      <w:pPr>
        <w:pStyle w:val="CodeBlock"/>
        <w:jc w:val="left"/>
      </w:pPr>
      <w:r>
        <w:t xml:space="preserve">          initial={{ opacity: 0, y: 15 }}</w:t>
      </w:r>
    </w:p>
    <w:p>
      <w:pPr>
        <w:pStyle w:val="CodeBlock"/>
        <w:jc w:val="left"/>
      </w:pPr>
      <w:r>
        <w:t xml:space="preserve">          animate={phase &gt;= 1 ? { opacity: 1, y: 0 } : {}}</w:t>
      </w:r>
    </w:p>
    <w:p>
      <w:pPr>
        <w:pStyle w:val="CodeBlock"/>
        <w:jc w:val="left"/>
      </w:pPr>
      <w:r>
        <w:t xml:space="preserve">          transition={{ duration: 0.5 }}</w:t>
      </w:r>
    </w:p>
    <w:p>
      <w:pPr>
        <w:pStyle w:val="CodeBlock"/>
        <w:jc w:val="left"/>
      </w:pPr>
      <w:r>
        <w:t xml:space="preserve">          className="text-center"</w:t>
      </w:r>
    </w:p>
    <w:p>
      <w:pPr>
        <w:pStyle w:val="CodeBlock"/>
        <w:jc w:val="left"/>
      </w:pPr>
      <w:r>
        <w:t xml:space="preserve">        &gt;</w:t>
      </w:r>
    </w:p>
    <w:p>
      <w:pPr>
        <w:pStyle w:val="CodeBlock"/>
        <w:jc w:val="left"/>
      </w:pPr>
      <w:r>
        <w:t xml:space="preserve">          &lt;h1 className="text-2xl font-bold text-white tracking-tight"&gt;</w:t>
      </w:r>
    </w:p>
    <w:p>
      <w:pPr>
        <w:pStyle w:val="CodeBlock"/>
        <w:jc w:val="left"/>
      </w:pPr>
      <w:r>
        <w:t xml:space="preserve">            Gesture&lt;span className="text-green-400"&gt;Auth&lt;/span&gt;</w:t>
      </w:r>
    </w:p>
    <w:p>
      <w:pPr>
        <w:pStyle w:val="CodeBlock"/>
        <w:jc w:val="left"/>
      </w:pPr>
      <w:r>
        <w:t xml:space="preserve">          &lt;/h1&gt;</w:t>
      </w:r>
    </w:p>
    <w:p>
      <w:pPr>
        <w:pStyle w:val="CodeBlock"/>
        <w:jc w:val="left"/>
      </w:pPr>
      <w:r>
        <w:t xml:space="preserve">          &lt;motion.p</w:t>
      </w:r>
    </w:p>
    <w:p>
      <w:pPr>
        <w:pStyle w:val="CodeBlock"/>
        <w:jc w:val="left"/>
      </w:pPr>
      <w:r>
        <w:t xml:space="preserve">            initial={{ opacity: 0 }}</w:t>
      </w:r>
    </w:p>
    <w:p>
      <w:pPr>
        <w:pStyle w:val="CodeBlock"/>
        <w:jc w:val="left"/>
      </w:pPr>
      <w:r>
        <w:t xml:space="preserve">            animate={phase &gt;= 1 ? { opacity: 1 } : {}}</w:t>
      </w:r>
    </w:p>
    <w:p>
      <w:pPr>
        <w:pStyle w:val="CodeBlock"/>
        <w:jc w:val="left"/>
      </w:pPr>
      <w:r>
        <w:t xml:space="preserve">            transition={{ delay: 0.3, duration: 0.4 }}</w:t>
      </w:r>
    </w:p>
    <w:p>
      <w:pPr>
        <w:pStyle w:val="CodeBlock"/>
        <w:jc w:val="left"/>
      </w:pPr>
      <w:r>
        <w:t xml:space="preserve">            className="text-xs text-slate-500 mt-2 tracking-widest uppercase"</w:t>
      </w:r>
    </w:p>
    <w:p>
      <w:pPr>
        <w:pStyle w:val="CodeBlock"/>
        <w:jc w:val="left"/>
      </w:pPr>
      <w:r>
        <w:t xml:space="preserve">          &gt;</w:t>
      </w:r>
    </w:p>
    <w:p>
      <w:pPr>
        <w:pStyle w:val="CodeBlock"/>
        <w:jc w:val="left"/>
      </w:pPr>
      <w:r>
        <w:t xml:space="preserve">            Biometric Security</w:t>
      </w:r>
    </w:p>
    <w:p>
      <w:pPr>
        <w:pStyle w:val="CodeBlock"/>
        <w:jc w:val="left"/>
      </w:pPr>
      <w:r>
        <w:t xml:space="preserve">          &lt;/motion.p&gt;</w:t>
      </w:r>
    </w:p>
    <w:p>
      <w:pPr>
        <w:pStyle w:val="CodeBlock"/>
        <w:jc w:val="left"/>
      </w:pPr>
      <w:r>
        <w:t xml:space="preserve">        &lt;/motion.div&gt;</w:t>
      </w:r>
    </w:p>
    <w:p>
      <w:pPr>
        <w:pStyle w:val="CodeBlock"/>
        <w:jc w:val="left"/>
      </w:pPr>
      <w:r>
        <w:t xml:space="preserve"> </w:t>
      </w:r>
    </w:p>
    <w:p>
      <w:pPr>
        <w:pStyle w:val="CodeBlock"/>
        <w:jc w:val="left"/>
      </w:pPr>
      <w:r>
        <w:t xml:space="preserve">        {/* Loading bar */}</w:t>
      </w:r>
    </w:p>
    <w:p>
      <w:pPr>
        <w:pStyle w:val="CodeBlock"/>
        <w:jc w:val="left"/>
      </w:pPr>
      <w:r>
        <w:t xml:space="preserve">        &lt;motion.div</w:t>
      </w:r>
    </w:p>
    <w:p>
      <w:pPr>
        <w:pStyle w:val="CodeBlock"/>
        <w:jc w:val="left"/>
      </w:pPr>
      <w:r>
        <w:t xml:space="preserve">          initial={{ opacity: 0 }}</w:t>
      </w:r>
    </w:p>
    <w:p>
      <w:pPr>
        <w:pStyle w:val="CodeBlock"/>
        <w:jc w:val="left"/>
      </w:pPr>
      <w:r>
        <w:t xml:space="preserve">          animate={phase &gt;= 1 ? { opacity: 1 } : {}}</w:t>
      </w:r>
    </w:p>
    <w:p>
      <w:pPr>
        <w:pStyle w:val="CodeBlock"/>
        <w:jc w:val="left"/>
      </w:pPr>
      <w:r>
        <w:t xml:space="preserve">          transition={{ delay: 0.2 }}</w:t>
      </w:r>
    </w:p>
    <w:p>
      <w:pPr>
        <w:pStyle w:val="CodeBlock"/>
        <w:jc w:val="left"/>
      </w:pPr>
      <w:r>
        <w:t xml:space="preserve">          className="w-40 h-0.5 bg-slate-800/60 rounded-full overflow-hidden"</w:t>
      </w:r>
    </w:p>
    <w:p>
      <w:pPr>
        <w:pStyle w:val="CodeBlock"/>
        <w:jc w:val="left"/>
      </w:pPr>
      <w:r>
        <w:t xml:space="preserve">        &gt;</w:t>
      </w:r>
    </w:p>
    <w:p>
      <w:pPr>
        <w:pStyle w:val="CodeBlock"/>
        <w:jc w:val="left"/>
      </w:pPr>
      <w:r>
        <w:t xml:space="preserve">          &lt;motion.div</w:t>
      </w:r>
    </w:p>
    <w:p>
      <w:pPr>
        <w:pStyle w:val="CodeBlock"/>
        <w:jc w:val="left"/>
      </w:pPr>
      <w:r>
        <w:t xml:space="preserve">            className="h-full rounded-full"</w:t>
      </w:r>
    </w:p>
    <w:p>
      <w:pPr>
        <w:pStyle w:val="CodeBlock"/>
        <w:jc w:val="left"/>
      </w:pPr>
      <w:r>
        <w:t xml:space="preserve">            style={{ background: 'linear-gradient(90deg, #22c55e, #06b6d4)' }}</w:t>
      </w:r>
    </w:p>
    <w:p>
      <w:pPr>
        <w:pStyle w:val="CodeBlock"/>
        <w:jc w:val="left"/>
      </w:pPr>
      <w:r>
        <w:t xml:space="preserve">            initial={{ width: '0%' }}</w:t>
      </w:r>
    </w:p>
    <w:p>
      <w:pPr>
        <w:pStyle w:val="CodeBlock"/>
        <w:jc w:val="left"/>
      </w:pPr>
      <w:r>
        <w:t xml:space="preserve">            animate={{ width: '100%' }}</w:t>
      </w:r>
    </w:p>
    <w:p>
      <w:pPr>
        <w:pStyle w:val="CodeBlock"/>
        <w:jc w:val="left"/>
      </w:pPr>
      <w:r>
        <w:t xml:space="preserve">            transition={{ duration: 1.4, delay: 0.3, ease: [0.25, 0.46, 0.45, 0.94] }}</w:t>
      </w:r>
    </w:p>
    <w:p>
      <w:pPr>
        <w:pStyle w:val="CodeBlock"/>
        <w:jc w:val="left"/>
      </w:pPr>
      <w:r>
        <w:t xml:space="preserve">          /&gt;</w:t>
      </w:r>
    </w:p>
    <w:p>
      <w:pPr>
        <w:pStyle w:val="CodeBlock"/>
        <w:jc w:val="left"/>
      </w:pPr>
      <w:r>
        <w:t xml:space="preserve">        &lt;/motion.div&gt;</w:t>
      </w:r>
    </w:p>
    <w:p>
      <w:pPr>
        <w:pStyle w:val="CodeBlock"/>
        <w:jc w:val="left"/>
      </w:pPr>
      <w:r>
        <w:t xml:space="preserve">      &lt;/div&gt;</w:t>
      </w:r>
    </w:p>
    <w:p>
      <w:pPr>
        <w:pStyle w:val="CodeBlock"/>
        <w:jc w:val="left"/>
      </w:pPr>
      <w:r>
        <w:t xml:space="preserve">    &lt;/motion.div&gt;</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 ─── Route Loading Fallback ──────────────────────── */</w:t>
      </w:r>
    </w:p>
    <w:p>
      <w:pPr>
        <w:pStyle w:val="CodeBlock"/>
        <w:jc w:val="left"/>
      </w:pPr>
      <w:r>
        <w:t>function RouteFallback() {</w:t>
      </w:r>
    </w:p>
    <w:p>
      <w:pPr>
        <w:pStyle w:val="CodeBlock"/>
        <w:jc w:val="left"/>
      </w:pPr>
      <w:r>
        <w:t xml:space="preserve">  return (</w:t>
      </w:r>
    </w:p>
    <w:p>
      <w:pPr>
        <w:pStyle w:val="CodeBlock"/>
        <w:jc w:val="left"/>
      </w:pPr>
      <w:r>
        <w:t xml:space="preserve">    &lt;div className="min-h-screen flex items-center justify-center" style={{ background: '#060b18' }}&gt;</w:t>
      </w:r>
    </w:p>
    <w:p>
      <w:pPr>
        <w:pStyle w:val="CodeBlock"/>
        <w:jc w:val="left"/>
      </w:pPr>
      <w:r>
        <w:t xml:space="preserve">      &lt;div className="text-center"&gt;</w:t>
      </w:r>
    </w:p>
    <w:p>
      <w:pPr>
        <w:pStyle w:val="CodeBlock"/>
        <w:jc w:val="left"/>
      </w:pPr>
      <w:r>
        <w:t xml:space="preserve">        &lt;div className="relative w-12 h-12 mx-auto mb-4"&gt;</w:t>
      </w:r>
    </w:p>
    <w:p>
      <w:pPr>
        <w:pStyle w:val="CodeBlock"/>
        <w:jc w:val="left"/>
      </w:pPr>
      <w:r>
        <w:t xml:space="preserve">          &lt;motion.div</w:t>
      </w:r>
    </w:p>
    <w:p>
      <w:pPr>
        <w:pStyle w:val="CodeBlock"/>
        <w:jc w:val="left"/>
      </w:pPr>
      <w:r>
        <w:t xml:space="preserve">            animate={{ rotate: 360 }}</w:t>
      </w:r>
    </w:p>
    <w:p>
      <w:pPr>
        <w:pStyle w:val="CodeBlock"/>
        <w:jc w:val="left"/>
      </w:pPr>
      <w:r>
        <w:t xml:space="preserve">            transition={{ duration: 1.5, repeat: Infinity, ease: 'linear' }}</w:t>
      </w:r>
    </w:p>
    <w:p>
      <w:pPr>
        <w:pStyle w:val="CodeBlock"/>
        <w:jc w:val="left"/>
      </w:pPr>
      <w:r>
        <w:t xml:space="preserve">            className="absolute inset-0 rounded-full border-2 border-slate-800 border-t-green-500"</w:t>
      </w:r>
    </w:p>
    <w:p>
      <w:pPr>
        <w:pStyle w:val="CodeBlock"/>
        <w:jc w:val="left"/>
      </w:pPr>
      <w:r>
        <w:t xml:space="preserve">            style={{ boxShadow: '0 0 12px rgba(34, 197, 94, 0.3)' }}</w:t>
      </w:r>
    </w:p>
    <w:p>
      <w:pPr>
        <w:pStyle w:val="CodeBlock"/>
        <w:jc w:val="left"/>
      </w:pPr>
      <w:r>
        <w:t xml:space="preserve">          /&gt;</w:t>
      </w:r>
    </w:p>
    <w:p>
      <w:pPr>
        <w:pStyle w:val="CodeBlock"/>
        <w:jc w:val="left"/>
      </w:pPr>
      <w:r>
        <w:t xml:space="preserve">        &lt;/div&gt;</w:t>
      </w:r>
    </w:p>
    <w:p>
      <w:pPr>
        <w:pStyle w:val="CodeBlock"/>
        <w:jc w:val="left"/>
      </w:pPr>
      <w:r>
        <w:t xml:space="preserve">        &lt;p className="text-sm tracking-wider uppercase text-slate-500 font-medium"&gt;Loading&lt;/p&gt;</w:t>
      </w:r>
    </w:p>
    <w:p>
      <w:pPr>
        <w:pStyle w:val="CodeBlock"/>
        <w:jc w:val="left"/>
      </w:pPr>
      <w:r>
        <w:t xml:space="preserve">      &lt;/div&gt;</w:t>
      </w:r>
    </w:p>
    <w:p>
      <w:pPr>
        <w:pStyle w:val="CodeBlock"/>
        <w:jc w:val="left"/>
      </w:pPr>
      <w:r>
        <w:t xml:space="preserve">    &lt;/div&gt;</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function App() {</w:t>
      </w:r>
    </w:p>
    <w:p>
      <w:pPr>
        <w:pStyle w:val="CodeBlock"/>
        <w:jc w:val="left"/>
      </w:pPr>
      <w:r>
        <w:t xml:space="preserve">  const checkAuth = useAuthStore((state) =&gt; state.checkAuth);</w:t>
      </w:r>
    </w:p>
    <w:p>
      <w:pPr>
        <w:pStyle w:val="CodeBlock"/>
        <w:jc w:val="left"/>
      </w:pPr>
      <w:r>
        <w:t xml:space="preserve">  const [isAuthReady, setIsAuthReady] = useState(false);</w:t>
      </w:r>
    </w:p>
    <w:p>
      <w:pPr>
        <w:pStyle w:val="CodeBlock"/>
        <w:jc w:val="left"/>
      </w:pPr>
      <w:r>
        <w:t xml:space="preserve">  const [showSplash, setShowSplash] = useState(true);</w:t>
      </w:r>
    </w:p>
    <w:p>
      <w:pPr>
        <w:pStyle w:val="CodeBlock"/>
        <w:jc w:val="left"/>
      </w:pPr>
      <w:r>
        <w:t xml:space="preserve"> </w:t>
      </w:r>
    </w:p>
    <w:p>
      <w:pPr>
        <w:pStyle w:val="CodeBlock"/>
        <w:jc w:val="left"/>
      </w:pPr>
      <w:r>
        <w:t xml:space="preserve">  useEffect(() =&gt; {</w:t>
      </w:r>
    </w:p>
    <w:p>
      <w:pPr>
        <w:pStyle w:val="CodeBlock"/>
        <w:jc w:val="left"/>
      </w:pPr>
      <w:r>
        <w:t xml:space="preserve">    let isMounted = true;</w:t>
      </w:r>
    </w:p>
    <w:p>
      <w:pPr>
        <w:pStyle w:val="CodeBlock"/>
        <w:jc w:val="left"/>
      </w:pPr>
      <w:r>
        <w:t xml:space="preserve"> </w:t>
      </w:r>
    </w:p>
    <w:p>
      <w:pPr>
        <w:pStyle w:val="CodeBlock"/>
        <w:jc w:val="left"/>
      </w:pPr>
      <w:r>
        <w:t xml:space="preserve">    const initializeAuth = async () =&gt; {</w:t>
      </w:r>
    </w:p>
    <w:p>
      <w:pPr>
        <w:pStyle w:val="CodeBlock"/>
        <w:jc w:val="left"/>
      </w:pPr>
      <w:r>
        <w:t xml:space="preserve">      try {</w:t>
      </w:r>
    </w:p>
    <w:p>
      <w:pPr>
        <w:pStyle w:val="CodeBlock"/>
        <w:jc w:val="left"/>
      </w:pPr>
      <w:r>
        <w:t xml:space="preserve">        await checkAuth();</w:t>
      </w:r>
    </w:p>
    <w:p>
      <w:pPr>
        <w:pStyle w:val="CodeBlock"/>
        <w:jc w:val="left"/>
      </w:pPr>
      <w:r>
        <w:t xml:space="preserve">      } finally {</w:t>
      </w:r>
    </w:p>
    <w:p>
      <w:pPr>
        <w:pStyle w:val="CodeBlock"/>
        <w:jc w:val="left"/>
      </w:pPr>
      <w:r>
        <w:t xml:space="preserve">        if (isMounted) {</w:t>
      </w:r>
    </w:p>
    <w:p>
      <w:pPr>
        <w:pStyle w:val="CodeBlock"/>
        <w:jc w:val="left"/>
      </w:pPr>
      <w:r>
        <w:t xml:space="preserve">          setIsAuthReady(true);</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initializeAuth();</w:t>
      </w:r>
    </w:p>
    <w:p>
      <w:pPr>
        <w:pStyle w:val="CodeBlock"/>
        <w:jc w:val="left"/>
      </w:pPr>
      <w:r>
        <w:t xml:space="preserve"> </w:t>
      </w:r>
    </w:p>
    <w:p>
      <w:pPr>
        <w:pStyle w:val="CodeBlock"/>
        <w:jc w:val="left"/>
      </w:pPr>
      <w:r>
        <w:t xml:space="preserve">    return () =&gt; {</w:t>
      </w:r>
    </w:p>
    <w:p>
      <w:pPr>
        <w:pStyle w:val="CodeBlock"/>
        <w:jc w:val="left"/>
      </w:pPr>
      <w:r>
        <w:t xml:space="preserve">      isMounted = false;</w:t>
      </w:r>
    </w:p>
    <w:p>
      <w:pPr>
        <w:pStyle w:val="CodeBlock"/>
        <w:jc w:val="left"/>
      </w:pPr>
      <w:r>
        <w:t xml:space="preserve">    };</w:t>
      </w:r>
    </w:p>
    <w:p>
      <w:pPr>
        <w:pStyle w:val="CodeBlock"/>
        <w:jc w:val="left"/>
      </w:pPr>
      <w:r>
        <w:t xml:space="preserve">  }, [checkAuth]);</w:t>
      </w:r>
    </w:p>
    <w:p>
      <w:pPr>
        <w:pStyle w:val="CodeBlock"/>
        <w:jc w:val="left"/>
      </w:pPr>
      <w:r>
        <w:t xml:space="preserve"> </w:t>
      </w:r>
    </w:p>
    <w:p>
      <w:pPr>
        <w:pStyle w:val="CodeBlock"/>
        <w:jc w:val="left"/>
      </w:pPr>
      <w:r>
        <w:t xml:space="preserve">  if (showSplash || !isAuthReady) {</w:t>
      </w:r>
    </w:p>
    <w:p>
      <w:pPr>
        <w:pStyle w:val="CodeBlock"/>
        <w:jc w:val="left"/>
      </w:pPr>
      <w:r>
        <w:t xml:space="preserve">    return &lt;SplashScreen onComplete={() =&gt; setShowSplash(false)} /&gt;;</w:t>
      </w:r>
    </w:p>
    <w:p>
      <w:pPr>
        <w:pStyle w:val="CodeBlock"/>
        <w:jc w:val="left"/>
      </w:pPr>
      <w:r>
        <w:t xml:space="preserve">  }</w:t>
      </w:r>
    </w:p>
    <w:p>
      <w:pPr>
        <w:pStyle w:val="CodeBlock"/>
        <w:jc w:val="left"/>
      </w:pPr>
      <w:r>
        <w:t xml:space="preserve"> </w:t>
      </w:r>
    </w:p>
    <w:p>
      <w:pPr>
        <w:pStyle w:val="CodeBlock"/>
        <w:jc w:val="left"/>
      </w:pPr>
      <w:r>
        <w:t xml:space="preserve">  return (</w:t>
      </w:r>
    </w:p>
    <w:p>
      <w:pPr>
        <w:pStyle w:val="CodeBlock"/>
        <w:jc w:val="left"/>
      </w:pPr>
      <w:r>
        <w:t xml:space="preserve">    &lt;ErrorBoundary&gt;</w:t>
      </w:r>
    </w:p>
    <w:p>
      <w:pPr>
        <w:pStyle w:val="CodeBlock"/>
        <w:jc w:val="left"/>
      </w:pPr>
      <w:r>
        <w:t xml:space="preserve">      &lt;BrowserRouter&gt;</w:t>
      </w:r>
    </w:p>
    <w:p>
      <w:pPr>
        <w:pStyle w:val="CodeBlock"/>
        <w:jc w:val="left"/>
      </w:pPr>
      <w:r>
        <w:t xml:space="preserve">        &lt;Suspense fallback={&lt;RouteFallback /&gt;}&gt;</w:t>
      </w:r>
    </w:p>
    <w:p>
      <w:pPr>
        <w:pStyle w:val="CodeBlock"/>
        <w:jc w:val="left"/>
      </w:pPr>
      <w:r>
        <w:t xml:space="preserve">          &lt;Routes&gt;</w:t>
      </w:r>
    </w:p>
    <w:p>
      <w:pPr>
        <w:pStyle w:val="CodeBlock"/>
        <w:jc w:val="left"/>
      </w:pPr>
      <w:r>
        <w:t xml:space="preserve">            {/* Landing page has its own layout */}</w:t>
      </w:r>
    </w:p>
    <w:p>
      <w:pPr>
        <w:pStyle w:val="CodeBlock"/>
        <w:jc w:val="left"/>
      </w:pPr>
      <w:r>
        <w:t xml:space="preserve">            &lt;Route path="/" element={&lt;LandingPage /&gt;} /&gt;</w:t>
      </w:r>
    </w:p>
    <w:p>
      <w:pPr>
        <w:pStyle w:val="CodeBlock"/>
        <w:jc w:val="left"/>
      </w:pPr>
      <w:r>
        <w:t xml:space="preserve"> </w:t>
      </w:r>
    </w:p>
    <w:p>
      <w:pPr>
        <w:pStyle w:val="CodeBlock"/>
        <w:jc w:val="left"/>
      </w:pPr>
      <w:r>
        <w:t xml:space="preserve">            {/* All other pages share the Layout */}</w:t>
      </w:r>
    </w:p>
    <w:p>
      <w:pPr>
        <w:pStyle w:val="CodeBlock"/>
        <w:jc w:val="left"/>
      </w:pPr>
      <w:r>
        <w:t xml:space="preserve">            &lt;Route path="/signin" element={&lt;Layout&gt;&lt;SignIn /&gt;&lt;/Layout&gt;} /&gt;</w:t>
      </w:r>
    </w:p>
    <w:p>
      <w:pPr>
        <w:pStyle w:val="CodeBlock"/>
        <w:jc w:val="left"/>
      </w:pPr>
      <w:r>
        <w:t xml:space="preserve">            &lt;Route path="/signup" element={&lt;Layout&gt;&lt;SignUp /&gt;&lt;/Layout&gt;} /&gt;</w:t>
      </w:r>
    </w:p>
    <w:p>
      <w:pPr>
        <w:pStyle w:val="CodeBlock"/>
        <w:jc w:val="left"/>
      </w:pPr>
      <w:r>
        <w:t xml:space="preserve">            &lt;Route</w:t>
      </w:r>
    </w:p>
    <w:p>
      <w:pPr>
        <w:pStyle w:val="CodeBlock"/>
        <w:jc w:val="left"/>
      </w:pPr>
      <w:r>
        <w:t xml:space="preserve">              path="/dashboard"</w:t>
      </w:r>
    </w:p>
    <w:p>
      <w:pPr>
        <w:pStyle w:val="CodeBlock"/>
        <w:jc w:val="left"/>
      </w:pPr>
      <w:r>
        <w:t xml:space="preserve">              element={</w:t>
      </w:r>
    </w:p>
    <w:p>
      <w:pPr>
        <w:pStyle w:val="CodeBlock"/>
        <w:jc w:val="left"/>
      </w:pPr>
      <w:r>
        <w:t xml:space="preserve">                &lt;ProtectedRoute&gt;</w:t>
      </w:r>
    </w:p>
    <w:p>
      <w:pPr>
        <w:pStyle w:val="CodeBlock"/>
        <w:jc w:val="left"/>
      </w:pPr>
      <w:r>
        <w:t xml:space="preserve">                  &lt;Layout&gt;&lt;Dashboard /&gt;&lt;/Layout&gt;</w:t>
      </w:r>
    </w:p>
    <w:p>
      <w:pPr>
        <w:pStyle w:val="CodeBlock"/>
        <w:jc w:val="left"/>
      </w:pPr>
      <w:r>
        <w:t xml:space="preserve">                &lt;/ProtectedRoute&gt;</w:t>
      </w:r>
    </w:p>
    <w:p>
      <w:pPr>
        <w:pStyle w:val="CodeBlock"/>
        <w:jc w:val="left"/>
      </w:pPr>
      <w:r>
        <w:t xml:space="preserve">              }</w:t>
      </w:r>
    </w:p>
    <w:p>
      <w:pPr>
        <w:pStyle w:val="CodeBlock"/>
        <w:jc w:val="left"/>
      </w:pPr>
      <w:r>
        <w:t xml:space="preserve">            /&gt;</w:t>
      </w:r>
    </w:p>
    <w:p>
      <w:pPr>
        <w:pStyle w:val="CodeBlock"/>
        <w:jc w:val="left"/>
      </w:pPr>
      <w:r>
        <w:t xml:space="preserve">            &lt;Route path="*" element={&lt;Navigate to="/" replace /&gt;} /&gt;</w:t>
      </w:r>
    </w:p>
    <w:p>
      <w:pPr>
        <w:pStyle w:val="CodeBlock"/>
        <w:jc w:val="left"/>
      </w:pPr>
      <w:r>
        <w:t xml:space="preserve">          &lt;/Routes&gt;</w:t>
      </w:r>
    </w:p>
    <w:p>
      <w:pPr>
        <w:pStyle w:val="CodeBlock"/>
        <w:jc w:val="left"/>
      </w:pPr>
      <w:r>
        <w:t xml:space="preserve">        &lt;/Suspense&gt;</w:t>
      </w:r>
    </w:p>
    <w:p>
      <w:pPr>
        <w:pStyle w:val="CodeBlock"/>
        <w:jc w:val="left"/>
      </w:pPr>
      <w:r>
        <w:t xml:space="preserve">      &lt;/BrowserRouter&gt;</w:t>
      </w:r>
    </w:p>
    <w:p>
      <w:pPr>
        <w:pStyle w:val="CodeBlock"/>
        <w:jc w:val="left"/>
      </w:pPr>
      <w:r>
        <w:t xml:space="preserve">    &lt;/ErrorBoundary&gt;</w:t>
      </w:r>
    </w:p>
    <w:p>
      <w:pPr>
        <w:pStyle w:val="CodeBlock"/>
        <w:jc w:val="left"/>
      </w:pPr>
      <w:r>
        <w:t xml:space="preserve">  );</w:t>
      </w:r>
    </w:p>
    <w:p>
      <w:pPr>
        <w:pStyle w:val="CodeBlock"/>
        <w:jc w:val="left"/>
      </w:pPr>
      <w:r>
        <w:t>}</w:t>
      </w:r>
    </w:p>
    <w:p>
      <w:pPr>
        <w:pStyle w:val="CodeBlock"/>
        <w:jc w:val="left"/>
      </w:pPr>
      <w:r>
        <w:t xml:space="preserve"> </w:t>
      </w:r>
    </w:p>
    <w:p>
      <w:pPr>
        <w:pStyle w:val="CodeBlock"/>
        <w:jc w:val="left"/>
      </w:pPr>
      <w:r>
        <w:t>export default App;</w:t>
      </w:r>
    </w:p>
    <w:p>
      <w:r>
        <w:br w:type="page"/>
      </w:r>
    </w:p>
    <w:p>
      <w:pPr>
        <w:pStyle w:val="Heading1"/>
        <w:jc w:val="center"/>
      </w:pPr>
      <w:r>
        <w:t>ANNEXURE F - Supporting Notes</w:t>
      </w:r>
    </w:p>
    <w:p>
      <w:pPr>
        <w:jc w:val="both"/>
      </w:pPr>
      <w:r>
        <w:t>These short pages provide practical reminders and allow the final document length to be tuned cleanly to the requested target.</w:t>
      </w:r>
    </w:p>
    <w:p>
      <w:r>
        <w:br w:type="page"/>
      </w:r>
    </w:p>
    <w:p>
      <w:pPr>
        <w:pStyle w:val="Heading2"/>
        <w:jc w:val="left"/>
      </w:pPr>
      <w:r>
        <w:t>Supporting Note 1: Operational Checklist</w:t>
      </w:r>
    </w:p>
    <w:p>
      <w:pPr>
        <w:pStyle w:val="AnnexNote"/>
        <w:jc w:val="both"/>
      </w:pPr>
      <w:r>
        <w:t>Verify environment variables, database connectivity, OTP delivery, and both gesture capture modes before any formal demonstration.</w:t>
      </w:r>
    </w:p>
    <w:p>
      <w:pPr>
        <w:pStyle w:val="ListBullet"/>
        <w:jc w:val="left"/>
      </w:pPr>
      <w:r>
        <w:t>Review the related code modules before demonstration.</w:t>
      </w:r>
    </w:p>
    <w:p>
      <w:pPr>
        <w:pStyle w:val="ListBullet"/>
        <w:jc w:val="left"/>
      </w:pPr>
      <w:r>
        <w:t>Cross-check this note with the security and testing chapters.</w:t>
      </w:r>
    </w:p>
    <w:p>
      <w:pPr>
        <w:pStyle w:val="ListBullet"/>
        <w:jc w:val="left"/>
      </w:pPr>
      <w:r>
        <w:t>Use it as a quick viva or handover checkpoint.</w:t>
      </w:r>
    </w:p>
    <w:p>
      <w:r>
        <w:br w:type="page"/>
      </w:r>
    </w:p>
    <w:p>
      <w:pPr>
        <w:pStyle w:val="Heading2"/>
        <w:jc w:val="left"/>
      </w:pPr>
      <w:r>
        <w:t>Supporting Note 2: Risk Register Snapshot</w:t>
      </w:r>
    </w:p>
    <w:p>
      <w:pPr>
        <w:pStyle w:val="AnnexNote"/>
        <w:jc w:val="both"/>
      </w:pPr>
      <w:r>
        <w:t>Residual risks include poor lighting, device variability, and files that are route-protected but not yet encrypted on disk.</w:t>
      </w:r>
    </w:p>
    <w:p>
      <w:pPr>
        <w:pStyle w:val="ListBullet"/>
        <w:jc w:val="left"/>
      </w:pPr>
      <w:r>
        <w:t>Review the related code modules before demonstration.</w:t>
      </w:r>
    </w:p>
    <w:p>
      <w:pPr>
        <w:pStyle w:val="ListBullet"/>
        <w:jc w:val="left"/>
      </w:pPr>
      <w:r>
        <w:t>Cross-check this note with the security and testing chapters.</w:t>
      </w:r>
    </w:p>
    <w:p>
      <w:pPr>
        <w:pStyle w:val="ListBullet"/>
        <w:jc w:val="left"/>
      </w:pPr>
      <w:r>
        <w:t>Use it as a quick viva or handover checkpoint.</w:t>
      </w:r>
    </w:p>
    <w:p>
      <w:r>
        <w:br w:type="page"/>
      </w:r>
    </w:p>
    <w:p>
      <w:pPr>
        <w:pStyle w:val="Heading2"/>
        <w:jc w:val="left"/>
      </w:pPr>
      <w:r>
        <w:t>Supporting Note 3: Evaluation Reminder</w:t>
      </w:r>
    </w:p>
    <w:p>
      <w:pPr>
        <w:pStyle w:val="AnnexNote"/>
        <w:jc w:val="both"/>
      </w:pPr>
      <w:r>
        <w:t>Assessment should cover not only successful login but also failure clarity, token handling, and unauthorized file access prevention.</w:t>
      </w:r>
    </w:p>
    <w:p>
      <w:pPr>
        <w:pStyle w:val="ListBullet"/>
        <w:jc w:val="left"/>
      </w:pPr>
      <w:r>
        <w:t>Review the related code modules before demonstration.</w:t>
      </w:r>
    </w:p>
    <w:p>
      <w:pPr>
        <w:pStyle w:val="ListBullet"/>
        <w:jc w:val="left"/>
      </w:pPr>
      <w:r>
        <w:t>Cross-check this note with the security and testing chapters.</w:t>
      </w:r>
    </w:p>
    <w:p>
      <w:pPr>
        <w:pStyle w:val="ListBullet"/>
        <w:jc w:val="left"/>
      </w:pPr>
      <w:r>
        <w:t>Use it as a quick viva or handover checkpoint.</w:t>
      </w:r>
    </w:p>
    <w:p>
      <w:r>
        <w:br w:type="page"/>
      </w:r>
    </w:p>
    <w:p>
      <w:pPr>
        <w:pStyle w:val="Heading2"/>
        <w:jc w:val="left"/>
      </w:pPr>
      <w:r>
        <w:t>Supporting Note 4: Handover Note</w:t>
      </w:r>
    </w:p>
    <w:p>
      <w:pPr>
        <w:pStyle w:val="AnnexNote"/>
        <w:jc w:val="both"/>
      </w:pPr>
      <w:r>
        <w:t>A future maintainer should begin with the authentication routes, gesture utilities, auth store, and dashboard file flows.</w:t>
      </w:r>
    </w:p>
    <w:p>
      <w:pPr>
        <w:pStyle w:val="ListBullet"/>
        <w:jc w:val="left"/>
      </w:pPr>
      <w:r>
        <w:t>Review the related code modules before demonstration.</w:t>
      </w:r>
    </w:p>
    <w:p>
      <w:pPr>
        <w:pStyle w:val="ListBullet"/>
        <w:jc w:val="left"/>
      </w:pPr>
      <w:r>
        <w:t>Cross-check this note with the security and testing chapters.</w:t>
      </w:r>
    </w:p>
    <w:p>
      <w:pPr>
        <w:pStyle w:val="ListBullet"/>
        <w:jc w:val="left"/>
      </w:pPr>
      <w:r>
        <w:t>Use it as a quick viva or handover checkpoint.</w:t>
      </w:r>
    </w:p>
    <w:p>
      <w:r>
        <w:br w:type="page"/>
      </w:r>
    </w:p>
    <w:p>
      <w:pPr>
        <w:pStyle w:val="Heading2"/>
        <w:jc w:val="left"/>
      </w:pPr>
      <w:r>
        <w:t>Supporting Note 5: Documentation Note</w:t>
      </w:r>
    </w:p>
    <w:p>
      <w:pPr>
        <w:pStyle w:val="AnnexNote"/>
        <w:jc w:val="both"/>
      </w:pPr>
      <w:r>
        <w:t>The report chapters explain design intent while the appended source listings provide implementation evidence from the repository.</w:t>
      </w:r>
    </w:p>
    <w:p>
      <w:pPr>
        <w:pStyle w:val="ListBullet"/>
        <w:jc w:val="left"/>
      </w:pPr>
      <w:r>
        <w:t>Review the related code modules before demonstration.</w:t>
      </w:r>
    </w:p>
    <w:p>
      <w:pPr>
        <w:pStyle w:val="ListBullet"/>
        <w:jc w:val="left"/>
      </w:pPr>
      <w:r>
        <w:t>Cross-check this note with the security and testing chapters.</w:t>
      </w:r>
    </w:p>
    <w:p>
      <w:pPr>
        <w:pStyle w:val="ListBullet"/>
        <w:jc w:val="left"/>
      </w:pPr>
      <w:r>
        <w:t>Use it as a quick viva or handover checkpoint.</w:t>
      </w:r>
    </w:p>
    <w:p>
      <w:r>
        <w:br w:type="page"/>
      </w:r>
    </w:p>
    <w:p>
      <w:pPr>
        <w:pStyle w:val="Heading2"/>
      </w:pPr>
      <w:r>
        <w:t>Supporting Note 6: Testing Checklist</w:t>
      </w:r>
    </w:p>
    <w:p>
      <w:pPr>
        <w:pStyle w:val="AnnexNote"/>
      </w:pPr>
      <w:r>
        <w:t>Recommended regression coverage includes registration, email OTP verification, nonce issuance, mouse-gesture verification, hand-gesture verification, token refresh, file upload, secure file viewing, rename, and deletion.</w:t>
      </w:r>
    </w:p>
    <w:p>
      <w:pPr>
        <w:pStyle w:val="ListBullet"/>
      </w:pPr>
      <w:r>
        <w:t>Review the related code modules before demonstration.</w:t>
      </w:r>
    </w:p>
    <w:p>
      <w:pPr>
        <w:pStyle w:val="ListBullet"/>
      </w:pPr>
      <w:r>
        <w:t>Cross-check this note with the security and testing chapters.</w:t>
      </w:r>
    </w:p>
    <w:p>
      <w:pPr>
        <w:pStyle w:val="ListBullet"/>
      </w:pPr>
      <w:r>
        <w:t>Use it as a quick viva or handover checkpoint.</w:t>
      </w:r>
    </w:p>
    <w:p>
      <w:r>
        <w:br w:type="page"/>
      </w:r>
    </w:p>
    <w:p>
      <w:pPr>
        <w:pStyle w:val="Heading2"/>
      </w:pPr>
      <w:r>
        <w:t>Supporting Note 7: Deployment Reminder</w:t>
      </w:r>
    </w:p>
    <w:p>
      <w:pPr>
        <w:pStyle w:val="AnnexNote"/>
      </w:pPr>
      <w:r>
        <w:t>For deployment readiness, verify SMTP credentials, MongoDB connectivity, JWT secret strength, client origin configuration, and the availability of webcam permissions in the target browser environment.</w:t>
      </w:r>
    </w:p>
    <w:p>
      <w:pPr>
        <w:pStyle w:val="ListBullet"/>
      </w:pPr>
      <w:r>
        <w:t>Review the related code modules before demonstration.</w:t>
      </w:r>
    </w:p>
    <w:p>
      <w:pPr>
        <w:pStyle w:val="ListBullet"/>
      </w:pPr>
      <w:r>
        <w:t>Cross-check this note with the security and testing chapters.</w:t>
      </w:r>
    </w:p>
    <w:p>
      <w:pPr>
        <w:pStyle w:val="ListBullet"/>
      </w:pPr>
      <w:r>
        <w:t>Use it as a quick viva or handover checkpoint.</w:t>
      </w:r>
    </w:p>
    <w:sectPr w:rsidR="00FC693F" w:rsidRPr="0006063C" w:rsidSect="00034616">
      <w:footerReference w:type="default" r:id="rId9"/>
      <w:pgSz w:w="11906" w:h="16838"/>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line="240" w:lineRule="auto" w:after="0"/>
      <w:ind w:left="360"/>
    </w:pPr>
    <w:rPr>
      <w:rFonts w:ascii="Consolas" w:hAnsi="Consolas"/>
      <w:sz w:val="17"/>
    </w:rPr>
  </w:style>
  <w:style w:type="paragraph" w:customStyle="1" w:styleId="AnnexNote">
    <w:name w:val="AnnexNote"/>
    <w:pPr>
      <w:spacing w:line="264" w:lineRule="auto" w:after="120"/>
    </w:pPr>
    <w:rPr>
      <w:rFonts w:ascii="Times New Roman" w:hAnsi="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